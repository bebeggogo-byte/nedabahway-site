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직업의 속성은 이타성이다</w:t>
      </w:r>
    </w:p>
    <w:p>
      <w:pPr>
        <w:spacing w:after="120"/>
        <w:ind w:firstLine="454"/>
      </w:pPr>
      <w:r>
        <w:rPr>
          <w:i/>
        </w:rPr>
        <w:t>김창환 · IDEN · Nedabahway</w:t>
      </w:r>
    </w:p>
    <w:p>
      <w:r>
        <w:br w:type="page"/>
      </w:r>
    </w:p>
    <w:p>
      <w:pPr>
        <w:pStyle w:val="Heading1"/>
      </w:pPr>
      <w:r>
        <w:t>여는 글 — 일이 시들 때</w:t>
      </w:r>
    </w:p>
    <w:p>
      <w:pPr>
        <w:spacing w:after="120"/>
        <w:ind w:firstLine="454"/>
      </w:pPr>
      <w:r>
        <w:t>일이 시드는 순간은 큰 소리를 내지 않는다.</w:t>
      </w:r>
    </w:p>
    <w:p>
      <w:pPr>
        <w:spacing w:after="120"/>
        <w:ind w:firstLine="454"/>
      </w:pPr>
      <w:r>
        <w:t>어느 날 출근길에 문득, 늘 하던 일을 늘 하던 자리에서 하고 있는데, 마음 한구석이 묽어져 있다. 사표를 쓸 만큼은 아니다. 다른 일을 찾을 만큼도 아니다. 다만 어제까지 손에 잡히던 무언가가 손가락 사이로 빠져나간 듯한, 그 미세한 헐거움.</w:t>
      </w:r>
    </w:p>
    <w:p>
      <w:pPr>
        <w:spacing w:after="120"/>
        <w:ind w:firstLine="454"/>
      </w:pPr>
      <w:r>
        <w:t>당신도 그 순간을 안다. 회의가 끝나고 자리로 돌아오는 복도에서, 마지막 학생을 보내고 빈 교실에 혼자 남았을 때, 진료가 끝난 늦은 밤 차 안에서. 일이 갑자기 무너진 게 아니다. 천천히, 소리 없이 시들었을 뿐이다.</w:t>
      </w:r>
    </w:p>
    <w:p>
      <w:pPr>
        <w:spacing w:after="120"/>
        <w:ind w:firstLine="454"/>
      </w:pPr>
      <w:r>
        <w:t>이 책은 그 시듦에서 시작한다.</w:t>
      </w:r>
    </w:p>
    <w:p>
      <w:pPr>
        <w:spacing w:after="120"/>
        <w:ind w:firstLine="454"/>
      </w:pPr>
      <w:r>
        <w:t>우리는 보통 그 시듦을 두 가지로 설명한다. 하나는 능력이다. 내가 예전 같지 않다, 실력이 떨어졌다, 더 잘하는 사람이 많다. 다른 하나는 번아웃이다. 너무 오래 달렸다, 쉬어야 한다, 에너지가 바닥났다.</w:t>
      </w:r>
    </w:p>
    <w:p>
      <w:pPr>
        <w:spacing w:after="120"/>
        <w:ind w:firstLine="454"/>
      </w:pPr>
      <w:r>
        <w:t>둘 다 틀린 말은 아니다. 그러나 둘 다 핵심은 아니다.</w:t>
      </w:r>
    </w:p>
    <w:p>
      <w:pPr>
        <w:spacing w:after="120"/>
        <w:ind w:firstLine="454"/>
      </w:pPr>
      <w:r>
        <w:t>능력이 부족해서 일이 시드는 거라면, 능력을 키운 사람은 일이 다시 살아나야 한다. 그런데 그렇지 않은 경우를 우리는 자주 본다. 한 분야에서 누구보다 능숙해진 사람이, 바로 그 능숙함 한가운데서 더 깊이 시들어 있는 모습. 손은 빨라졌는데 마음은 식어 있다.</w:t>
      </w:r>
    </w:p>
    <w:p>
      <w:pPr>
        <w:spacing w:after="120"/>
        <w:ind w:firstLine="454"/>
      </w:pPr>
      <w:r>
        <w:t>번아웃이라면, 충분히 쉰 사람은 일이 다시 데워져야 한다. 그런데 긴 휴가를 다녀와도, 며칠 지나면 같은 헐거움이 같은 자리에 돌아와 앉는다. 쉼이 채워 준 것은 체력이지, 의미가 아니었기 때문이다.</w:t>
      </w:r>
    </w:p>
    <w:p>
      <w:pPr>
        <w:spacing w:after="120"/>
        <w:ind w:firstLine="454"/>
      </w:pPr>
      <w:r>
        <w:t>그렇다면 일은 왜 시드는가.</w:t>
      </w:r>
    </w:p>
    <w:p>
      <w:pPr>
        <w:spacing w:after="120"/>
        <w:ind w:firstLine="454"/>
      </w:pPr>
      <w:r>
        <w:t>나는 강의를 업으로 삼아 살아왔다. 강의장에서 수많은 사람을 만났다. 교사, 강사, 상담사, 의료인, 그리고 자기 진로를 처음 고민하는 젊은 사람들. 그들 앞에서 같은 질문을 오래 던지다 보니 한 가지가 보였다.</w:t>
      </w:r>
    </w:p>
    <w:p>
      <w:pPr>
        <w:spacing w:after="120"/>
        <w:ind w:firstLine="454"/>
      </w:pPr>
      <w:r>
        <w:t>일이 시든 사람과 일이 살아 있는 사람의 차이는, 능력의 크기가 아니었다. 일한 시간의 길이도 아니었다. 그 차이는 한 가지 물음에 대한 답이 또렷한가, 흐릿한가에 있었다.</w:t>
      </w:r>
    </w:p>
    <w:p>
      <w:pPr>
        <w:spacing w:after="120"/>
        <w:ind w:firstLine="454"/>
      </w:pPr>
      <w:r>
        <w:t xml:space="preserve">그 물음은 이것이다. </w:t>
      </w:r>
      <w:r>
        <w:rPr>
          <w:b/>
        </w:rPr>
        <w:t>나는 이 일을 무엇을 향한 행동으로 정의하고 있는가.</w:t>
      </w:r>
    </w:p>
    <w:p>
      <w:pPr>
        <w:spacing w:after="120"/>
        <w:ind w:firstLine="454"/>
      </w:pPr>
      <w:r>
        <w:t>일이 시드는 것은 능력의 문제가 아니라 정의의 문제다. 일을 무엇을 향한 것으로 정의해 두었는가의 문제다.</w:t>
      </w:r>
    </w:p>
    <w:p>
      <w:pPr>
        <w:spacing w:after="120"/>
        <w:ind w:firstLine="454"/>
      </w:pPr>
      <w:r>
        <w:t>일을 자기 자신을 향한 것으로 정의해 두면, 일은 천천히 시든다. 받는 보수, 쌓이는 경력, 남들의 인정 — 이런 것들은 모두 나를 향한다. 나를 향한 것만으로 일을 채우면, 그 일은 늘 부족하다. 보수가 줄면 흔들리고, 보수가 늘면 더 큰 보수를 찾아 또 흔들린다. 인정은 받는 순간 휘발된다. 나를 향한 일은 채워도 채워도 새는 그릇과 같다.</w:t>
      </w:r>
    </w:p>
    <w:p>
      <w:pPr>
        <w:spacing w:after="120"/>
        <w:ind w:firstLine="454"/>
      </w:pPr>
      <w:r>
        <w:t>일을 한 사람을 향한 것으로 정의해 두면, 일은 다른 방식으로 단단해진다. 내 일이 누구의 어떤 결핍에 닿고 있는지가 또렷할 때, 일은 매일 도착할 자리를 갖는다. 도착할 자리가 있는 일은 쉽게 시들지 않는다.</w:t>
      </w:r>
    </w:p>
    <w:p>
      <w:pPr>
        <w:spacing w:after="120"/>
        <w:ind w:firstLine="454"/>
      </w:pPr>
      <w:r>
        <w:t>이것이 이 책 전체가 끝까지 밀고 나갈 한 문장이다.</w:t>
      </w:r>
    </w:p>
    <w:p>
      <w:pPr>
        <w:pStyle w:val="IntenseQuote"/>
      </w:pPr>
      <w:r>
        <w:t>한 줄 명제 — 직업의 속성은 이타성이다.</w:t>
      </w:r>
    </w:p>
    <w:p>
      <w:pPr>
        <w:spacing w:after="120"/>
        <w:ind w:firstLine="454"/>
      </w:pPr>
      <w:r>
        <w:t>오해를 먼저 풀어 두자. 여기서 이타성은 자기를 깎아 남에게 바친다는 뜻이 아니다. 희생하라는 말이 아니다. 이타성은 한 사람의 결핍을 본다는 뜻이다. 내 일의 저편에 한 사람이 있고, 그 사람에게 비어 있는 자리가 있고, 내 일이 바로 그 자리에 닿는다는 것 — 그것을 보는 눈이 이타성이다.</w:t>
      </w:r>
    </w:p>
    <w:p>
      <w:pPr>
        <w:spacing w:after="120"/>
        <w:ind w:firstLine="454"/>
      </w:pPr>
      <w:r>
        <w:t>이타성은 일을 더 고되게 만들지 않는다. 오히려 일을 시들지 않게 한다. 향할 곳이 분명한 일은 흔들려도 제자리를 찾고, 지쳐도 다시 데워지기 때문이다.</w:t>
      </w:r>
    </w:p>
    <w:p>
      <w:pPr>
        <w:spacing w:after="120"/>
        <w:ind w:firstLine="454"/>
      </w:pPr>
      <w:r>
        <w:t>이 책은 이 한 문장을 직업이라는 한 영역에서 끝까지 따라가 본다. 넓게 펼치지 않는다. 여러 주제를 늘어놓지도 않는다. 하나의 명제를 들고, 일이라는 한 자리에서 그것이 어디까지 견디는지를 본다. 짧은 동행이다.</w:t>
      </w:r>
    </w:p>
    <w:p>
      <w:pPr>
        <w:spacing w:after="120"/>
        <w:ind w:firstLine="454"/>
      </w:pPr>
      <w:r>
        <w:t>가는 길에 아담 스미스가 한 번 함께 걸을 것이다. 흔히 그는 '이기심이 사회를 굴린다'고 말한 사람으로 요약된다. 그러나 그는 『국부론』을 쓰기 전에 『도덕감정론』을 먼저 썼고, 그 책은 사람이 본성적으로 다른 사람의 운명에 마음을 쓴다는 자리에서 출발한다. 한 사람 안에 그 두 결이 함께 있다는 것 — 우리의 이야기도 거기서 한 번 기댈 것이다.</w:t>
      </w:r>
    </w:p>
    <w:p>
      <w:pPr>
        <w:spacing w:after="120"/>
        <w:ind w:firstLine="454"/>
      </w:pPr>
      <w:r>
        <w:t>그러나 이 책의 답은 결국 당신만이 쓸 수 있다. 당신이 누구를 향해 일하는지는 당신만 안다. 당신 일의 저편에 있는 한 사람의 이름도, 그 사람의 결핍도, 당신만 부를 수 있다.</w:t>
      </w:r>
    </w:p>
    <w:p>
      <w:pPr>
        <w:spacing w:after="120"/>
        <w:ind w:firstLine="454"/>
      </w:pPr>
      <w:r>
        <w:t>그러니 첫걸음으로, 지금 당신이 하는 일을 가만히 떠올려 보라. 그 일은 지금 어디를 향해 서 있는가. 보수를 향해, 평가를 향해, 아니면 막연한 습관을 향해 서 있지는 않은가. 그 방향이 흐릿하다면, 일이 시드는 것은 당연한 일이다. 방향을 잃은 일은 도착할 자리가 없으니까.</w:t>
      </w:r>
    </w:p>
    <w:p>
      <w:pPr>
        <w:spacing w:after="120"/>
        <w:ind w:firstLine="454"/>
      </w:pPr>
      <w:r>
        <w:t>이 책을 덮을 때 당신이 한 문장을 들고 나가길 바란다. 거창한 다짐이 아니라, 매일 출근길에 스스로에게 다시 물을 수 있는 한 문장.</w:t>
      </w:r>
    </w:p>
    <w:p>
      <w:pPr>
        <w:spacing w:after="120"/>
        <w:ind w:firstLine="454"/>
      </w:pPr>
      <w:r>
        <w:rPr>
          <w:b/>
        </w:rPr>
        <w:t>내 일은 지금 무엇을 향해 정의되어 있는가.</w:t>
      </w:r>
    </w:p>
    <w:p>
      <w:r>
        <w:br w:type="page"/>
      </w:r>
    </w:p>
    <w:p>
      <w:pPr>
        <w:pStyle w:val="Heading1"/>
      </w:pPr>
      <w:r>
        <w:t>1장 — 두 권의 스미스</w:t>
      </w:r>
    </w:p>
    <w:p>
      <w:pPr>
        <w:spacing w:after="120"/>
        <w:ind w:firstLine="454"/>
      </w:pPr>
      <w:r>
        <w:t>한 경제학 수업의 첫 시간을 떠올려 보자.</w:t>
      </w:r>
    </w:p>
    <w:p>
      <w:pPr>
        <w:spacing w:after="120"/>
        <w:ind w:firstLine="454"/>
      </w:pPr>
      <w:r>
        <w:t>칠판에 한 문장이 적힌다. "사람은 자기 이익을 좇는다." 그 아래 익숙한 그림이 그려진다. 푸주한, 양조업자, 제빵사. 누구도 남을 위하지 않았는데, 시장은 굴러간다. 보이지 않는 손. 학생들은 그 문장을 받아 적고, 그것을 경제학의 출발점이라 배운다.</w:t>
      </w:r>
    </w:p>
    <w:p>
      <w:pPr>
        <w:spacing w:after="120"/>
        <w:ind w:firstLine="454"/>
      </w:pPr>
      <w:r>
        <w:t>그 문장은 애덤 스미스의 것이 맞다. 『국부론』(1776)에 분명히 있다. 다만 그것은 스미스가 쓴 마지막 책이고, 그 한 문장은 그 책의 한 페이지일 뿐이다.</w:t>
      </w:r>
    </w:p>
    <w:p>
      <w:pPr>
        <w:spacing w:after="120"/>
        <w:ind w:firstLine="454"/>
      </w:pPr>
      <w:r>
        <w:t>스미스에게는 책이 한 권 더 있었다. 『국부론』보다 열일곱 해 먼저 나온 책. 그가 평생 손에서 놓지 않고 여섯 번이나 고쳐 쓴 책. 그 책의 제목은 『도덕감정론』(1759)이다.</w:t>
      </w:r>
    </w:p>
    <w:p>
      <w:pPr>
        <w:spacing w:after="120"/>
        <w:ind w:firstLine="454"/>
      </w:pPr>
      <w:r>
        <w:t>우리는 보통 한 권만 안다. 그래서 스미스를 절반만 안다.</w:t>
      </w:r>
    </w:p>
    <w:p>
      <w:pPr>
        <w:spacing w:after="120"/>
        <w:ind w:firstLine="454"/>
      </w:pPr>
      <w:r>
        <w:t>절반만 아는 것은 모르는 것보다 더 위험할 때가 있다. 모르면 배우려 한다. 절반만 알면, 그 절반을 전부라고 믿고 더 배우려 하지 않는다. 스미스의 경우가 꼭 그렇다. 우리는 '스미스는 이기심을 말했다'는 절반을 너무 잘 알아서, 나머지 절반이 있다는 사실 자체를 떠올리지 못한다.</w:t>
      </w:r>
    </w:p>
    <w:p>
      <w:pPr>
        <w:spacing w:after="120"/>
        <w:ind w:firstLine="454"/>
      </w:pPr>
      <w:r>
        <w:t>이 장은 나머지 절반을 마저 꺼내 놓으려 한다. 그래야 이 책 전체가 세우려는 한 문장이 비로소 바닥을 갖는다. 그 한 문장은 이렇다. 직업의 속성은 이타성이다.</w:t>
      </w:r>
    </w:p>
    <w:p>
      <w:pPr>
        <w:spacing w:after="120"/>
        <w:ind w:firstLine="454"/>
      </w:pPr>
      <w:r>
        <w:t>이 문장은 지금 당신에게 낯설거나, 어쩌면 조금 거북할지도 모른다. 일은 먹고살자고 하는 것인데 무슨 이타성이냐고. 그 거북함은 자연스럽다. 우리가 일에 대해 배운 언어가 거의 다 자기 이익의 언어이기 때문이다. 그래서 이 책은 새로운 주장으로 시작하지 않는다. 이백 년이 훨씬 넘은 한 사람의 책 두 권을 다시 펴는 일로 시작한다. 직업의 속성이 이타성이라는 말이 어디에 뿌리를 두고 있는지, 그 뿌리부터 같이 더듬어 보려는 것이다.</w:t>
      </w:r>
    </w:p>
    <w:p>
      <w:pPr>
        <w:pStyle w:val="Heading2"/>
      </w:pPr>
      <w:r>
        <w:t>잊힌 첫 번째 책</w:t>
      </w:r>
    </w:p>
    <w:p>
      <w:pPr>
        <w:spacing w:after="120"/>
        <w:ind w:firstLine="454"/>
      </w:pPr>
      <w:r>
        <w:t>『도덕감정론』의 첫머리는 이렇게 시작한다.</w:t>
      </w:r>
    </w:p>
    <w:p>
      <w:pPr>
        <w:pStyle w:val="IntenseQuote"/>
      </w:pPr>
      <w:r>
        <w:t>아무리 이기적으로 보이는 사람이라도, 그 본성에는 분명히 어떤 원리가 있어, 다른 사람의 운명에 관심을 갖게 만든다.</w:t>
      </w:r>
    </w:p>
    <w:p>
      <w:pPr>
        <w:spacing w:after="120"/>
        <w:ind w:firstLine="454"/>
      </w:pPr>
      <w:r>
        <w:t>이 문장을 천천히 다시 읽어 보기를 권한다.</w:t>
      </w:r>
    </w:p>
    <w:p>
      <w:pPr>
        <w:spacing w:after="120"/>
        <w:ind w:firstLine="454"/>
      </w:pPr>
      <w:r>
        <w:t>이것은 '이기심이 사회를 굴린다'고 가르치는 사람의 첫 문장이 아니다. 정반대다. 스미스는 책의 맨 앞에서, 가장 먼저 하고 싶은 말로, 인간이 남을 향한다는 사실을 적어 두었다.</w:t>
      </w:r>
    </w:p>
    <w:p>
      <w:pPr>
        <w:spacing w:after="120"/>
        <w:ind w:firstLine="454"/>
      </w:pPr>
      <w:r>
        <w:t>게다가 그는 조심스러운 사람이었다. "아무리 이기적으로 보이는 사람이라도"라는 단서를 먼저 단다. 세상에 이기적인 사람이 있다는 것을 그는 부인하지 않는다. 그러나 그런 사람조차, 그 본성의 어딘가에는 "분명히 어떤 원리가 있어" 남의 운명을 그냥 지나치지 못한다고 말한다.</w:t>
      </w:r>
    </w:p>
    <w:p>
      <w:pPr>
        <w:spacing w:after="120"/>
        <w:ind w:firstLine="454"/>
      </w:pPr>
      <w:r>
        <w:t>이 문장이 『국부론』의 첫머리가 아니라 『도덕감정론』의 첫머리라는 사실. 그리고 『도덕감정론』이 『국부론』보다 먼저 나왔다는 사실. 이 두 가지만 알아도 우리가 배운 스미스의 그림은 한 번 흔들린다.</w:t>
      </w:r>
    </w:p>
    <w:p>
      <w:pPr>
        <w:spacing w:after="120"/>
        <w:ind w:firstLine="454"/>
      </w:pPr>
      <w:r>
        <w:t>순서를 다시 적어 보자. 스미스는 먼저 인간이 남을 향한다고 썼다. 그다음에, 열일곱 해 뒤에, 인간이 자기 이익을 좇는다고 썼다. 우리는 그 순서를 거꾸로 배웠다. 두 번째 책을 첫 번째 책처럼 외웠고, 첫 번째 책은 아예 펼치지 않았다.</w:t>
      </w:r>
    </w:p>
    <w:p>
      <w:pPr>
        <w:spacing w:after="120"/>
        <w:ind w:firstLine="454"/>
      </w:pPr>
      <w:r>
        <w:t>한 가지를 더 적어 두고 싶다. 스미스는 『도덕감정론』을 1759년에 처음 내놓은 뒤, 세상을 떠나기 직전까지 그 책을 손에서 놓지 않았다. 여섯 판을 거치며 고치고 또 고쳤다. 마지막 개정은 『국부론』이 나온 뒤, 그의 만년에 이루어졌다. 『국부론』으로 이름을 날린 노학자가, 그 명성의 정점에서 돌아가 다시 다듬은 책이 『도덕감정론』이었다는 뜻이다.</w:t>
      </w:r>
    </w:p>
    <w:p>
      <w:pPr>
        <w:spacing w:after="120"/>
        <w:ind w:firstLine="454"/>
      </w:pPr>
      <w:r>
        <w:t>이것을 그냥 한 학자의 습관으로 넘길 수도 있다. 그러나 평생을 두고 고쳐 쓴다는 것은, 그 책에 담긴 생각이 그에게 끝내 가장 중요한 무엇이었다는 뜻이기도 하다. 스미스 본인이 자기 일생의 무게중심을 어디에 두었는지, 그 사실 하나가 조용히 말해 준다. 우리가 잊은 책이 정작 그에게는 끝까지 곁에 둔 책이었다.</w:t>
      </w:r>
    </w:p>
    <w:p>
      <w:pPr>
        <w:pStyle w:val="Heading2"/>
      </w:pPr>
      <w:r>
        <w:t>동감이라는 말</w:t>
      </w:r>
    </w:p>
    <w:p>
      <w:pPr>
        <w:spacing w:after="120"/>
        <w:ind w:firstLine="454"/>
      </w:pPr>
      <w:r>
        <w:t>『도덕감정론』의 핵심에는 한 단어가 놓여 있다. 영어로 sympathy, 우리말로는 동감(同感)이라 옮긴다.</w:t>
      </w:r>
    </w:p>
    <w:p>
      <w:pPr>
        <w:spacing w:after="120"/>
        <w:ind w:firstLine="454"/>
      </w:pPr>
      <w:r>
        <w:t>이 단어는 오늘날 우리가 쓰는 '동정'과는 결이 다르다. 동정은 위에서 아래로 내려다보는 마음이 섞이기 쉽다. 스미스가 말한 동감은 그렇지 않다. 그것은 다른 사람의 자리에 상상으로 들어가, 그 사람이 느끼는 것을 함께 느껴 보는 능력이다.</w:t>
      </w:r>
    </w:p>
    <w:p>
      <w:pPr>
        <w:spacing w:after="120"/>
        <w:ind w:firstLine="454"/>
      </w:pPr>
      <w:r>
        <w:t>스미스는 이렇게 설명한다. 우리는 다른 사람의 감정을 직접 느낄 수 없다. 그 사람의 신경 안으로 들어갈 수는 없으니까. 그래서 우리는 상상한다. 내가 저 사람의 처지라면 어떨까. 그 상상을 통해 우리는 슬픔에는 슬픔으로, 기쁨에는 기쁨으로 응답한다.</w:t>
      </w:r>
    </w:p>
    <w:p>
      <w:pPr>
        <w:spacing w:after="120"/>
        <w:ind w:firstLine="454"/>
      </w:pPr>
      <w:r>
        <w:t>이것이 동감이다. 그리고 스미스에게 이것은 예외적인 능력이 아니었다. 특별히 착한 사람만 가진 미덕도 아니었다. 그것은 인간이라면 누구나 가진 본성의 한 겹이었다. 길에서 낯선 사람이 넘어지면 나도 모르게 움찔하는 것. 남의 불행한 소식에 가슴이 잠깐 내려앉는 것. 그 즉각적인 반응이 스미스가 말한 동감이다.</w:t>
      </w:r>
    </w:p>
    <w:p>
      <w:pPr>
        <w:spacing w:after="120"/>
        <w:ind w:firstLine="454"/>
      </w:pPr>
      <w:r>
        <w:t>동감에는 또 한 겹의 작동이 있다. 스미스는 우리가 남을 향해서만 상상하는 것이 아니라, 남의 눈으로 자기를 본다고도 했다. 다른 사람이 나를 어떻게 볼까. 내가 지금 하는 행동을 옆에서 본다면 그 사람은 함께 느낄 수 있을까. 이렇게 우리는 마음속에 한 사람의 관찰자를 들여놓는다. 스미스는 그것을 '공정한 관찰자'라 불렀다. 내가 잘하고 있는지 아닌지를, 나는 그 관찰자의 자리에서 가늠한다.</w:t>
      </w:r>
    </w:p>
    <w:p>
      <w:pPr>
        <w:spacing w:after="120"/>
        <w:ind w:firstLine="454"/>
      </w:pPr>
      <w:r>
        <w:t>이 대목이 중요하다. 동감은 단지 남의 슬픔에 같이 슬퍼하는 말랑한 정서가 아니다. 그것은 내 행동을 남의 자리에서 비추어 보는, 일종의 저울이다. 스미스에게 양심이란 하늘에서 내려온 명령이 아니라, 바로 이 동감의 저울이 안으로 들어와 자리잡은 것이었다. 남의 자리를 상상할 수 있기에 우리는 자기를 점검할 수 있다. 동감이 없으면 그 저울도 없다.</w:t>
      </w:r>
    </w:p>
    <w:p>
      <w:pPr>
        <w:spacing w:after="120"/>
        <w:ind w:firstLine="454"/>
      </w:pPr>
      <w:r>
        <w:t>여기서 한 가지를 분명히 해 두자. 동감은 자기를 지우는 것이 아니다.</w:t>
      </w:r>
    </w:p>
    <w:p>
      <w:pPr>
        <w:spacing w:after="120"/>
        <w:ind w:firstLine="454"/>
      </w:pPr>
      <w:r>
        <w:t>스미스는 인간에게서 이기심을 빼라고 말한 적이 없다. 그는 인간이 자기를 사랑한다는 것을, 자기 이익을 돌본다는 것을 너무나 잘 알았다. 『국부론』을 쓴 사람이 그것을 모를 리 없다. 동감은 이기심의 반대편에 서서 이기심과 싸우는 무엇이 아니다. 동감은 이기심과 같은 사람 안에, 같은 시간에, 나란히 들어 있는 또 하나의 결이다.</w:t>
      </w:r>
    </w:p>
    <w:p>
      <w:pPr>
        <w:spacing w:after="120"/>
        <w:ind w:firstLine="454"/>
      </w:pPr>
      <w:r>
        <w:t>그래서 스미스의 인간은 두 겹이다. 자기를 향하는 결과 남을 향하는 결. 자기 이익을 좇는 결과 남의 운명에 관심을 갖는 결. 이 두 겹은 서로를 지우지 않는다. 한 사람 안에서 같이 작동한다.</w:t>
      </w:r>
    </w:p>
    <w:p>
      <w:pPr>
        <w:spacing w:after="120"/>
        <w:ind w:firstLine="454"/>
      </w:pPr>
      <w:r>
        <w:t>비유를 하나 들어 보자. 사람의 본성을 천이라고 하면, 그 천에는 두 방향의 실이 짜여 들어가 있다. 한 방향은 자기를 향하고, 다른 방향은 남을 향한다. 천이 천일 수 있는 것은 두 방향의 실이 서로 엮였기 때문이다. 한쪽 실만 뽑아내면 천은 천이 아니라 한 줌의 실 다발이 된다. 스미스가 그린 인간은 그런 천이었다. 우리가 흔히 외우는 스미스는, 그 천에서 한 방향의 실만 뽑아 들고 '이것이 천이다'라고 말하는 셈이다.</w:t>
      </w:r>
    </w:p>
    <w:p>
      <w:pPr>
        <w:pStyle w:val="Heading2"/>
      </w:pPr>
      <w:r>
        <w:t>푸주한과 양조업자와 제빵사</w:t>
      </w:r>
    </w:p>
    <w:p>
      <w:pPr>
        <w:spacing w:after="120"/>
        <w:ind w:firstLine="454"/>
      </w:pPr>
      <w:r>
        <w:t>이제 그 유명한 문장으로 가 보자.</w:t>
      </w:r>
    </w:p>
    <w:p>
      <w:pPr>
        <w:spacing w:after="120"/>
        <w:ind w:firstLine="454"/>
      </w:pPr>
      <w:r>
        <w:t>『국부론』에서 스미스는 이렇게 썼다. 우리가 저녁 식사를 기대할 수 있는 것은 푸주한과 양조업자와 제빵사의 자비심 덕분이 아니라, 그들이 자기 이익을 돌보기 때문이다. 우리는 그들의 인류애에 호소하지 않고 그들의 자기애에 호소한다.</w:t>
      </w:r>
    </w:p>
    <w:p>
      <w:pPr>
        <w:spacing w:after="120"/>
        <w:ind w:firstLine="454"/>
      </w:pPr>
      <w:r>
        <w:t>이 구절이 흔히 '스미스 = 이기심'의 증거로 인용된다. 보라, 스미스 본인이 자비심이 아니라 자기 이익이라고 하지 않았는가.</w:t>
      </w:r>
    </w:p>
    <w:p>
      <w:pPr>
        <w:spacing w:after="120"/>
        <w:ind w:firstLine="454"/>
      </w:pPr>
      <w:r>
        <w:t>그러나 이 구절을 두 번째 책의 문장과 나란히 놓아 보면, 다른 그림이 보인다.</w:t>
      </w:r>
    </w:p>
    <w:p>
      <w:pPr>
        <w:spacing w:after="120"/>
        <w:ind w:firstLine="454"/>
      </w:pPr>
      <w:r>
        <w:t>스미스가 여기서 말하는 것은 인간 본성 전체가 아니다. 그는 '시장이라는 특정한 자리에서 거래가 어떻게 성립하는가'를 설명하고 있을 뿐이다. 모르는 사람들 사이에서, 매일 수없이 일어나는 교환. 그 교환이 굴러가려면, 빵집 주인이 나를 사랑해 주기를 기다려서는 안 된다. 그는 나를 모른다. 나도 그를 모른다. 그 대신 우리는 서로의 이익이 맞물리는 지점을 찾는다. 그래서 거래가 성립한다.</w:t>
      </w:r>
    </w:p>
    <w:p>
      <w:pPr>
        <w:spacing w:after="120"/>
        <w:ind w:firstLine="454"/>
      </w:pPr>
      <w:r>
        <w:t>이것은 인간이 이기적이라는 선언이 아니다. 이것은 낯선 사람들 사이의 협력이 어떻게 가능한가에 대한 설명이다. 빵집 주인은 자기 이익을 돌보지만, 그 일을 통해 결과적으로 내 저녁 식탁을 채운다. 자기를 향한 결이 남에게 가닿는 결과를 낳는다.</w:t>
      </w:r>
    </w:p>
    <w:p>
      <w:pPr>
        <w:spacing w:after="120"/>
        <w:ind w:firstLine="454"/>
      </w:pPr>
      <w:r>
        <w:t>한 가지 더 보아야 할 것이 있다. 그 구절을 자세히 읽으면, 스미스가 무엇을 권하고 있는지가 드러난다. 그는 거래를 트고 싶으면 상대의 인류애에 호소하지 말고 자기애에 호소하라고 말한다. 곧, 상대가 무엇을 원하는지를 헤아려, 그 원함에 내 제안을 맞추라는 것이다. 그런데 상대가 무엇을 원하는지를 헤아리는 일은 무엇으로 하는가. 바로 동감이다. 남의 자리에 상상으로 들어가 보는 그 능력이다.</w:t>
      </w:r>
    </w:p>
    <w:p>
      <w:pPr>
        <w:spacing w:after="120"/>
        <w:ind w:firstLine="454"/>
      </w:pPr>
      <w:r>
        <w:t>그러니 『국부론』의 그 유명한 구절조차도, 가만히 들여다보면 『도덕감정론』의 동감을 바닥에 깔고 있다. 자기 이익을 추구하는 사람도 상대의 처지를 읽어야 거래를 튼다. 두 책은 서로 등을 돌리고 있는 것이 아니라, 한 책이 다른 책 위에 서 있다.</w:t>
      </w:r>
    </w:p>
    <w:p>
      <w:pPr>
        <w:spacing w:after="120"/>
        <w:ind w:firstLine="454"/>
      </w:pPr>
      <w:r>
        <w:t>그리고 잊지 말아야 할 것이 있다. 그 빵집 주인이 시장 밖으로 나가면, 그는 여전히 『도덕감정론』의 인간이다. 집에 돌아가 아이의 열을 걱정하고, 넘어진 이웃을 부축하고, 친구의 부고에 가슴이 내려앉는 사람. 시장에서 자기 이익을 좇았다고 해서 그 결이 사라지는 것이 아니다. 두 결은 같은 사람 안에 계속 같이 있다.</w:t>
      </w:r>
    </w:p>
    <w:p>
      <w:pPr>
        <w:spacing w:after="120"/>
        <w:ind w:firstLine="454"/>
      </w:pPr>
      <w:r>
        <w:t>스미스는 두 권의 책에서 한 사람을 그렸다. 다른 두 사람을 그린 것이 아니다.</w:t>
      </w:r>
    </w:p>
    <w:p>
      <w:pPr>
        <w:pStyle w:val="Heading2"/>
      </w:pPr>
      <w:r>
        <w:t>보이지 않는 손은 혼자 움직이지 않는다</w:t>
      </w:r>
    </w:p>
    <w:p>
      <w:pPr>
        <w:spacing w:after="120"/>
        <w:ind w:firstLine="454"/>
      </w:pPr>
      <w:r>
        <w:t>'보이지 않는 손'이라는 말은 스미스를 떠나 거의 독립된 표어가 되었다. 시장에 모든 것을 맡기면 알아서 굴러간다는 뜻으로 쓰인다.</w:t>
      </w:r>
    </w:p>
    <w:p>
      <w:pPr>
        <w:spacing w:after="120"/>
        <w:ind w:firstLine="454"/>
      </w:pPr>
      <w:r>
        <w:t>그러나 스미스 본인에게 보이지 않는 손은 그렇게 가벼운 장치가 아니었다.</w:t>
      </w:r>
    </w:p>
    <w:p>
      <w:pPr>
        <w:spacing w:after="120"/>
        <w:ind w:firstLine="454"/>
      </w:pPr>
      <w:r>
        <w:t>그가 그린 시장은 진공 속에 떠 있지 않았다. 그것은 사람들 사이에 자리잡고 있었고, 그 사람들은 두 겹의 본성을 가진 사람들이었다. 자기 이익을 좇는 결과 남의 운명에 관심을 갖는 결. 시장은 그런 사람들 위에서만 작동한다.</w:t>
      </w:r>
    </w:p>
    <w:p>
      <w:pPr>
        <w:spacing w:after="120"/>
        <w:ind w:firstLine="454"/>
      </w:pPr>
      <w:r>
        <w:t>생각해 보자. 만약 모든 사람이 오직 자기 이익만 좇고, 남의 운명에는 한 톨의 관심도 없다면, 시장에서 무슨 일이 벌어질까. 약속은 지킬 이유가 없어진다. 들키지 않을 거짓말은 못 할 이유가 없어진다. 무게를 속이고, 품질을 속이고, 빚을 떼먹는 것이 합리적인 선택이 된다. 그런 자리에서는 거래 자체가 성립하지 않는다. 아무도 누구를 믿을 수 없으니까.</w:t>
      </w:r>
    </w:p>
    <w:p>
      <w:pPr>
        <w:spacing w:after="120"/>
        <w:ind w:firstLine="454"/>
      </w:pPr>
      <w:r>
        <w:t>스미스는 이것을 알았다. 그래서 그는 『도덕감정론』을 먼저 썼고, 평생 그 책을 고쳐 썼다. 시장이라는 기계가 굴러가려면, 그 기계가 놓일 바닥이 먼저 있어야 한다. 그 바닥이 동감이다. 서로의 자리를 상상할 수 있는 능력. 남의 운명을 그냥 지나치지 못하는 본성. 그 위에서만 약속이 약속이 되고, 신뢰가 신뢰가 된다.</w:t>
      </w:r>
    </w:p>
    <w:p>
      <w:pPr>
        <w:spacing w:after="120"/>
        <w:ind w:firstLine="454"/>
      </w:pPr>
      <w:r>
        <w:t>보이지 않는 손은 그 바닥 위에서만 움직인다. 두 결이 함께 작동할 때만 작동한다. 자기 이익이라는 동력과 동감이라는 바닥. 둘 중 하나만 떼어 내면, 그것은 더 이상 스미스의 손이 아니다.</w:t>
      </w:r>
    </w:p>
    <w:p>
      <w:pPr>
        <w:spacing w:after="120"/>
        <w:ind w:firstLine="454"/>
      </w:pPr>
      <w:r>
        <w:t>이기심만 남은 시장은 스미스가 그린 시장이 아니다. 그것은 스미스의 이름을 빌린 다른 그림이다.</w:t>
      </w:r>
    </w:p>
    <w:p>
      <w:pPr>
        <w:pStyle w:val="Heading2"/>
      </w:pPr>
      <w:r>
        <w:t>'애덤 스미스 문제'라는 오해</w:t>
      </w:r>
    </w:p>
    <w:p>
      <w:pPr>
        <w:spacing w:after="120"/>
        <w:ind w:firstLine="454"/>
      </w:pPr>
      <w:r>
        <w:t>스미스를 절반만 읽는 버릇은 어제오늘의 일이 아니다. 한때 학자들 사이에서는 두 책이 아예 서로 모순된다는 주장까지 나돌았다. 1759년의 스미스는 동감을 말했는데 1776년의 스미스는 이기심을 말했으니, 둘은 다른 사람처럼 보인다는 것이다. 사람들은 이것을 두고 '애덤 스미스 문제'라고 불렀다.</w:t>
      </w:r>
    </w:p>
    <w:p>
      <w:pPr>
        <w:spacing w:after="120"/>
        <w:ind w:firstLine="454"/>
      </w:pPr>
      <w:r>
        <w:t>그러나 이 '문제'는 사실 문제가 아니었다. 두 책을 다 끝까지 읽으면, 모순은 사라진다. 앞에서 보았듯 『국부론』의 거래조차 상대의 처지를 읽는 동감 위에서 성립한다. 『도덕감정론』 역시 인간이 자기를 사랑한다는 사실을 한 번도 부정하지 않는다. 두 책은 한 사람의 두 겹을, 각각 다른 각도에서 비춘 것이다.</w:t>
      </w:r>
    </w:p>
    <w:p>
      <w:pPr>
        <w:spacing w:after="120"/>
        <w:ind w:firstLine="454"/>
      </w:pPr>
      <w:r>
        <w:t>'애덤 스미스 문제'가 오래 살아남은 이유는 단순하다. 사람들이 두 책을 함께 읽지 않았기 때문이다. 한 권만 읽고 그 한 권을 스미스의 전부로 여기면, 나머지 한 권은 모순처럼 보인다. 모순은 책에 있던 것이 아니라, 절반만 읽은 우리 눈에 있었다.</w:t>
      </w:r>
    </w:p>
    <w:p>
      <w:pPr>
        <w:spacing w:after="120"/>
        <w:ind w:firstLine="454"/>
      </w:pPr>
      <w:r>
        <w:t>이 오해의 역사가 우리에게 일러 주는 것이 있다. 한쪽만 강조하면 그것은 스미스가 아니라는 것. 이기심만 떼어 내면 스미스가 아니고, 동감만 떼어 내도 스미스가 아니다. 스미스는 언제나 두 겹이었다.</w:t>
      </w:r>
    </w:p>
    <w:p>
      <w:pPr>
        <w:pStyle w:val="Heading2"/>
      </w:pPr>
      <w:r>
        <w:t>왜 우리는 절반만 외웠을까</w:t>
      </w:r>
    </w:p>
    <w:p>
      <w:pPr>
        <w:spacing w:after="120"/>
        <w:ind w:firstLine="454"/>
      </w:pPr>
      <w:r>
        <w:t>여기서 한 번 물어볼 만하다. 스미스가 두 권을 썼다면, 왜 우리는 한 권만, 그것도 그 한 권의 한 구절만 외우게 되었을까.</w:t>
      </w:r>
    </w:p>
    <w:p>
      <w:pPr>
        <w:spacing w:after="120"/>
        <w:ind w:firstLine="454"/>
      </w:pPr>
      <w:r>
        <w:t>이유를 길게 따질 자리는 아니다. 다만 한 가지는 짚어 둘 만하다. 절반은 측정하기 쉽고, 절반은 측정하기 어렵다.</w:t>
      </w:r>
    </w:p>
    <w:p>
      <w:pPr>
        <w:spacing w:after="120"/>
        <w:ind w:firstLine="454"/>
      </w:pPr>
      <w:r>
        <w:t>자기 이익은 숫자가 된다. 가격, 이윤, 임금, 성장률. 그것은 표가 되고 그래프가 되고 모델이 된다. 가르치기 쉽고, 시험에 내기 쉽고, 정책에 옮기기 쉽다.</w:t>
      </w:r>
    </w:p>
    <w:p>
      <w:pPr>
        <w:spacing w:after="120"/>
        <w:ind w:firstLine="454"/>
      </w:pPr>
      <w:r>
        <w:t>동감은 숫자가 되지 않는다. 넘어진 사람을 보고 움찔하는 마음의 크기를 어떻게 재겠는가. 그래서 그것은 표에서 빠진다. 모델에서 빠진다. 수업의 첫 시간에서 빠진다.</w:t>
      </w:r>
    </w:p>
    <w:p>
      <w:pPr>
        <w:spacing w:after="120"/>
        <w:ind w:firstLine="454"/>
      </w:pPr>
      <w:r>
        <w:t>빠진 것은 틀린 것이 아니다. 다만 빠졌을 뿐이다. 그런데 빠진 채로 오래 가르치다 보면, 빠진 것은 없는 것처럼 여겨진다. 그렇게 우리는 스미스의 절반을 잃었다.</w:t>
      </w:r>
    </w:p>
    <w:p>
      <w:pPr>
        <w:spacing w:after="120"/>
        <w:ind w:firstLine="454"/>
      </w:pPr>
      <w:r>
        <w:t>이 책이 하려는 일은 거창하지 않다. 빠진 절반을 다시 표 위에 올려놓는 일이다. 그 절반이 직업의 자리에서 어떻게 작동하는지를, 천천히 한 장씩 짚어 보는 일이다.</w:t>
      </w:r>
    </w:p>
    <w:p>
      <w:pPr>
        <w:spacing w:after="120"/>
        <w:ind w:firstLine="454"/>
      </w:pPr>
      <w:r>
        <w:t>한 가지를 더 짚어 두자. 측정하기 쉬운 절반만 가르치면, 사람들은 그 절반을 진짜라고 믿고 나머지는 장식이라고 여기게 된다. 보수는 진짜고 보람은 장식. 성과는 진짜고 누군가를 향한 마음은 장식. 이 구도가 굳어지면, 일에서 보람을 말하는 사람은 어쩐지 순진하거나 한가한 사람처럼 보인다.</w:t>
      </w:r>
    </w:p>
    <w:p>
      <w:pPr>
        <w:spacing w:after="120"/>
        <w:ind w:firstLine="454"/>
      </w:pPr>
      <w:r>
        <w:t>그런데 스미스는 정반대를 말했다. 그에게 동감은 장식이 아니라 바닥이었다. 측정되지 않는다고 해서 바닥이 아닌 것은 아니다. 집의 무게를 재는 사람은 없지만, 집은 바닥 위에 서 있다. 일의 의미도 그렇다.</w:t>
      </w:r>
    </w:p>
    <w:p>
      <w:pPr>
        <w:pStyle w:val="Heading2"/>
      </w:pPr>
      <w:r>
        <w:t>일의 자리에서 다시 보면</w:t>
      </w:r>
    </w:p>
    <w:p>
      <w:pPr>
        <w:spacing w:after="120"/>
        <w:ind w:firstLine="454"/>
      </w:pPr>
      <w:r>
        <w:t>스미스의 두 겹은 경제학 교실 안에만 있는 이야기가 아니다. 그것은 당신이 매일 아침 출근하는 그 일의 자리에도 그대로 있다.</w:t>
      </w:r>
    </w:p>
    <w:p>
      <w:pPr>
        <w:spacing w:after="120"/>
        <w:ind w:firstLine="454"/>
      </w:pPr>
      <w:r>
        <w:t>당신의 일에도 자기 이익의 결이 있다. 보수가 있고, 승진이 있고, 평판이 있다. 이것을 부끄러워할 이유는 없다. 스미스는 한 번도 자기 이익을 부끄러워하라고 하지 않았다. 그 결은 당신의 일을 움직이는 정직한 동력이다.</w:t>
      </w:r>
    </w:p>
    <w:p>
      <w:pPr>
        <w:spacing w:after="120"/>
        <w:ind w:firstLine="454"/>
      </w:pPr>
      <w:r>
        <w:t>그러나 그 결만으로 당신의 일을 정의하면, 일은 곧 시들해진다. 받는 보수 외에 의미가 없으니까. 보수가 줄면 흔들리고, 보수가 늘면 또 다른 보수를 찾아 다시 흔들린다. 자기 이익이라는 한 겹만으로는 일이 데워지지 않는다.</w:t>
      </w:r>
    </w:p>
    <w:p>
      <w:pPr>
        <w:spacing w:after="120"/>
        <w:ind w:firstLine="454"/>
      </w:pPr>
      <w:r>
        <w:t>당신의 일에는 다른 한 겹이 더 있다. 당신의 일은 누군가에게 가닿는다. 학생에게, 환자에게, 고객에게, 동료에게, 한 사람에게. 그 사람이 누구인지, 그 사람의 어떤 결핍에 당신이 닿고 있는지를 또렷이 알 때, 일은 다시 단단해진다.</w:t>
      </w:r>
    </w:p>
    <w:p>
      <w:pPr>
        <w:spacing w:after="120"/>
        <w:ind w:firstLine="454"/>
      </w:pPr>
      <w:r>
        <w:t>스미스의 동감을 떠올려 보면 이 말이 추상적인 위로가 아님을 알 수 있다. 동감은 한 사람의 자리에 상상으로 들어가 보는 능력이라고 했다. 일을 잘한다는 것은 결국 그 일이 가닿는 한 사람의 자리에 정확히 들어가 보는 일이다. 좋은 교사는 그 학생의 막막함이 어디에 있는지를 안다. 좋은 간호사는 그 환자가 무엇을 가장 두려워하는지를 안다. 좋은 상담원은 전화 너머 그 사람이 진짜로 묻고 싶은 것이 무엇인지를 듣는다. 이것은 모두 동감의 작동이다. 그리고 이것이 곧 일의 실력이다.</w:t>
      </w:r>
    </w:p>
    <w:p>
      <w:pPr>
        <w:spacing w:after="120"/>
        <w:ind w:firstLine="454"/>
      </w:pPr>
      <w:r>
        <w:t>그러니 일에서 한 사람을 향한다는 것은, 일을 못해도 좋으니 착하기만 하라는 말이 결코 아니다. 오히려 그 반대다. 한 사람의 자리에 더 정확히 들어갈수록 일은 더 정밀해지고 더 단단해진다. 동감은 실력의 반대말이 아니라 실력의 일부다.</w:t>
      </w:r>
    </w:p>
    <w:p>
      <w:pPr>
        <w:spacing w:after="120"/>
        <w:ind w:firstLine="454"/>
      </w:pPr>
      <w:r>
        <w:t>이것이 스미스의 두 겹을 일의 자리로 옮긴 그림이다. 자기 이익이라는 결과 한 사람을 향하는 결. 둘은 싸우지 않는다. 같은 일 안에 같이 들어 있다. 보수를 받으면서도 한 사람을 향할 수 있고, 한 사람을 향하면서도 보수를 받을 수 있다.</w:t>
      </w:r>
    </w:p>
    <w:p>
      <w:pPr>
        <w:spacing w:after="120"/>
        <w:ind w:firstLine="454"/>
      </w:pPr>
      <w:r>
        <w:t>다만 순서가 있다. 보이지 않는 손이 동감이라는 바닥 위에서만 움직였듯이, 당신의 일도 한 사람을 향하는 결 위에서만 오래 데워진다. 자기 이익은 동력이지 바닥이 아니다. 바닥이 빠지면 동력은 헛돈다.</w:t>
      </w:r>
    </w:p>
    <w:p>
      <w:pPr>
        <w:spacing w:after="120"/>
        <w:ind w:firstLine="454"/>
      </w:pPr>
      <w:r>
        <w:t>이 책이 '직업의 속성은 이타성이다'라고 말할 때, 그 이타성은 자기를 희생하라는 뜻이 아니다. 스미스가 동감을 말할 때 자기를 지우라고 하지 않았던 것과 똑같다. 여기서 이타성은 한 사람의 결핍을 본다는 뜻이다. 자기 이익을 내려놓는 것이 아니라, 자기 이익과 나란히 한 사람을 향해 서는 것이다.</w:t>
      </w:r>
    </w:p>
    <w:p>
      <w:pPr>
        <w:pStyle w:val="Heading2"/>
      </w:pPr>
      <w:r>
        <w:t>한 줄 질문</w:t>
      </w:r>
    </w:p>
    <w:p>
      <w:pPr>
        <w:spacing w:after="120"/>
        <w:ind w:firstLine="454"/>
      </w:pPr>
      <w:r>
        <w:t>스미스를 절반만 아는 사람은 일도 절반만 정의한다. 보수와 성과로만. 그리고 그 절반의 정의 위에서 일은 자꾸 시들해진다.</w:t>
      </w:r>
    </w:p>
    <w:p>
      <w:pPr>
        <w:spacing w:after="120"/>
        <w:ind w:firstLine="454"/>
      </w:pPr>
      <w:r>
        <w:t>스미스를 두 권으로 읽는 사람은 일을 두 겹으로 본다. 자기 이익이라는 정직한 동력과, 한 사람을 향하는 따뜻한 바닥. 그 두 겹이 함께 있을 때, 일은 흔들려도 다시 선다.</w:t>
      </w:r>
    </w:p>
    <w:p>
      <w:pPr>
        <w:spacing w:after="120"/>
        <w:ind w:firstLine="454"/>
      </w:pPr>
      <w:r>
        <w:t>그래서 이 장의 끝에 한 줄 질문을 놓는다. 다음 장으로 넘어가기 전에, 잠깐 멈추고 답해 보기를 권한다.</w:t>
      </w:r>
    </w:p>
    <w:p>
      <w:pPr>
        <w:spacing w:after="120"/>
        <w:ind w:firstLine="454"/>
      </w:pPr>
      <w:r>
        <w:rPr>
          <w:b/>
        </w:rPr>
        <w:t>한 줄 질문 — 당신은 지금 자기 일을 설명할 때, 스미스의 두 권 중 어느 한 권만 펼치고 있지는 않은가?</w:t>
      </w:r>
    </w:p>
    <w:p>
      <w:pPr>
        <w:spacing w:after="120"/>
        <w:ind w:firstLine="454"/>
      </w:pPr>
      <w:r>
        <w:t>보수와 성과만으로 일을 설명하고 있다면, 당신은 두 번째 책만 펼친 것이다. 첫 번째 책이 아직 덮여 있다.</w:t>
      </w:r>
    </w:p>
    <w:p>
      <w:pPr>
        <w:spacing w:after="120"/>
        <w:ind w:firstLine="454"/>
      </w:pPr>
      <w:r>
        <w:t>스미스는 두 권을 다 썼다. 그리고 그가 평생 손에서 놓지 않은 책은 두 번째가 아니라 첫 번째였다. 인간의 본성이 남을 향한다고 적어 둔 그 책.</w:t>
      </w:r>
    </w:p>
    <w:p>
      <w:pPr>
        <w:spacing w:after="120"/>
        <w:ind w:firstLine="454"/>
      </w:pPr>
      <w:r>
        <w:t>이 책이 세우려는 명제는 그 첫 번째 책에서 출발한다. 직업의 속성은 이타성이다. 이 명제가 낯설게 들린다면, 그것은 명제가 틀려서가 아니라 우리가 스미스의 절반만 외웠기 때문이다.</w:t>
      </w:r>
    </w:p>
    <w:p>
      <w:pPr>
        <w:spacing w:after="120"/>
        <w:ind w:firstLine="454"/>
      </w:pPr>
      <w:r>
        <w:t>다음 장부터 우리는 이 두 겹이 일의 자리에서 어떻게 작동하는지를 한 장씩 짚어 갈 것이다. 그 동행의 첫걸음에서, 이 한 문장만 가지고 넘어가자.</w:t>
      </w:r>
    </w:p>
    <w:p>
      <w:pPr>
        <w:spacing w:after="120"/>
        <w:ind w:firstLine="454"/>
      </w:pPr>
      <w:r>
        <w:t>이기심만으로는 스미스조차 설명되지 않는다.</w:t>
      </w:r>
    </w:p>
    <w:p>
      <w:r>
        <w:br w:type="page"/>
      </w:r>
    </w:p>
    <w:p>
      <w:pPr>
        <w:pStyle w:val="Heading1"/>
      </w:pPr>
      <w:r>
        <w:t>2장 — 일을 이기심으로 정의하면</w:t>
      </w:r>
    </w:p>
    <w:p>
      <w:pPr>
        <w:spacing w:after="120"/>
        <w:ind w:firstLine="454"/>
      </w:pPr>
      <w:r>
        <w:t>한 사람을 떠올려 보겠다.</w:t>
      </w:r>
    </w:p>
    <w:p>
      <w:pPr>
        <w:spacing w:after="120"/>
        <w:ind w:firstLine="454"/>
      </w:pPr>
      <w:r>
        <w:t>그는 입사 5년 차다. 처음 출근하던 날을 기억한다. 그날은 사원증을 목에 거는 손이 떨렸다. 자기가 맡은 일이 무엇인지 정확히는 몰랐지만, 그 일이 자기 자리를 만들어 줄 것이라는 예감이 있었다. 그 예감은 따뜻했다.</w:t>
      </w:r>
    </w:p>
    <w:p>
      <w:pPr>
        <w:spacing w:after="120"/>
        <w:ind w:firstLine="454"/>
      </w:pPr>
      <w:r>
        <w:t>5년이 지났다. 이제 그는 일을 잘한다. 처리 속도가 빠르고, 실수가 적고, 위에서 시키는 일을 군말 없이 끝낸다. 그런데 어느 아침, 사원증을 목에 걸면서 그는 아무것도 느끼지 않는다. 떨림도 없고, 예감도 없다. 그는 잠깐 멈춰 자기에게 묻는다. 나는 왜 이 일을 하고 있지.</w:t>
      </w:r>
    </w:p>
    <w:p>
      <w:pPr>
        <w:spacing w:after="120"/>
        <w:ind w:firstLine="454"/>
      </w:pPr>
      <w:r>
        <w:t>답이 하나 떠오른다. 월급.</w:t>
      </w:r>
    </w:p>
    <w:p>
      <w:pPr>
        <w:spacing w:after="120"/>
        <w:ind w:firstLine="454"/>
      </w:pPr>
      <w:r>
        <w:t>그 답이 떠오른 순간, 그는 안도하지 않는다. 오히려 더 허전해진다. 왜일까. 답이 틀려서가 아니다. 그 답이 너무 작아서다.</w:t>
      </w:r>
    </w:p>
    <w:p>
      <w:pPr>
        <w:spacing w:after="120"/>
        <w:ind w:firstLine="454"/>
      </w:pPr>
      <w:r>
        <w:t>이 장은 그 허전함의 정체를 본다. 일을 자기 이익만으로 정의하면 무슨 일이 벌어지는가. 1장에서 우리는 아담 스미스가 사람의 본성을 두 겹으로 봤다는 것을 확인했다. 자기 이익을 추구하는 결, 그리고 다른 사람의 운명에 관심을 갖는 결. 이 장은 그중 한 겹만 남기고 일을 정의했을 때 치르게 되는 비용을 본다.</w:t>
      </w:r>
    </w:p>
    <w:p>
      <w:pPr>
        <w:pStyle w:val="Heading2"/>
      </w:pPr>
      <w:r>
        <w:t>정의가 일을 만든다</w:t>
      </w:r>
    </w:p>
    <w:p>
      <w:pPr>
        <w:spacing w:after="120"/>
        <w:ind w:firstLine="454"/>
      </w:pPr>
      <w:r>
        <w:t>먼저 한 가지를 분명히 해 두자. 일을 무엇으로 정의하느냐는 단순한 말장난이 아니다. 정의는 일의 모양을 실제로 바꾼다.</w:t>
      </w:r>
    </w:p>
    <w:p>
      <w:pPr>
        <w:spacing w:after="120"/>
        <w:ind w:firstLine="454"/>
      </w:pPr>
      <w:r>
        <w:t>당신이 자기 일을 마음속에서 어떻게 부르고 있는지 생각해 보라. 누구에게 설명할 필요도 없다. 출근길에 혼자 떠올리는 그 한마디. "나는 ○○하는 사람이다." 그 빈칸에 무엇이 들어가는가.</w:t>
      </w:r>
    </w:p>
    <w:p>
      <w:pPr>
        <w:spacing w:after="120"/>
        <w:ind w:firstLine="454"/>
      </w:pPr>
      <w:r>
        <w:t>그 빈칸이 일의 좌표다. 좌표가 "돈을 버는 사람"이면 일의 모든 장면이 돈을 기준으로 정렬된다. 어떤 업무가 가치 있는가. 보수가 큰 업무다. 어떤 날이 좋은 날인가. 성과급이 들어온 날이다. 어떤 동료가 부러운가. 더 받는 동료다. 이 정렬은 자동으로 일어난다. 의식하지 않아도 좌표가 알아서 모든 것을 줄 세운다.</w:t>
      </w:r>
    </w:p>
    <w:p>
      <w:pPr>
        <w:spacing w:after="120"/>
        <w:ind w:firstLine="454"/>
      </w:pPr>
      <w:r>
        <w:t>좌표가 "한 사람의 결핍에 닿는 사람"이면 같은 장면이 다르게 정렬된다. 어떤 업무가 가치 있는가. 누군가의 막힌 곳을 뚫어 주는 업무다. 어떤 날이 좋은 날인가. 한 사람이 "덕분에 풀렸어요"라고 말한 날이다. 이 정렬도 자동으로 일어난다.</w:t>
      </w:r>
    </w:p>
    <w:p>
      <w:pPr>
        <w:spacing w:after="120"/>
        <w:ind w:firstLine="454"/>
      </w:pPr>
      <w:r>
        <w:t>같은 일터, 같은 책상, 같은 업무다. 그러나 좌표가 다르면 그 사람이 사는 하루가 다르다.</w:t>
      </w:r>
    </w:p>
    <w:p>
      <w:pPr>
        <w:spacing w:after="120"/>
        <w:ind w:firstLine="454"/>
      </w:pPr>
      <w:r>
        <w:t>그러니 일을 무엇으로 정의하느냐는 사소한 문제가 아니다. 그것은 당신이 8시간을 어떤 세계 안에서 보낼지를 정하는 문제다. 잘못된 정의는 잘못된 세계를 짓는다. 그리고 그 세계 안에서 당신은 매일 조금씩 마모된다.</w:t>
      </w:r>
    </w:p>
    <w:p>
      <w:pPr>
        <w:spacing w:after="120"/>
        <w:ind w:firstLine="454"/>
      </w:pPr>
      <w:r>
        <w:t>이제 그 잘못된 정의가 구체적으로 어떤 비용을 청구하는지 보자.</w:t>
      </w:r>
    </w:p>
    <w:p>
      <w:pPr>
        <w:pStyle w:val="Heading2"/>
      </w:pPr>
      <w:r>
        <w:t>첫 번째 비용 — 보수가 줄면 흔들린다</w:t>
      </w:r>
    </w:p>
    <w:p>
      <w:pPr>
        <w:spacing w:after="120"/>
        <w:ind w:firstLine="454"/>
      </w:pPr>
      <w:r>
        <w:t>일을 자기 이익만으로 정의하면, 일의 단단함은 보수의 크기에 묶인다. 이건 비유가 아니다. 문자 그대로 그렇게 된다.</w:t>
      </w:r>
    </w:p>
    <w:p>
      <w:pPr>
        <w:spacing w:after="120"/>
        <w:ind w:firstLine="454"/>
      </w:pPr>
      <w:r>
        <w:t>보수가 일의 유일한 의미라면, 보수가 흔들릴 때 일도 흔들린다. 그리고 보수는 생각보다 자주 흔들린다.</w:t>
      </w:r>
    </w:p>
    <w:p>
      <w:pPr>
        <w:spacing w:after="120"/>
        <w:ind w:firstLine="454"/>
      </w:pPr>
      <w:r>
        <w:t>성과급이 작년보다 줄어든 해를 떠올려 보라. 회사 사정이 나빠졌을 수도 있고, 평가 기준이 바뀌었을 수도 있다. 일의 내용은 작년과 똑같다. 같은 책상에서 같은 일을 같은 강도로 했다. 그런데 보수가 줄었다는 한 가지 사실만으로, 그 일을 대하는 마음이 식는다. "이만큼 받으면서 이렇게까지 할 필요가 있나." 이 문장이 떠오르는 순간, 일은 이미 작아져 있다.</w:t>
      </w:r>
    </w:p>
    <w:p>
      <w:pPr>
        <w:spacing w:after="120"/>
        <w:ind w:firstLine="454"/>
      </w:pPr>
      <w:r>
        <w:t>다른 장면도 있다. 같은 일을 하는데 옆자리 동료가 나보다 더 받는다는 사실을 알게 된 날. 그날 이후로 일이 예전 같지 않다. 업무 자체는 단 하나도 바뀌지 않았는데, 비교 한 번에 일의 무게가 달라진다.</w:t>
      </w:r>
    </w:p>
    <w:p>
      <w:pPr>
        <w:spacing w:after="120"/>
        <w:ind w:firstLine="454"/>
      </w:pPr>
      <w:r>
        <w:t>여기서 핵심을 놓치지 말자. 흔들리는 것은 일이 아니다. 일은 그대로다. 흔들리는 것은 일을 묶어 두던 끈이다. 보수라는 끈은 보수가 출렁일 때마다 같이 출렁인다. 그리고 보수는 당신이 통제할 수 없는 수많은 이유로 출렁인다. 경기, 회사 실적, 상사의 평가, 조직 개편, 옆자리 동료의 연봉. 이 중에 당신이 손에 쥔 것은 하나도 없다.</w:t>
      </w:r>
    </w:p>
    <w:p>
      <w:pPr>
        <w:spacing w:after="120"/>
        <w:ind w:firstLine="454"/>
      </w:pPr>
      <w:r>
        <w:t>일을 자기 이익만으로 정의한 사람은, 자기가 통제할 수 없는 것에 자기 일의 의미를 통째로 맡긴 사람이다. 그 사람의 일은 남의 손에 들린 끈에 매달려 있다. 그 손이 흔들리면 일도 흔들린다. 본인은 가만히 있는데도.</w:t>
      </w:r>
    </w:p>
    <w:p>
      <w:pPr>
        <w:pStyle w:val="Heading2"/>
      </w:pPr>
      <w:r>
        <w:t>두 번째 비용 — 보수가 늘어도 흔들린다</w:t>
      </w:r>
    </w:p>
    <w:p>
      <w:pPr>
        <w:spacing w:after="120"/>
        <w:ind w:firstLine="454"/>
      </w:pPr>
      <w:r>
        <w:t>여기까지는 어렵지 않게 고개가 끄덕여질 것이다. 보수가 줄면 마음이 식는다. 그렇다면 답은 간단해 보인다. 보수를 늘리면 되지 않는가.</w:t>
      </w:r>
    </w:p>
    <w:p>
      <w:pPr>
        <w:spacing w:after="120"/>
        <w:ind w:firstLine="454"/>
      </w:pPr>
      <w:r>
        <w:t>그런데 일을 자기 이익만으로 정의한 사람의 진짜 곤경은 여기서 시작된다. 보수가 늘어도 흔들린다.</w:t>
      </w:r>
    </w:p>
    <w:p>
      <w:pPr>
        <w:spacing w:after="120"/>
        <w:ind w:firstLine="454"/>
      </w:pPr>
      <w:r>
        <w:t>이상하게 들릴 것이다. 받는 것이 늘었는데 왜 흔들리는가. 두 가지 결을 따라가 보자.</w:t>
      </w:r>
    </w:p>
    <w:p>
      <w:pPr>
        <w:spacing w:after="120"/>
        <w:ind w:firstLine="454"/>
      </w:pPr>
      <w:r>
        <w:t>첫째 결. 보수가 늘면 그 보수는 빠르게 새로운 기준선이 된다.</w:t>
      </w:r>
    </w:p>
    <w:p>
      <w:pPr>
        <w:spacing w:after="120"/>
        <w:ind w:firstLine="454"/>
      </w:pPr>
      <w:r>
        <w:t>연봉이 오른 첫 달을 기억하는가. 통장을 확인하던 그 며칠은 분명히 기쁘다. 그러나 그 기쁨은 오래가지 않는다. 두 달, 석 달이 지나면 오른 연봉이 그냥 당연한 숫자가 된다. 더 이상 그 숫자를 보고 설레지 않는다. 그것이 이제 출발선이다. 그리고 출발선이 올라간 만큼, 다음에 같은 기쁨을 느끼려면 더 큰 인상이 필요하다.</w:t>
      </w:r>
    </w:p>
    <w:p>
      <w:pPr>
        <w:spacing w:after="120"/>
        <w:ind w:firstLine="454"/>
      </w:pPr>
      <w:r>
        <w:t>이것은 의지가 약해서 생기는 일이 아니다. 사람의 마음이 원래 그렇게 작동한다. 손에 들어온 것은 빠르게 평범해진다. 평범해진 것은 더 이상 일을 데우지 못한다. 그래서 보수로 데워진 일은 식는 속도가 빠르다. 데우려면 계속 더 부어야 한다. 작년만큼으로는 작년만큼의 온기가 나지 않는다.</w:t>
      </w:r>
    </w:p>
    <w:p>
      <w:pPr>
        <w:spacing w:after="120"/>
        <w:ind w:firstLine="454"/>
      </w:pPr>
      <w:r>
        <w:t>둘째 결. 그래서 시선은 늘 다음 보수를 향한다.</w:t>
      </w:r>
    </w:p>
    <w:p>
      <w:pPr>
        <w:spacing w:after="120"/>
        <w:ind w:firstLine="454"/>
      </w:pPr>
      <w:r>
        <w:t>보수가 일의 의미인 사람에게는 도착점이 없다. 이번 인상은 다음 인상의 출발선일 뿐이고, 이번 이직은 다음 이직의 발판일 뿐이다. 더 주는 곳이 어딘가에는 늘 있다. 그러니 지금 자리는 언제나 잠정적이다. "여기보다 나은 곳이 있을 텐데." 이 문장이 마음 한구석에서 꺼지지 않는다.</w:t>
      </w:r>
    </w:p>
    <w:p>
      <w:pPr>
        <w:spacing w:after="120"/>
        <w:ind w:firstLine="454"/>
      </w:pPr>
      <w:r>
        <w:t>이 사람은 보수가 줄어서 흔들리는 사람보다 어떤 면에서는 더 고단하다. 보수가 줄어드는 사람은 적어도 흔들림의 이유가 분명하다. 보수가 늘어도 흔들리는 사람은 흔들림의 이유조차 흐릿하다. 다 잘 풀리고 있는데 왜 자꾸 허전한지 본인도 모른다.</w:t>
      </w:r>
    </w:p>
    <w:p>
      <w:pPr>
        <w:spacing w:after="120"/>
        <w:ind w:firstLine="454"/>
      </w:pPr>
      <w:r>
        <w:t>이것이 자기 이익만으로 일을 정의했을 때 빠지는 구조다. 보수가 줄면 흔들리고, 보수가 늘면 또 다른 보수를 찾아 흔들린다. 어느 쪽으로 가도 흔들린다. 이 구조 안에는 단단해지는 길이 없다. 보수를 기준선으로 삼는 한, 기준선은 늘 발밑에서 움직이기 때문이다.</w:t>
      </w:r>
    </w:p>
    <w:p>
      <w:pPr>
        <w:pStyle w:val="Heading2"/>
      </w:pPr>
      <w:r>
        <w:t>보수와 만족은 나란히 가지 않는다</w:t>
      </w:r>
    </w:p>
    <w:p>
      <w:pPr>
        <w:spacing w:after="120"/>
        <w:ind w:firstLine="454"/>
      </w:pPr>
      <w:r>
        <w:t>여기서 한 가지 오해를 짚고 가야 한다. 지금까지의 이야기를 들으면 이렇게 받아칠 수 있다. "그래도 많이 받으면 그만큼 만족스럽지 않은가."</w:t>
      </w:r>
    </w:p>
    <w:p>
      <w:pPr>
        <w:spacing w:after="120"/>
        <w:ind w:firstLine="454"/>
      </w:pPr>
      <w:r>
        <w:t>부분적으로는 맞다. 그러나 보수와 만족의 관계는 사람들이 흔히 상상하는 모양이 아니다.</w:t>
      </w:r>
    </w:p>
    <w:p>
      <w:pPr>
        <w:spacing w:after="120"/>
        <w:ind w:firstLine="454"/>
      </w:pPr>
      <w:r>
        <w:t>많은 사람은 보수와 만족이 직선으로 나란히 간다고 가정한다. 두 배를 받으면 두 배로 만족스러울 것이라고. 이 직선이 머릿속에 있으니 계속 더 받는 쪽으로 일을 끌고 간다.</w:t>
      </w:r>
    </w:p>
    <w:p>
      <w:pPr>
        <w:spacing w:after="120"/>
        <w:ind w:firstLine="454"/>
      </w:pPr>
      <w:r>
        <w:t>그런데 보수와 만족의 관계를 들여다본 연구들이 공통적으로 가리키는 방향이 있다. 보수가 아주 낮은 구간에서는 보수가 늘 때 만족도 분명히 함께 오른다. 생계가 불안한 자리에서 안정된 자리로 옮겨 갈 때, 그 변화는 삶을 실제로 바꾼다. 이건 의심할 여지가 없다.</w:t>
      </w:r>
    </w:p>
    <w:p>
      <w:pPr>
        <w:spacing w:after="120"/>
        <w:ind w:firstLine="454"/>
      </w:pPr>
      <w:r>
        <w:t>그러나 일정한 수준을 넘어서면, 보수가 늘어도 만족이 늘어나는 폭은 점점 줄어든다. 곡선이 완만해진다. 어느 지점에서 만족이 멈추는지, 그 지점이 정확히 얼마인지는 연구마다 다르게 말한다. 측정 방법에 따라, 나라에 따라, 시점에 따라 답이 갈린다. 그러니 특정 금액을 못 박을 수는 없다.</w:t>
      </w:r>
    </w:p>
    <w:p>
      <w:pPr>
        <w:spacing w:after="120"/>
        <w:ind w:firstLine="454"/>
      </w:pPr>
      <w:r>
        <w:t>분명한 것은 방향이다. 보수와 만족은 직선이 아니다. 어느 지점을 지나면 둔화된다.</w:t>
      </w:r>
    </w:p>
    <w:p>
      <w:pPr>
        <w:spacing w:after="120"/>
        <w:ind w:firstLine="454"/>
      </w:pPr>
      <w:r>
        <w:t>이 사실이 왜 중요한가. 머릿속의 직선과 현실의 곡선이 어긋나기 때문이다.</w:t>
      </w:r>
    </w:p>
    <w:p>
      <w:pPr>
        <w:spacing w:after="120"/>
        <w:ind w:firstLine="454"/>
      </w:pPr>
      <w:r>
        <w:t>직선을 믿는 사람은 만족이 안 오면 보수가 부족한 탓이라고 진단한다. 그래서 더 받는 쪽으로 더 세게 일을 민다. 그러나 그가 이미 곡선의 완만한 구간에 들어와 있다면, 그 노력은 거의 보상받지 못한다. 큰 인상을 받아도 만족은 조금밖에 늘지 않는다. 그러면 그는 다시 진단한다. "아직도 부족해서 그렇다." 그리고 또 민다.</w:t>
      </w:r>
    </w:p>
    <w:p>
      <w:pPr>
        <w:spacing w:after="120"/>
        <w:ind w:firstLine="454"/>
      </w:pPr>
      <w:r>
        <w:t>이것이 보수가 늘어도 흔들리는 사람이 빠진 함정의 정체다. 그는 잘못된 지도를 들고 있다. 직선이라고 적힌 지도를. 그래서 아무리 걸어도 도착하지 못한다. 도착점이 지도 위에만 있고 현실에는 없기 때문이다.</w:t>
      </w:r>
    </w:p>
    <w:p>
      <w:pPr>
        <w:spacing w:after="120"/>
        <w:ind w:firstLine="454"/>
      </w:pPr>
      <w:r>
        <w:t>여기서 오해는 말자. 보수를 가볍게 여기라는 말이 아니다. 보수는 중요하다. 낮은 보수는 사람을 실제로 갉아먹는다. 다만 보수가 일의 만족을 끝까지 책임져 주지는 못한다는 것, 그것이 핵심이다. 보수는 일정 수준까지 만족의 바닥을 받쳐 준다. 그러나 그 위로 올라가는 길은 보수가 아닌 다른 것이 낸다.</w:t>
      </w:r>
    </w:p>
    <w:p>
      <w:pPr>
        <w:spacing w:after="120"/>
        <w:ind w:firstLine="454"/>
      </w:pPr>
      <w:r>
        <w:t>그 다른 것이 무엇인지는 다음 장들의 몫이다. 이 장의 몫은 여기까지다. 보수만으로는 거기에 닿을 수 없다는 것.</w:t>
      </w:r>
    </w:p>
    <w:p>
      <w:pPr>
        <w:pStyle w:val="Heading2"/>
      </w:pPr>
      <w:r>
        <w:t>외재적 보상이 안쪽의 동기를 밀어낸다</w:t>
      </w:r>
    </w:p>
    <w:p>
      <w:pPr>
        <w:spacing w:after="120"/>
        <w:ind w:firstLine="454"/>
      </w:pPr>
      <w:r>
        <w:t>비용이 하나 더 있다. 이것이 가장 조용하고, 그래서 가장 위험하다.</w:t>
      </w:r>
    </w:p>
    <w:p>
      <w:pPr>
        <w:spacing w:after="120"/>
        <w:ind w:firstLine="454"/>
      </w:pPr>
      <w:r>
        <w:t>일의 동기에는 두 종류가 있다. 하나는 바깥에서 오는 동기다. 보수, 평가, 상, 승진, 인정. 이런 것을 받으려고 일하는 마음. 다른 하나는 안쪽에서 오는 동기다. 그 일 자체가 재미있어서, 잘 해내고 싶어서, 누군가에게 닿고 싶어서 일하는 마음.</w:t>
      </w:r>
    </w:p>
    <w:p>
      <w:pPr>
        <w:spacing w:after="120"/>
        <w:ind w:firstLine="454"/>
      </w:pPr>
      <w:r>
        <w:t>상식적으로는 이 둘이 더해질 것 같다. 안쪽 동기도 있고 바깥 동기도 있으면, 둘이 합쳐져서 더 강하게 일하게 될 것 같다.</w:t>
      </w:r>
    </w:p>
    <w:p>
      <w:pPr>
        <w:spacing w:after="120"/>
        <w:ind w:firstLine="454"/>
      </w:pPr>
      <w:r>
        <w:t>그런데 동기를 오래 관찰해 온 사람들이 거듭 발견한 현상은 그렇지 않다. 바깥에서 오는 보상이 안쪽에서 오는 동기를 밀어내는 경우가 있다는 것이다. 이것은 잘 알려진 관찰이다.</w:t>
      </w:r>
    </w:p>
    <w:p>
      <w:pPr>
        <w:spacing w:after="120"/>
        <w:ind w:firstLine="454"/>
      </w:pPr>
      <w:r>
        <w:t>장면으로 그려 보자.</w:t>
      </w:r>
    </w:p>
    <w:p>
      <w:pPr>
        <w:spacing w:after="120"/>
        <w:ind w:firstLine="454"/>
      </w:pPr>
      <w:r>
        <w:t>원래 어떤 일을 그 자체로 좋아서 하던 사람이 있다고 하자. 글을 쓰는 일이든, 무언가를 가르치는 일이든, 손으로 만드는 일이든. 그는 누가 시키지 않아도 그 일을 했다. 일 자체가 보상이었다.</w:t>
      </w:r>
    </w:p>
    <w:p>
      <w:pPr>
        <w:spacing w:after="120"/>
        <w:ind w:firstLine="454"/>
      </w:pPr>
      <w:r>
        <w:t>그런데 어느 날부터 그 일에 보수가 붙는다. 한 건당 얼마, 한 시간당 얼마. 처음에는 좋다. 좋아하는 일을 하면서 돈도 받으니까.</w:t>
      </w:r>
    </w:p>
    <w:p>
      <w:pPr>
        <w:spacing w:after="120"/>
        <w:ind w:firstLine="454"/>
      </w:pPr>
      <w:r>
        <w:t>그러나 시간이 지나면 무언가 미묘하게 바뀐다. 일을 시작하기 전에 그는 더 이상 "이걸 하고 싶다"고 느끼지 않는다. 대신 "이걸 하면 얼마를 받는다"를 먼저 떠올린다. 일을 하는 도중에도 머릿속 한쪽에서 계산이 돌아간다. 이만큼 했으면 얼마어치다. 이 일은 시급에 비해 손해다.</w:t>
      </w:r>
    </w:p>
    <w:p>
      <w:pPr>
        <w:spacing w:after="120"/>
        <w:ind w:firstLine="454"/>
      </w:pPr>
      <w:r>
        <w:t>안쪽에서 일을 데우던 동기가 어느새 자리를 비웠다. 그 자리에 바깥에서 온 숫자가 들어와 앉았다. 일은 이제 좋아서 하는 것이 아니라 받으려고 하는 것이 되었다.</w:t>
      </w:r>
    </w:p>
    <w:p>
      <w:pPr>
        <w:spacing w:after="120"/>
        <w:ind w:firstLine="454"/>
      </w:pPr>
      <w:r>
        <w:t>문제는 이 자리바꿈이 잘 되돌려지지 않는다는 데 있다. 한번 일을 보수로 환산하기 시작하면, 보수를 떼어 냈을 때 일이 텅 비어 버린다. 예전에는 보수 없이도 그 일을 했는데, 이제는 보수 없이는 그 일을 할 이유를 찾지 못한다. 안쪽의 동기는 밀려난 채 돌아오지 않는다.</w:t>
      </w:r>
    </w:p>
    <w:p>
      <w:pPr>
        <w:spacing w:after="120"/>
        <w:ind w:firstLine="454"/>
      </w:pPr>
      <w:r>
        <w:t>이것이 가장 위험한 비용인 이유가 여기에 있다. 보수가 줄어서 흔들리는 것은 눈에 보인다. 본인도 안다. 그러나 안쪽 동기가 밀려나는 것은 눈에 보이지 않는다. 천천히, 조용히 일어난다. 어느 날 문득 깨닫는다. 나는 언제부터 이 일을 좋아하지 않게 됐지. 그 깨달음이 왔을 때는 이미 한참 진행된 뒤다.</w:t>
      </w:r>
    </w:p>
    <w:p>
      <w:pPr>
        <w:spacing w:after="120"/>
        <w:ind w:firstLine="454"/>
      </w:pPr>
      <w:r>
        <w:t>장 첫머리의 그 5년 차 직원을 다시 떠올려 보자. 입사하던 날 그의 손은 떨렸다. 그 떨림은 안쪽에서 온 것이었다. 5년 뒤 그가 사원증을 걸며 아무것도 느끼지 않는 것은, 그 안쪽의 무언가가 어느 사이 밀려났기 때문이다. 그 자리에 "월급"이라는 답만 남았다. 답은 틀리지 않았다. 다만 그 답은 떨림을 주지 못한다.</w:t>
      </w:r>
    </w:p>
    <w:p>
      <w:pPr>
        <w:pStyle w:val="Heading2"/>
      </w:pPr>
      <w:r>
        <w:t>보수로만 묶인 일은, 보수의 크기만큼만 단단하다</w:t>
      </w:r>
    </w:p>
    <w:p>
      <w:pPr>
        <w:spacing w:after="120"/>
        <w:ind w:firstLine="454"/>
      </w:pPr>
      <w:r>
        <w:t>이 장에서 본 세 가지 비용을 한자리에 모아 보자.</w:t>
      </w:r>
    </w:p>
    <w:p>
      <w:pPr>
        <w:spacing w:after="120"/>
        <w:ind w:firstLine="454"/>
      </w:pPr>
      <w:r>
        <w:t>보수가 줄면 흔들린다. 보수는 당신이 통제할 수 없는 이유로 자주 출렁이고, 일의 의미를 보수에 묶어 둔 사람은 그 출렁임을 고스란히 맞는다.</w:t>
      </w:r>
    </w:p>
    <w:p>
      <w:pPr>
        <w:spacing w:after="120"/>
        <w:ind w:firstLine="454"/>
      </w:pPr>
      <w:r>
        <w:t>보수가 늘어도 흔들린다. 늘어난 보수는 빠르게 새 기준선이 되고, 시선은 늘 다음 보수를 향하며, 보수와 만족을 잇는 직선은 현실에 없으므로 도착점에 닿지 못한다.</w:t>
      </w:r>
    </w:p>
    <w:p>
      <w:pPr>
        <w:spacing w:after="120"/>
        <w:ind w:firstLine="454"/>
      </w:pPr>
      <w:r>
        <w:t>그리고 보수는 안쪽의 동기를 조용히 밀어낸다. 한번 밀려난 동기는 잘 돌아오지 않고, 그 자리에는 보수라는 숫자만 남는다.</w:t>
      </w:r>
    </w:p>
    <w:p>
      <w:pPr>
        <w:spacing w:after="120"/>
        <w:ind w:firstLine="454"/>
      </w:pPr>
      <w:r>
        <w:t>세 비용은 따로 노는 것이 아니다. 하나의 구조가 세 방향으로 청구서를 보내는 것이다. 그 구조의 이름은 잘못된 정의다. 일을 자기 이익만으로 정의한 것.</w:t>
      </w:r>
    </w:p>
    <w:p>
      <w:pPr>
        <w:spacing w:after="120"/>
        <w:ind w:firstLine="454"/>
      </w:pPr>
      <w:r>
        <w:t>이 구조를 한 문장으로 줄이면 이렇게 된다.</w:t>
      </w:r>
    </w:p>
    <w:p>
      <w:pPr>
        <w:spacing w:after="120"/>
        <w:ind w:firstLine="454"/>
      </w:pPr>
      <w:r>
        <w:t>보수로만 묶인 일은, 보수의 크기만큼만 단단하다.</w:t>
      </w:r>
    </w:p>
    <w:p>
      <w:pPr>
        <w:spacing w:after="120"/>
        <w:ind w:firstLine="454"/>
      </w:pPr>
      <w:r>
        <w:t>이 문장을 천천히 다시 읽어 보라. 이것은 보수를 깎아내리는 문장이 아니다. 보수의 한계를 정확히 그리는 문장이다. 보수는 일을 묶을 수 있다. 다만 딱 그 크기만큼만 묶는다. 보수가 100이면 일의 단단함도 100이다. 보수가 줄면 단단함도 같이 줄고, 보수가 멈추면 단단함도 멈춘다. 보수라는 끈은 자기 길이보다 긴 일을 묶지 못한다.</w:t>
      </w:r>
    </w:p>
    <w:p>
      <w:pPr>
        <w:spacing w:after="120"/>
        <w:ind w:firstLine="454"/>
      </w:pPr>
      <w:r>
        <w:t>그런데 사람이 일에서 바라는 단단함은 보수의 길이를 넘어선다. 우리는 보수가 잠시 줄어도 흔들리지 않는 일을 원한다. 보수가 멈춰도 출근길이 허전하지 않은 일을 원한다. 입사 첫날의 그 떨림이 5년 뒤에도 어딘가 남아 있는 일을 원한다. 그것은 보수라는 끈으로는 묶이지 않는 길이다.</w:t>
      </w:r>
    </w:p>
    <w:p>
      <w:pPr>
        <w:spacing w:after="120"/>
        <w:ind w:firstLine="454"/>
      </w:pPr>
      <w:r>
        <w:t>그렇다면 일을 무엇으로 묶어야 하는가. 보수보다 긴 끈은 어디에 있는가.</w:t>
      </w:r>
    </w:p>
    <w:p>
      <w:pPr>
        <w:spacing w:after="120"/>
        <w:ind w:firstLine="454"/>
      </w:pPr>
      <w:r>
        <w:t>1장에서 우리는 답의 자리를 이미 보았다. 스미스가 말한 사람의 두 번째 결, 다른 사람의 운명에 관심을 갖는 결. 일을 한 사람을 향한 행동으로 정의할 때, 일은 보수의 길이를 넘어서는 끈을 얻는다. 그 끈이 무엇이고 어떻게 일을 묶는지는 이 책의 나머지가 풀어 갈 이야기다.</w:t>
      </w:r>
    </w:p>
    <w:p>
      <w:pPr>
        <w:spacing w:after="120"/>
        <w:ind w:firstLine="454"/>
      </w:pPr>
      <w:r>
        <w:t>이 장에서 당신이 가지고 나갈 것은 비용의 목록 하나다. 잘못된 정의가 청구하는 비용. 그 비용을 모르면 우리는 계속 같은 정의를 들고 같은 곳에서 흔들린다. 비용을 정확히 보고 나면, 비로소 다른 정의를 찾아 나설 이유가 생긴다.</w:t>
      </w:r>
    </w:p>
    <w:p>
      <w:pPr>
        <w:spacing w:after="120"/>
        <w:ind w:firstLine="454"/>
      </w:pPr>
      <w:r>
        <w:t>그러니 이 장의 한 줄 질문은 이것이다.</w:t>
      </w:r>
    </w:p>
    <w:p>
      <w:pPr>
        <w:spacing w:after="120"/>
        <w:ind w:firstLine="454"/>
      </w:pPr>
      <w:r>
        <w:t>당신의 일은 지금 무엇으로 묶여 있는가. 그 끈이 보수뿐이라면, 당신의 일은 딱 그 보수의 크기만큼만 단단하다.</w:t>
      </w:r>
    </w:p>
    <w:p>
      <w:pPr>
        <w:spacing w:after="120"/>
        <w:ind w:firstLine="454"/>
      </w:pPr>
      <w:r>
        <w:t>보수로만 묶인 일은, 보수의 크기만큼만 단단하다.</w:t>
      </w:r>
    </w:p>
    <w:p>
      <w:r>
        <w:br w:type="page"/>
      </w:r>
    </w:p>
    <w:p>
      <w:pPr>
        <w:pStyle w:val="Heading1"/>
      </w:pPr>
      <w:r>
        <w:t>3장 — 일을 한 사람을 향한 행동으로 정의하면</w:t>
      </w:r>
    </w:p>
    <w:p>
      <w:pPr>
        <w:spacing w:after="120"/>
        <w:ind w:firstLine="454"/>
      </w:pPr>
      <w:r>
        <w:t>강의를 시작하기 전, 나는 종종 강사들에게 한 가지를 부탁한다.</w:t>
      </w:r>
    </w:p>
    <w:p>
      <w:pPr>
        <w:spacing w:after="120"/>
        <w:ind w:firstLine="454"/>
      </w:pPr>
      <w:r>
        <w:t>"오늘 이 강의를 들을 한 사람을 떠올려 보세요. 막연한 청중 말고, 한 사람. 그리고 그 사람에게는 이름이 있어야 합니다. 그 사람의 어떤 결핍에 오늘 닿고 싶으십니까?"</w:t>
      </w:r>
    </w:p>
    <w:p>
      <w:pPr>
        <w:spacing w:after="120"/>
        <w:ind w:firstLine="454"/>
      </w:pPr>
      <w:r>
        <w:t>이 부탁을 받은 강사의 얼굴은 대개 두 갈래로 갈라진다.</w:t>
      </w:r>
    </w:p>
    <w:p>
      <w:pPr>
        <w:spacing w:after="120"/>
        <w:ind w:firstLine="454"/>
      </w:pPr>
      <w:r>
        <w:t>한쪽은 잠깐 멈춘다. 그러고는 천천히 누군가를 떠올린다. 며칠 전 상담실에서 만난 학생, 작년 워크숍 뒷자리에 앉아 있던 중년의 직장인, 진로를 못 정해 자꾸 말끝을 흐리던 청년. 이름이 떠오르고, 그 사람의 막힌 자리가 떠오른다. 이 강사는 60분 뒤 학습자가 한 문장을 손에 쥐고 강의실을 나가게 만든다.</w:t>
      </w:r>
    </w:p>
    <w:p>
      <w:pPr>
        <w:spacing w:after="120"/>
        <w:ind w:firstLine="454"/>
      </w:pPr>
      <w:r>
        <w:t>다른 한쪽은 떠올리지 못한다. 떠올릴 한 사람이 없어서가 아니다. 한 번도 그렇게 일을 바라본 적이 없어서다. 이 강사는 60분 동안 자기가 준비한 것을 쏟아 낸다. 슬라이드는 알차고 정보는 정확하다. 그러나 강의가 끝나면 학습자는 무언가를 많이 들었다는 느낌만 안고 자리를 뜬다.</w:t>
      </w:r>
    </w:p>
    <w:p>
      <w:pPr>
        <w:spacing w:after="120"/>
        <w:ind w:firstLine="454"/>
      </w:pPr>
      <w:r>
        <w:t>두 강의의 차이는 정보의 양이 아니다. 강사의 경력도, 말솜씨도 아니다. 차이는 단 하나, 그 60분이 누구를 향했는가에 있다.</w:t>
      </w:r>
    </w:p>
    <w:p>
      <w:pPr>
        <w:spacing w:after="120"/>
        <w:ind w:firstLine="454"/>
      </w:pPr>
      <w:r>
        <w:t>그리고 일이 다 그렇다.</w:t>
      </w:r>
    </w:p>
    <w:p>
      <w:pPr>
        <w:spacing w:after="120"/>
        <w:ind w:firstLine="454"/>
      </w:pPr>
      <w:r>
        <w:t>2장에서 우리는 잘못된 정의가 청구하는 비용을 보았다. 일을 자기 이익만으로 정의하면 보수가 줄어도 흔들리고 보수가 늘어도 흔들린다고, 그 구조 안에는 단단해지는 길이 없다고. 그래서 2장은 이렇게 끝났다. 보수보다 긴 끈은 어디에 있는가.</w:t>
      </w:r>
    </w:p>
    <w:p>
      <w:pPr>
        <w:spacing w:after="120"/>
        <w:ind w:firstLine="454"/>
      </w:pPr>
      <w:r>
        <w:t>이 장은 그 끈을 꺼내어 이름을 붙이는 자리다. 이 책 전체가 딛고 설 한 줄을 여기서 확정한다.</w:t>
      </w:r>
    </w:p>
    <w:p>
      <w:pPr>
        <w:pStyle w:val="Heading2"/>
      </w:pPr>
      <w:r>
        <w:t>정의를 바꾸면 같은 일이 달라진다</w:t>
      </w:r>
    </w:p>
    <w:p>
      <w:pPr>
        <w:spacing w:after="120"/>
        <w:ind w:firstLine="454"/>
      </w:pPr>
      <w:r>
        <w:t>먼저 한 가지를 분명히 해 두자. 정의를 바꾼다는 것은 일터를 바꾸거나 직책을 바꾸는 일이 아니다. 사표를 쓰는 일도 아니다.</w:t>
      </w:r>
    </w:p>
    <w:p>
      <w:pPr>
        <w:spacing w:after="120"/>
        <w:ind w:firstLine="454"/>
      </w:pPr>
      <w:r>
        <w:t>정의를 바꾼다는 것은, 같은 책상에 같은 자세로 앉아서 그 일을 마음속으로 무엇이라 부르는지를 바꾸는 일이다. 그것뿐이다. 그런데 그것뿐인 변화가 일의 모양 전체를 바꾼다.</w:t>
      </w:r>
    </w:p>
    <w:p>
      <w:pPr>
        <w:spacing w:after="120"/>
        <w:ind w:firstLine="454"/>
      </w:pPr>
      <w:r>
        <w:t>한 장면을 보자.</w:t>
      </w:r>
    </w:p>
    <w:p>
      <w:pPr>
        <w:spacing w:after="120"/>
        <w:ind w:firstLine="454"/>
      </w:pPr>
      <w:r>
        <w:t>병원 접수 창구에 한 사람이 앉아 있다. 그가 하는 일은 정해져 있다. 환자의 이름을 확인하고, 진료 순서를 안내하고, 수납을 처리한다. 하루에 같은 동작을 수백 번 반복한다.</w:t>
      </w:r>
    </w:p>
    <w:p>
      <w:pPr>
        <w:spacing w:after="120"/>
        <w:ind w:firstLine="454"/>
      </w:pPr>
      <w:r>
        <w:t>이 사람이 자기 일을 "접수 업무를 처리하는 사람"이라고 부른다고 하자. 그러면 그의 하루는 처리한 건수로 정렬된다. 좋은 날은 줄이 짧았던 날이고, 나쁜 날은 민원이 들어온 날이다. 일은 끝없이 밀려오는 처리 대상의 행렬이 된다. 행렬은 줄어들지 않는다. 한 건을 끝내면 다음 한 건이 온다. 이 사람의 일은 마모된다.</w:t>
      </w:r>
    </w:p>
    <w:p>
      <w:pPr>
        <w:spacing w:after="120"/>
        <w:ind w:firstLine="454"/>
      </w:pPr>
      <w:r>
        <w:t>같은 자리, 같은 동작인데 이 사람이 자기 일을 다르게 부른다고 하자. "아픈 몸으로 낯선 건물에 들어선 사람이 처음 만나는 얼굴." 그러면 같은 동작이 다른 일이 된다. 이름을 확인하는 1초는 한 사람의 불안을 한 단계 낮추는 1초가 된다. 진료 순서를 안내하는 한 문장은 길을 잃은 사람에게 다음 발걸음을 쥐여 주는 문장이 된다. 행렬은 똑같이 밀려온다. 그러나 그 행렬은 처리 대상이 아니라, 오늘 그가 닿을 수 있는 사람들의 줄이다.</w:t>
      </w:r>
    </w:p>
    <w:p>
      <w:pPr>
        <w:spacing w:after="120"/>
        <w:ind w:firstLine="454"/>
      </w:pPr>
      <w:r>
        <w:t>오해는 말자. 두 번째 사람이 더 일을 잘한다는 말이 아니다. 처리 속도는 첫 번째 사람이 더 빠를 수도 있다. 내가 말하는 것은 속도가 아니라 그 사람이 하루 8시간을 어떤 세계 안에서 보내느냐다. 첫 번째 사람의 8시간은 줄어들지 않는 행렬과의 싸움이다. 두 번째 사람의 8시간은 한 사람 한 사람과의 짧은 만남이다. 시계가 가리키는 시간은 같다. 그러나 그 시간을 살아 낸 경험은 같지 않다.</w:t>
      </w:r>
    </w:p>
    <w:p>
      <w:pPr>
        <w:spacing w:after="120"/>
        <w:ind w:firstLine="454"/>
      </w:pPr>
      <w:r>
        <w:t>이것이 정의의 힘이다. 정의는 일을 설명하는 말이 아니다. 정의는 일이 실제로 일어나는 무대를 짓는다. 무대가 "처리장"이면 거기서 벌어지는 모든 일이 처리가 되고, 무대가 "한 사람을 만나는 자리"면 같은 일이 만남이 된다.</w:t>
      </w:r>
    </w:p>
    <w:p>
      <w:pPr>
        <w:spacing w:after="120"/>
        <w:ind w:firstLine="454"/>
      </w:pPr>
      <w:r>
        <w:t>그러니 일을 다시 살리고 싶다면, 가장 먼저 손댈 곳은 일터가 아니라 정의다. 그리고 그 정의를 어디로 옮겨야 하는지, 우리는 2장 끝에서 이미 방향을 보았다.</w:t>
      </w:r>
    </w:p>
    <w:p>
      <w:pPr>
        <w:pStyle w:val="Heading2"/>
      </w:pPr>
      <w:r>
        <w:t>일을 한 사람을 향한 행동으로 정의한다</w:t>
      </w:r>
    </w:p>
    <w:p>
      <w:pPr>
        <w:spacing w:after="120"/>
        <w:ind w:firstLine="454"/>
      </w:pPr>
      <w:r>
        <w:t>이제 그 방향을 한 문장으로 적는다.</w:t>
      </w:r>
    </w:p>
    <w:p>
      <w:pPr>
        <w:spacing w:after="120"/>
        <w:ind w:firstLine="454"/>
      </w:pPr>
      <w:r>
        <w:t>일은 한 사람을 향한 행동이다.</w:t>
      </w:r>
    </w:p>
    <w:p>
      <w:pPr>
        <w:spacing w:after="120"/>
        <w:ind w:firstLine="454"/>
      </w:pPr>
      <w:r>
        <w:t>천천히 읽어 보자. 이 문장에는 세 개의 못이 박혀 있다.</w:t>
      </w:r>
    </w:p>
    <w:p>
      <w:pPr>
        <w:spacing w:after="120"/>
        <w:ind w:firstLine="454"/>
      </w:pPr>
      <w:r>
        <w:t>첫째 못은 '한 사람'이다. 사람들이 아니라 한 사람. 이것이 중요하다. '사람들'은 얼굴이 없다. 막연하고, 그래서 닿을 수 없다. 막연한 다수를 위해 일한다고 말하는 사람은 사실 아무도 향하지 않고 있는 것과 같다. 향함에는 과녁이 필요하고, 과녁은 하나여야 한다. 강의를 듣는 사람이 300명이어도, 강사가 떠올려야 하는 것은 그중 한 사람이다. 그 한 사람에게 닿는 강의가 300명에게 닿는다. 막연한 300명을 향한 강의는 한 사람에게도 닿지 못한다.</w:t>
      </w:r>
    </w:p>
    <w:p>
      <w:pPr>
        <w:spacing w:after="120"/>
        <w:ind w:firstLine="454"/>
      </w:pPr>
      <w:r>
        <w:t>둘째 못은 '향한'이다. 일은 무언가를 향하는 화살이지, 제자리에서 도는 바퀴가 아니다. 자기 이익만으로 정의된 일은 제자리에서 돈다. 받기 위해 일하고, 받은 것을 지키기 위해 일하고, 더 받기 위해 일한다. 화살이 자기에게 돌아오는 것이다. 그러나 일이 한 사람을 향하면, 일에는 바깥의 도착점이 생긴다. 도착점이 있는 일은 방향이 있고, 방향이 있는 일은 흔들려도 다시 제 길을 찾는다.</w:t>
      </w:r>
    </w:p>
    <w:p>
      <w:pPr>
        <w:spacing w:after="120"/>
        <w:ind w:firstLine="454"/>
      </w:pPr>
      <w:r>
        <w:t>셋째 못은 '행동'이다. 마음이 아니라 행동이다. 한 사람을 향한 따뜻한 마음만으로는 일이 되지 않는다. 일은 그 마음이 손끝까지 내려와 무언가를 실제로 바꿀 때 비로소 일이 된다. 접수 창구의 그 사람이 환자를 안쓰럽게 여기는 데서 멈추면 그것은 감정이지 일이 아니다. 그 안쓰러움이 한 문장의 안내로, 한 번의 눈맞춤으로, 한 박자 느린 설명으로 내려올 때 그것이 일이 된다.</w:t>
      </w:r>
    </w:p>
    <w:p>
      <w:pPr>
        <w:spacing w:after="120"/>
        <w:ind w:firstLine="454"/>
      </w:pPr>
      <w:r>
        <w:t>이 세 못을 모으면 하나의 정의가 선다. 일은, 한 사람의 결핍을 향해, 무언가를 실제로 바꾸는, 행동이다.</w:t>
      </w:r>
    </w:p>
    <w:p>
      <w:pPr>
        <w:spacing w:after="120"/>
        <w:ind w:firstLine="454"/>
      </w:pPr>
      <w:r>
        <w:t>그리고 이 정의를 가장 짧게 줄인 것이 이 책의 한 줄 명제다.</w:t>
      </w:r>
    </w:p>
    <w:p>
      <w:pPr>
        <w:spacing w:after="120"/>
        <w:ind w:firstLine="454"/>
      </w:pPr>
      <w:r>
        <w:t>직업의 속성은 이타성이다.</w:t>
      </w:r>
    </w:p>
    <w:p>
      <w:pPr>
        <w:spacing w:after="120"/>
        <w:ind w:firstLine="454"/>
      </w:pPr>
      <w:r>
        <w:t>이 문장을 이 장에서 확정한다. 이 책의 나머지 모든 장은 이 한 줄 위에 지어진다.</w:t>
      </w:r>
    </w:p>
    <w:p>
      <w:pPr>
        <w:pStyle w:val="Heading2"/>
      </w:pPr>
      <w:r>
        <w:t>이타성은 결핍을 보는 시선이다</w:t>
      </w:r>
    </w:p>
    <w:p>
      <w:pPr>
        <w:spacing w:after="120"/>
        <w:ind w:firstLine="454"/>
      </w:pPr>
      <w:r>
        <w:t>그런데 이 명제는 한 단어 때문에 자주 오해받는다. 이타성.</w:t>
      </w:r>
    </w:p>
    <w:p>
      <w:pPr>
        <w:spacing w:after="120"/>
        <w:ind w:firstLine="454"/>
      </w:pPr>
      <w:r>
        <w:t>이타성이라는 말을 들으면 많은 사람이 곧장 자기희생을 떠올린다. 자기 것을 덜어 남에게 주는 일, 손해를 감수하는 일, 나를 뒤로 미루는 일. 그래서 "직업의 속성은 이타성이다"라는 문장을 들으면 이렇게 받아친다. "그러면 일하면서 나를 계속 희생하라는 말인가. 그건 오래 못 간다."</w:t>
      </w:r>
    </w:p>
    <w:p>
      <w:pPr>
        <w:spacing w:after="120"/>
        <w:ind w:firstLine="454"/>
      </w:pPr>
      <w:r>
        <w:t>맞는 걱정이다. 자기를 갈아 넣는 일은 오래가지 못한다. 그러나 내가 말하는 이타성은 그것이 아니다.</w:t>
      </w:r>
    </w:p>
    <w:p>
      <w:pPr>
        <w:spacing w:after="120"/>
        <w:ind w:firstLine="454"/>
      </w:pPr>
      <w:r>
        <w:t>이 책에서 이타성은 자기를 희생한다는 뜻이 아니다. 이타성은 한 사람의 결핍을 본다는 뜻이다.</w:t>
      </w:r>
    </w:p>
    <w:p>
      <w:pPr>
        <w:spacing w:after="120"/>
        <w:ind w:firstLine="454"/>
      </w:pPr>
      <w:r>
        <w:t>이 둘은 전혀 다른 것이다.</w:t>
      </w:r>
    </w:p>
    <w:p>
      <w:pPr>
        <w:spacing w:after="120"/>
        <w:ind w:firstLine="454"/>
      </w:pPr>
      <w:r>
        <w:t>자기희생은 나에게서 무언가를 덜어 내는 일이다. 출발점이 '나'이고, 동작이 '덜어 냄'이다. 덜어 낼 것이 바닥나면 끝난다. 그래서 자기희생으로 일을 정의하면 그 일은 연료가 떨어지는 일이다.</w:t>
      </w:r>
    </w:p>
    <w:p>
      <w:pPr>
        <w:spacing w:after="120"/>
        <w:ind w:firstLine="454"/>
      </w:pPr>
      <w:r>
        <w:t>결핍을 보는 시선은 다르다. 출발점이 '나'가 아니라 '저 사람'이고, 동작이 '덜어 냄'이 아니라 '봄'이다. 저 사람의 어디가 막혀 있는지, 어디가 시린지, 어디가 비어 있는지를 보는 일. 이것은 무언가를 소모하는 일이 아니다. 오히려 눈이 밝아지는 일이다.</w:t>
      </w:r>
    </w:p>
    <w:p>
      <w:pPr>
        <w:spacing w:after="120"/>
        <w:ind w:firstLine="454"/>
      </w:pPr>
      <w:r>
        <w:t>장면으로 보자.</w:t>
      </w:r>
    </w:p>
    <w:p>
      <w:pPr>
        <w:spacing w:after="120"/>
        <w:ind w:firstLine="454"/>
      </w:pPr>
      <w:r>
        <w:t>같은 교실에 두 교사가 있다. 한 교사는 진도를 본다. 오늘 나가야 할 분량, 끝내야 할 단원, 맞춰야 할 시험 범위. 그의 시선은 교과서를 향해 있다. 다른 교사는 결핍을 본다. 셋째 줄의 그 아이가 오늘따라 자꾸 창밖을 본다는 것, 앞자리 아이가 어제는 알던 것을 오늘은 헷갈려 한다는 것, 맨 뒷자리 아이가 사흘째 입을 열지 않는다는 것.</w:t>
      </w:r>
    </w:p>
    <w:p>
      <w:pPr>
        <w:spacing w:after="120"/>
        <w:ind w:firstLine="454"/>
      </w:pPr>
      <w:r>
        <w:t>둘째 교사는 첫째 교사보다 더 희생하고 있는가. 아니다. 둘째 교사는 더 잘 보고 있을 뿐이다. 그리고 더 잘 보는 사람의 일이 더 정확하다. 어디가 막혔는지를 본 사람만이 그 막힌 곳을 뚫을 수 있기 때문이다.</w:t>
      </w:r>
    </w:p>
    <w:p>
      <w:pPr>
        <w:spacing w:after="120"/>
        <w:ind w:firstLine="454"/>
      </w:pPr>
      <w:r>
        <w:t>이타성은 그래서 도덕의 문제이기 이전에 시력의 문제다. 착한 사람이 되라는 요구가 아니라, 보이지 않던 것을 보라는 요구다. 한 사람의 결핍은 늘 거기 있었다. 다만 자기 이익을 좌표로 삼은 사람의 눈에는 그것이 보이지 않았을 뿐이다. 좌표를 한 사람에게로 옮기면, 안 보이던 결핍이 보이기 시작한다.</w:t>
      </w:r>
    </w:p>
    <w:p>
      <w:pPr>
        <w:spacing w:after="120"/>
        <w:ind w:firstLine="454"/>
      </w:pPr>
      <w:r>
        <w:t>그리고 결핍이 보이는 순간, 일은 할 일이 분명해진다. 막연하던 일에 과녁이 생긴다. 이것이 이타성이 일을 단단하게 만드는 첫 번째 방식이다. 이타성은 일을 무겁게 만드는 짐이 아니라, 일을 또렷하게 만드는 안경이다.</w:t>
      </w:r>
    </w:p>
    <w:p>
      <w:pPr>
        <w:spacing w:after="120"/>
        <w:ind w:firstLine="454"/>
      </w:pPr>
      <w:r>
        <w:t>여기 1장에서 만난 아담 스미스를 다시 불러도 좋겠다. 스미스는 『도덕감정론』 첫머리에서, 아무리 이기적으로 보이는 사람의 본성에도 다른 사람의 운명에 관심을 갖게 만드는 원리가 있다고 했다. 관심. 영어로는 본다는 말과 멀지 않은 단어다. 스미스가 사람의 두 번째 결로 지목한 것은 남을 위해 자기를 버리는 능력이 아니었다. 남의 처지가 눈에 들어오는 능력이었다. 스미스의 이타성도 희생이 아니라 시선이었던 셈이다.</w:t>
      </w:r>
    </w:p>
    <w:p>
      <w:pPr>
        <w:pStyle w:val="Heading2"/>
      </w:pPr>
      <w:r>
        <w:t>그 사람이 또렷할수록 일이 단단해진다</w:t>
      </w:r>
    </w:p>
    <w:p>
      <w:pPr>
        <w:spacing w:after="120"/>
        <w:ind w:firstLine="454"/>
      </w:pPr>
      <w:r>
        <w:t>정의를 한 사람에게로 옮겼다면, 다음 질문은 자연히 이것이다. 그 한 사람은 누구인가.</w:t>
      </w:r>
    </w:p>
    <w:p>
      <w:pPr>
        <w:spacing w:after="120"/>
        <w:ind w:firstLine="454"/>
      </w:pPr>
      <w:r>
        <w:t>이 질문의 답이 또렷할수록 일이 단단해진다. 이것은 이 장에서 가장 실용적인 한 줄이다.</w:t>
      </w:r>
    </w:p>
    <w:p>
      <w:pPr>
        <w:spacing w:after="120"/>
        <w:ind w:firstLine="454"/>
      </w:pPr>
      <w:r>
        <w:t>왜 그런가. 향함의 정확도가 일의 정확도이기 때문이다.</w:t>
      </w:r>
    </w:p>
    <w:p>
      <w:pPr>
        <w:spacing w:after="120"/>
        <w:ind w:firstLine="454"/>
      </w:pPr>
      <w:r>
        <w:t>다시 강의실로 가 보자. 강사 A는 "직장인들에게 진로의 중요성을 알린다"는 마음으로 강단에 선다. 강사 B는 "마흔을 앞두고 지금 하는 일이 자기 일이 맞는지 처음으로 의심하기 시작한, 그래서 누구에게도 그 의심을 말하지 못하고 있는 한 사람"을 향해 강단에 선다.</w:t>
      </w:r>
    </w:p>
    <w:p>
      <w:pPr>
        <w:spacing w:after="120"/>
        <w:ind w:firstLine="454"/>
      </w:pPr>
      <w:r>
        <w:t>B의 강의가 더 좋을 수밖에 없다. 단지 마음이 더 따뜻해서가 아니다. B는 자기가 무엇을 해야 하는지 정확히 알기 때문이다. B는 안다. 그 사람에게는 새로운 정보가 필요한 게 아니라 자기 의심이 비정상이 아니라는 한마디가 필요하다는 것을. 그래서 B의 강의는 첫 5분에 그 한마디를 건넨다. A는 그것을 모른다. A의 청중은 얼굴이 없으므로, A는 무엇이 그들에게 필요한지 짐작할 수 없다. 그래서 A는 자기가 준비한 것을 그냥 다 쏟는다.</w:t>
      </w:r>
    </w:p>
    <w:p>
      <w:pPr>
        <w:spacing w:after="120"/>
        <w:ind w:firstLine="454"/>
      </w:pPr>
      <w:r>
        <w:t>향하는 과녁이 흐릿하면 일도 흐릿해진다. 과녁이 또렷하면 일도 또렷해진다. 이것은 강의에만 해당하는 이야기가 아니다.</w:t>
      </w:r>
    </w:p>
    <w:p>
      <w:pPr>
        <w:spacing w:after="120"/>
        <w:ind w:firstLine="454"/>
      </w:pPr>
      <w:r>
        <w:t>물건을 만드는 사람을 보자. "좋은 물건을 만든다"는 막연하다. "오른손에 힘이 없는 노인이 한 손으로도 열 수 있는 뚜껑을 만든다"는 또렷하다. 두 번째 문장을 가진 사람은 무엇을 깎고 무엇을 남길지 안다. 글을 쓰는 사람을 보자. "독자에게 도움이 되는 글을 쓴다"는 막연하다. "어젯밤 잠 못 이루며 자기만 뒤처진 것 같다고 느낀 한 사람에게 읽히는 글을 쓴다"는 또렷하다. 두 번째 문장을 가진 사람은 어떤 문장을 지우고 어떤 문장을 남길지 안다.</w:t>
      </w:r>
    </w:p>
    <w:p>
      <w:pPr>
        <w:spacing w:after="120"/>
        <w:ind w:firstLine="454"/>
      </w:pPr>
      <w:r>
        <w:t>그러니 일이 흔들린다고 느낄 때, 가장 먼저 점검할 것은 능력이 아니다. 그 일이 향하는 한 사람이 또렷한지를 점검해야 한다. 흔히 우리는 일이 막히면 더 많이 배우려 하고 더 열심히 하려 한다. 그러나 향함이 흐릿한 채로 더 많이 배우고 더 열심히 하면, 흐릿한 일이 더 큰 규모로 흐릿해질 뿐이다.</w:t>
      </w:r>
    </w:p>
    <w:p>
      <w:pPr>
        <w:spacing w:after="120"/>
        <w:ind w:firstLine="454"/>
      </w:pPr>
      <w:r>
        <w:t>먼저 한 사람을 또렷하게 한다. 그다음에 능력이 그 한 사람을 향해 정렬된다. 순서가 이렇다. 이 순서를 뒤집으면 일은 좀처럼 단단해지지 않는다.</w:t>
      </w:r>
    </w:p>
    <w:p>
      <w:pPr>
        <w:pStyle w:val="Heading2"/>
      </w:pPr>
      <w:r>
        <w:t>친사회적 동기가 일을 오래 떠받친다</w:t>
      </w:r>
    </w:p>
    <w:p>
      <w:pPr>
        <w:spacing w:after="120"/>
        <w:ind w:firstLine="454"/>
      </w:pPr>
      <w:r>
        <w:t>정의를 한 사람에게로 옮기는 것이 일을 또렷하게 만든다는 것은 보았다. 그런데 한 가지가 더 있다. 이 정의는 일을 또렷하게만 하는 것이 아니라, 오래가게 한다.</w:t>
      </w:r>
    </w:p>
    <w:p>
      <w:pPr>
        <w:spacing w:after="120"/>
        <w:ind w:firstLine="454"/>
      </w:pPr>
      <w:r>
        <w:t>일하는 동기를 오래 들여다본 사람들이 거듭 확인해 온 것이 있다. 자기 이익을 동력으로 삼은 일보다, 누군가에게 도움이 된다는 감각을 동력으로 삼은 일이 더 오래 간다는 것이다. 이것은 특정한 한 연구의 주장이 아니라, 일과 동기를 관찰해 온 자리에서 널리 확인되어 온 방향이다.</w:t>
      </w:r>
    </w:p>
    <w:p>
      <w:pPr>
        <w:spacing w:after="120"/>
        <w:ind w:firstLine="454"/>
      </w:pPr>
      <w:r>
        <w:t>왜 그런가. 2장에서 본 구조를 떠올리면 이유가 보인다.</w:t>
      </w:r>
    </w:p>
    <w:p>
      <w:pPr>
        <w:spacing w:after="120"/>
        <w:ind w:firstLine="454"/>
      </w:pPr>
      <w:r>
        <w:t>자기 이익이라는 동력은 받는 것에 묶여 있다. 받는 것은 줄면 흔들리고, 늘면 평범해진다. 그래서 자기 이익으로 데운 일은 식는 속도가 빠르다. 계속 더 부어야 같은 온기가 난다.</w:t>
      </w:r>
    </w:p>
    <w:p>
      <w:pPr>
        <w:spacing w:after="120"/>
        <w:ind w:firstLine="454"/>
      </w:pPr>
      <w:r>
        <w:t>누군가에게 닿는다는 감각은 다르다. 이 감각은 받는 것이 아니라 일이 만들어 낸 결과에서 온다. 한 사람의 막힌 곳이 풀렸다는 사실. 그 사실은 보수처럼 출렁이지 않는다. 누가 회수해 가지도 않는다. 한번 일어난 일은 일어난 일로 남는다. 그리고 그런 일이 하나둘 쌓이면, 그것은 평범해지는 것이 아니라 오히려 두꺼워진다. "내가 하는 일이 누군가의 자리에 가닿는다"는 감각은, 쓸수록 닳는 연료가 아니라 쓸수록 단단해지는 바닥이다.</w:t>
      </w:r>
    </w:p>
    <w:p>
      <w:pPr>
        <w:spacing w:after="120"/>
        <w:ind w:firstLine="454"/>
      </w:pPr>
      <w:r>
        <w:t>또 하나. 누군가에게 닿는 일에는 끝이 있다. 좋은 의미의 끝이다. 한 강의가 한 사람에게 한 문장을 남기면 그 향함은 완결된다. 완결된 일은 사람을 쉬게 한다. 반면 자기 이익을 향한 일에는 완결이 없다. 2장에서 보았듯 다음 보수가 늘 남아 있기 때문이다. 완결이 없는 일은 사람을 쉬게 하지 못한다. 쉬지 못하는 일은 오래 못 간다.</w:t>
      </w:r>
    </w:p>
    <w:p>
      <w:pPr>
        <w:spacing w:after="120"/>
        <w:ind w:firstLine="454"/>
      </w:pPr>
      <w:r>
        <w:t>그러니 한 사람을 향한 정의는 일을 미화하는 장식이 아니다. 그것은 일을 실제로 더 오래 떠받치는 구조다. 이타적인 일이 더 고결해서 권하는 것이 아니다. 이타적으로 정의된 일이 더 오래가기 때문에 권하는 것이다.</w:t>
      </w:r>
    </w:p>
    <w:p>
      <w:pPr>
        <w:spacing w:after="120"/>
        <w:ind w:firstLine="454"/>
      </w:pPr>
      <w:r>
        <w:t>여기서도 오해는 막아 두자. 누군가에게 닿는 감각이 보수를 대신한다는 말이 아니다. 보수는 여전히 일의 바닥을 받친다. 다만 보수가 받치는 것은 바닥까지이고, 그 위로 일을 오래 세워 올리는 기둥은 다른 재료로 되어 있다는 것이다. 그 기둥의 재료가 한 사람을 향하는 감각이다.</w:t>
      </w:r>
    </w:p>
    <w:p>
      <w:pPr>
        <w:pStyle w:val="Heading2"/>
      </w:pPr>
      <w:r>
        <w:t>한 줄 명제를 확정한다</w:t>
      </w:r>
    </w:p>
    <w:p>
      <w:pPr>
        <w:spacing w:after="120"/>
        <w:ind w:firstLine="454"/>
      </w:pPr>
      <w:r>
        <w:t>이제 이 장에서 본 것을 한자리에 모은다.</w:t>
      </w:r>
    </w:p>
    <w:p>
      <w:pPr>
        <w:spacing w:after="120"/>
        <w:ind w:firstLine="454"/>
      </w:pPr>
      <w:r>
        <w:t>정의를 바꾸면 같은 일이 달라진다. 일터를 옮기지 않고, 직책을 바꾸지 않고, 같은 책상에 앉아서, 그 일을 마음속으로 무엇이라 부르는지만 바꾸어도 일이 일어나는 무대 전체가 바뀐다.</w:t>
      </w:r>
    </w:p>
    <w:p>
      <w:pPr>
        <w:spacing w:after="120"/>
        <w:ind w:firstLine="454"/>
      </w:pPr>
      <w:r>
        <w:t>그 정의를 어디로 옮길지, 이 장은 한 문장으로 적었다. 일은 한 사람을 향한 행동이다. 한 사람, 향한, 행동. 세 개의 못이 박힌 문장이다.</w:t>
      </w:r>
    </w:p>
    <w:p>
      <w:pPr>
        <w:spacing w:after="120"/>
        <w:ind w:firstLine="454"/>
      </w:pPr>
      <w:r>
        <w:t>그 한 사람이 또렷할수록 일이 단단해진다. 향함의 정확도가 일의 정확도이기 때문이다. 흐릿한 다수를 향한 일은 흐릿하고, 또렷한 한 사람을 향한 일은 또렷하다.</w:t>
      </w:r>
    </w:p>
    <w:p>
      <w:pPr>
        <w:spacing w:after="120"/>
        <w:ind w:firstLine="454"/>
      </w:pPr>
      <w:r>
        <w:t>그리고 그렇게 정의된 일은 더 오래간다. 누군가에게 닿는다는 감각은 보수처럼 출렁이지 않고, 쓸수록 닳기보다 두꺼워지기 때문이다.</w:t>
      </w:r>
    </w:p>
    <w:p>
      <w:pPr>
        <w:spacing w:after="120"/>
        <w:ind w:firstLine="454"/>
      </w:pPr>
      <w:r>
        <w:t>이 모든 것을 한 줄로 줄이면 이 책의 명제가 된다.</w:t>
      </w:r>
    </w:p>
    <w:p>
      <w:pPr>
        <w:spacing w:after="120"/>
        <w:ind w:firstLine="454"/>
      </w:pPr>
      <w:r>
        <w:t>직업의 속성은 이타성이다.</w:t>
      </w:r>
    </w:p>
    <w:p>
      <w:pPr>
        <w:spacing w:after="120"/>
        <w:ind w:firstLine="454"/>
      </w:pPr>
      <w:r>
        <w:t>그리고 이 명제 안의 이타성은, 다시 한번, 자기희생이 아니다. 한 사람의 결핍을 보는 시선이다. 나를 덜어 내는 일이 아니라, 보이지 않던 것을 보는 일. 도덕의 요구가 아니라 시력의 회복.</w:t>
      </w:r>
    </w:p>
    <w:p>
      <w:pPr>
        <w:spacing w:after="120"/>
        <w:ind w:firstLine="454"/>
      </w:pPr>
      <w:r>
        <w:t>이 한 줄을 이 장에서 확정한다. 1부의 일은 여기서 끝난다. 우리는 2장에서 잘못된 정의의 비용을 보았고, 3장에서 옳은 정의의 자리를 세웠다. 명제는 이제 박혔다.</w:t>
      </w:r>
    </w:p>
    <w:p>
      <w:pPr>
        <w:spacing w:after="120"/>
        <w:ind w:firstLine="454"/>
      </w:pPr>
      <w:r>
        <w:t>남은 것은 이 명제를 들고 실제 일터로 걸어 들어가는 일이다. 그 한 사람을 어떻게 구체적으로 찾아내는지, 그 결핍을 어떻게 읽어 내는지, 그리고 그것이 매일의 출근을 어떻게 바꾸는지. 그것은 다음 부의 몫이다.</w:t>
      </w:r>
    </w:p>
    <w:p>
      <w:pPr>
        <w:spacing w:after="120"/>
        <w:ind w:firstLine="454"/>
      </w:pPr>
      <w:r>
        <w:t>그 걸음을 떼기 전에, 이 장의 한 줄 질문을 당신에게 건넨다.</w:t>
      </w:r>
    </w:p>
    <w:p>
      <w:pPr>
        <w:spacing w:after="120"/>
        <w:ind w:firstLine="454"/>
      </w:pPr>
      <w:r>
        <w:t>당신이 지금 하는 일에는 향하는 한 사람이 있는가. 그 사람에게 이름이 있는가. 없다면 일이 흔들리는 이유는 능력이 아니라 거기에 있다.</w:t>
      </w:r>
    </w:p>
    <w:p>
      <w:pPr>
        <w:spacing w:after="120"/>
        <w:ind w:firstLine="454"/>
      </w:pPr>
      <w:r>
        <w:t>그리고 이 장에서 당신이 가지고 나갈 한 문장은 이것이다.</w:t>
      </w:r>
    </w:p>
    <w:p>
      <w:pPr>
        <w:spacing w:after="120"/>
        <w:ind w:firstLine="454"/>
      </w:pPr>
      <w:r>
        <w:t>내 일의 이타성은 희생이 아니라, 한 사람의 결핍을 보는 일이다.</w:t>
      </w:r>
    </w:p>
    <w:p>
      <w:r>
        <w:br w:type="page"/>
      </w:r>
    </w:p>
    <w:p>
      <w:pPr>
        <w:pStyle w:val="Heading1"/>
      </w:pPr>
      <w:r>
        <w:t>4장 — 이타성은 자기희생이 아니다</w:t>
      </w:r>
    </w:p>
    <w:p>
      <w:pPr>
        <w:spacing w:after="120"/>
        <w:ind w:firstLine="454"/>
      </w:pPr>
      <w:r>
        <w:t>한 사람을 떠올려 보겠다.</w:t>
      </w:r>
    </w:p>
    <w:p>
      <w:pPr>
        <w:spacing w:after="120"/>
        <w:ind w:firstLine="454"/>
      </w:pPr>
      <w:r>
        <w:t>그는 사람을 돕는 일을 한다. 어떤 일인지는 중요하지 않다. 간호사일 수도 있고, 교사일 수도 있고, 상담사이거나 사회복지사이거나 콜센터 상담원일 수도 있다. 매일 누군가의 막힌 자리를 마주하고, 그 자리를 풀어 주는 일을 한다.</w:t>
      </w:r>
    </w:p>
    <w:p>
      <w:pPr>
        <w:spacing w:after="120"/>
        <w:ind w:firstLine="454"/>
      </w:pPr>
      <w:r>
        <w:t>처음에 그는 이 일을 좋아했다. 한 사람의 표정이 풀리는 순간이 좋았고, "덕분에 살았어요"라는 말이 좋았다.</w:t>
      </w:r>
    </w:p>
    <w:p>
      <w:pPr>
        <w:spacing w:after="120"/>
        <w:ind w:firstLine="454"/>
      </w:pPr>
      <w:r>
        <w:t>그런데 지금 그는 지쳐 있다. 아침에 눈을 뜨면 출근이 두렵다. 사람을 만나는 일이 무겁다. 누가 도와 달라고 하면, 돕고 싶은 마음보다 도망가고 싶은 마음이 먼저 든다.</w:t>
      </w:r>
    </w:p>
    <w:p>
      <w:pPr>
        <w:spacing w:after="120"/>
        <w:ind w:firstLine="454"/>
      </w:pPr>
      <w:r>
        <w:t>그는 자기에게 이렇게 진단을 내렸다. "나는 너무 많이 주었다. 남을 돌보느라 나를 다 써 버렸다. 이타적으로 살았더니 내가 텅 비었다."</w:t>
      </w:r>
    </w:p>
    <w:p>
      <w:pPr>
        <w:spacing w:after="120"/>
        <w:ind w:firstLine="454"/>
      </w:pPr>
      <w:r>
        <w:t>이 진단은 흔하다. 그리고 이 진단이 이 책에 가장 위험한 오해를 만든다.</w:t>
      </w:r>
    </w:p>
    <w:p>
      <w:pPr>
        <w:spacing w:after="120"/>
        <w:ind w:firstLine="454"/>
      </w:pPr>
      <w:r>
        <w:t>3장까지 우리는 한 줄 명제를 세웠다. 직업의 속성은 이타성이다. 일은 한 사람을 향한 행동이고, 그 한 사람의 결핍에 닿을 때 일이 단단해진다. 여기까지 읽은 사람 가운데 일부는 책을 덮으며 이렇게 생각할 수 있다. "그러니까 결국 나를 더 갈아 넣으라는 말이구나. 남을 위해 더 희생하라는 말이구나."</w:t>
      </w:r>
    </w:p>
    <w:p>
      <w:pPr>
        <w:spacing w:after="120"/>
        <w:ind w:firstLine="454"/>
      </w:pPr>
      <w:r>
        <w:t>만약 그렇게 읽었다면, 이 책은 정반대로 읽힌 것이다.</w:t>
      </w:r>
    </w:p>
    <w:p>
      <w:pPr>
        <w:spacing w:after="120"/>
        <w:ind w:firstLine="454"/>
      </w:pPr>
      <w:r>
        <w:t>이 장은 그 오해를 제거한다. 이타성은 자기희생이 아니다. 한 사람을 보는 것과 나를 소모하는 것은 다른 일이다. 이 둘을 같은 것으로 묶어 두면, 방향을 찾으려던 사람이 도리어 자기를 태우게 된다.</w:t>
      </w:r>
    </w:p>
    <w:p>
      <w:pPr>
        <w:pStyle w:val="Heading2"/>
      </w:pPr>
      <w:r>
        <w:t>소진은 이타성의 대가가 아니다</w:t>
      </w:r>
    </w:p>
    <w:p>
      <w:pPr>
        <w:spacing w:after="120"/>
        <w:ind w:firstLine="454"/>
      </w:pPr>
      <w:r>
        <w:t>먼저 한 가지를 분명히 해 두자. 사람을 돕는 일을 하다가 지쳐 본 적이 있다면, 그 지침은 진짜다. 꾸며 낸 것도 아니고 엄살도 아니다.</w:t>
      </w:r>
    </w:p>
    <w:p>
      <w:pPr>
        <w:spacing w:after="120"/>
        <w:ind w:firstLine="454"/>
      </w:pPr>
      <w:r>
        <w:t>이 장은 그 지침을 부정하지 않는다. 다만 그 지침의 원인을 다시 본다.</w:t>
      </w:r>
    </w:p>
    <w:p>
      <w:pPr>
        <w:spacing w:after="120"/>
        <w:ind w:firstLine="454"/>
      </w:pPr>
      <w:r>
        <w:t>지친 사람은 보통 이렇게 원인을 짚는다. "내가 너무 많이 줘서 그렇다." 주는 행위 자체가 소진의 원인이라는 진단이다. 이 진단이 맞다면 결론은 하나뿐이다. 덜 주어야 한다. 마음을 닫고, 거리를 두고, 적당히만 관여해야 한다. 그래야 살아남는다.</w:t>
      </w:r>
    </w:p>
    <w:p>
      <w:pPr>
        <w:spacing w:after="120"/>
        <w:ind w:firstLine="454"/>
      </w:pPr>
      <w:r>
        <w:t>그런데 이 진단을 그대로 따라가 본 사람들은 이상한 경험을 한다. 마음을 닫아도 덜 지치지 않는다는 것이다. 거리를 두고 적당히만 일했는데, 퇴근길은 여전히 무겁다. 오히려 더 공허하다. 주는 것을 줄였는데 채워지지 않는다.</w:t>
      </w:r>
    </w:p>
    <w:p>
      <w:pPr>
        <w:spacing w:after="120"/>
        <w:ind w:firstLine="454"/>
      </w:pPr>
      <w:r>
        <w:t>왜 그럴까. 진단이 틀렸기 때문이다.</w:t>
      </w:r>
    </w:p>
    <w:p>
      <w:pPr>
        <w:spacing w:after="120"/>
        <w:ind w:firstLine="454"/>
      </w:pPr>
      <w:r>
        <w:t>소진의 원인은 준 것의 양이 아니다. 준 것의 방향이다.</w:t>
      </w:r>
    </w:p>
    <w:p>
      <w:pPr>
        <w:spacing w:after="120"/>
        <w:ind w:firstLine="454"/>
      </w:pPr>
      <w:r>
        <w:t>같은 양의 마음을 써도, 그 마음이 한 사람에게 가닿으면 사람은 덜 지친다. 같은 마음이 어디로 가는지 모른 채 흩어지면 사람은 빠르게 지친다. 문제는 얼마나 썼느냐가 아니라, 쓴 것이 어딘가에 닿았느냐다.</w:t>
      </w:r>
    </w:p>
    <w:p>
      <w:pPr>
        <w:spacing w:after="120"/>
        <w:ind w:firstLine="454"/>
      </w:pPr>
      <w:r>
        <w:t>이것이 이 장의 핵심이다. 천천히 풀어 보자.</w:t>
      </w:r>
    </w:p>
    <w:p>
      <w:pPr>
        <w:pStyle w:val="Heading2"/>
      </w:pPr>
      <w:r>
        <w:t>두 종류의 돌봄</w:t>
      </w:r>
    </w:p>
    <w:p>
      <w:pPr>
        <w:spacing w:after="120"/>
        <w:ind w:firstLine="454"/>
      </w:pPr>
      <w:r>
        <w:t>돌봄에는 두 종류가 있다. 겉으로는 비슷해 보이지만 안쪽의 구조가 다르다. 하나를 자기희생적 돌봄이라 부르고, 다른 하나를 지속가능한 돌봄이라 부르자.</w:t>
      </w:r>
    </w:p>
    <w:p>
      <w:pPr>
        <w:spacing w:after="120"/>
        <w:ind w:firstLine="454"/>
      </w:pPr>
      <w:r>
        <w:t>이 구분은 어느 학자의 이론이 아니다. 사람을 돕는 일을 오래 한 사람들을 곁에서 지켜보며 내가 정리한 구분이다. 그러니 정답이라고 우길 생각은 없다. 다만 지친 사람을 다시 보게 하는 데 쓸모가 있었다.</w:t>
      </w:r>
    </w:p>
    <w:p>
      <w:pPr>
        <w:spacing w:after="120"/>
        <w:ind w:firstLine="454"/>
      </w:pPr>
      <w:r>
        <w:t>자기희생적 돌봄은 이렇게 작동한다.</w:t>
      </w:r>
    </w:p>
    <w:p>
      <w:pPr>
        <w:spacing w:after="120"/>
        <w:ind w:firstLine="454"/>
      </w:pPr>
      <w:r>
        <w:t>그 사람은 상대의 모든 것을 자기가 책임지려 한다. 상대가 아프면 자기가 아파야 한다고 느낀다. 상대가 풀리지 않으면 자기가 부족한 탓이라고 여긴다. 상대의 감정이 자기 감정과 분리되지 않는다. 상대가 무너지면 자기도 같이 무너진다.</w:t>
      </w:r>
    </w:p>
    <w:p>
      <w:pPr>
        <w:spacing w:after="120"/>
        <w:ind w:firstLine="454"/>
      </w:pPr>
      <w:r>
        <w:t>이 사람은 겉으로는 헌신적으로 보인다. 실제로 많이 준다. 그러나 그가 주는 방식에는 끝이 없다. 어디까지 주면 되는지 기준이 없기 때문이다. 상대가 완전히 괜찮아질 때까지, 라는 것이 그의 기준인데, 사람은 완전히 괜찮아지는 법이 없다. 그래서 그는 늘 부족하다고 느끼며 계속 자기를 헐어 낸다.</w:t>
      </w:r>
    </w:p>
    <w:p>
      <w:pPr>
        <w:spacing w:after="120"/>
        <w:ind w:firstLine="454"/>
      </w:pPr>
      <w:r>
        <w:t>이 돌봄은 오래가지 못한다. 헐어 낼 것이 떨어지기 때문이다. 그리고 떨어지는 순간, 그는 자기 진단대로 결론 내린다. "이타적으로 살았더니 내가 텅 비었다."</w:t>
      </w:r>
    </w:p>
    <w:p>
      <w:pPr>
        <w:spacing w:after="120"/>
        <w:ind w:firstLine="454"/>
      </w:pPr>
      <w:r>
        <w:t>지속가능한 돌봄은 다르게 작동한다.</w:t>
      </w:r>
    </w:p>
    <w:p>
      <w:pPr>
        <w:spacing w:after="120"/>
        <w:ind w:firstLine="454"/>
      </w:pPr>
      <w:r>
        <w:t>그 사람도 상대를 깊이 본다. 상대의 결핍을 외면하지 않는다. 그러나 그는 한 가지를 분명히 안다. 상대의 인생은 상대의 것이고, 자기 인생은 자기 것이라는 사실이다.</w:t>
      </w:r>
    </w:p>
    <w:p>
      <w:pPr>
        <w:spacing w:after="120"/>
        <w:ind w:firstLine="454"/>
      </w:pPr>
      <w:r>
        <w:t>그는 상대가 아플 때 그 아픔을 이해한다. 그러나 자기가 대신 아파야 한다고 여기지는 않는다. 그는 상대의 막힌 자리를 풀어 주려 애쓴다. 그러나 그 자리가 풀리고 안 풀리고가 전적으로 자기 책임이라고 여기지는 않는다.</w:t>
      </w:r>
    </w:p>
    <w:p>
      <w:pPr>
        <w:spacing w:after="120"/>
        <w:ind w:firstLine="454"/>
      </w:pPr>
      <w:r>
        <w:t>이 차이는 냉정함이 아니다. 오히려 그 반대다.</w:t>
      </w:r>
    </w:p>
    <w:p>
      <w:pPr>
        <w:spacing w:after="120"/>
        <w:ind w:firstLine="454"/>
      </w:pPr>
      <w:r>
        <w:t>자기와 상대를 분리할 줄 아는 사람만이 상대를 오래 도울 수 있다. 분리하지 못하는 사람은 상대와 함께 무너지고, 무너진 사람은 더 이상 누구도 돕지 못한다. 끝까지 곁에 있어 주는 사람은, 자기를 지킬 줄 아는 사람이다.</w:t>
      </w:r>
    </w:p>
    <w:p>
      <w:pPr>
        <w:spacing w:after="120"/>
        <w:ind w:firstLine="454"/>
      </w:pPr>
      <w:r>
        <w:t>자기희생적 돌봄은 화려하게 타오르다 꺼진다. 지속가능한 돌봄은 은은하게 오래 간다. 한 사람에게 진짜로 필요한 것은 화려한 불꽃이 아니라, 내일도 그 자리에 있어 줄 사람이다.</w:t>
      </w:r>
    </w:p>
    <w:p>
      <w:pPr>
        <w:pStyle w:val="Heading2"/>
      </w:pPr>
      <w:r>
        <w:t>감정노동에서 소진이 오는 자리</w:t>
      </w:r>
    </w:p>
    <w:p>
      <w:pPr>
        <w:spacing w:after="120"/>
        <w:ind w:firstLine="454"/>
      </w:pPr>
      <w:r>
        <w:t>이 구분을 사람을 만나는 일에 대 보자.</w:t>
      </w:r>
    </w:p>
    <w:p>
      <w:pPr>
        <w:spacing w:after="120"/>
        <w:ind w:firstLine="454"/>
      </w:pPr>
      <w:r>
        <w:t>자기 감정을 직무의 일부로 써야 하는 일이 있다. 웃어야 할 때 웃고, 차분해야 할 때 차분하고, 화가 나도 그것을 누르고 친절을 유지해야 하는 일. 이런 일을 흔히 감정노동이라 부른다. 감정노동이라는 말은 이제 널리 쓰이고, 이 주제를 다룬 잘 알려진 책들도 있다.</w:t>
      </w:r>
    </w:p>
    <w:p>
      <w:pPr>
        <w:spacing w:after="120"/>
        <w:ind w:firstLine="454"/>
      </w:pPr>
      <w:r>
        <w:t>감정노동을 하는 사람은 자주 지친다. 이건 분명한 사실이다.</w:t>
      </w:r>
    </w:p>
    <w:p>
      <w:pPr>
        <w:spacing w:after="120"/>
        <w:ind w:firstLine="454"/>
      </w:pPr>
      <w:r>
        <w:t>그런데 여기서도 같은 질문을 던질 수 있다. 그 지침은 감정을 쓴다는 사실 자체에서 오는가, 아니면 다른 자리에서 오는가.</w:t>
      </w:r>
    </w:p>
    <w:p>
      <w:pPr>
        <w:spacing w:after="120"/>
        <w:ind w:firstLine="454"/>
      </w:pPr>
      <w:r>
        <w:t>자기 일을 들여다본 사람들의 이야기를 모아 보면, 소진이 오는 자리와 방향이 생기는 자리가 갈린다.</w:t>
      </w:r>
    </w:p>
    <w:p>
      <w:pPr>
        <w:spacing w:after="120"/>
        <w:ind w:firstLine="454"/>
      </w:pPr>
      <w:r>
        <w:t>소진이 오는 자리는 이렇다.</w:t>
      </w:r>
    </w:p>
    <w:p>
      <w:pPr>
        <w:spacing w:after="120"/>
        <w:ind w:firstLine="454"/>
      </w:pPr>
      <w:r>
        <w:t>자기가 느끼는 감정과 겉으로 보여야 하는 감정이 어긋날 때. 속으로는 지쳤는데 웃어야 할 때. 부당한 말을 들었는데 사과해야 할 때. 이 어긋남 자체가 사람을 깎는다.</w:t>
      </w:r>
    </w:p>
    <w:p>
      <w:pPr>
        <w:spacing w:after="120"/>
        <w:ind w:firstLine="454"/>
      </w:pPr>
      <w:r>
        <w:t>그리고 그 어긋남을 견디는데도 그 견딤이 누구에게도 가닿지 않을 때. 내가 이렇게까지 참았는데 상대는 그것을 모르고, 회사도 그것을 모르고, 나조차 이 참음이 무엇을 위한 것인지 모를 때. 이때 소진이 가장 깊어진다.</w:t>
      </w:r>
    </w:p>
    <w:p>
      <w:pPr>
        <w:spacing w:after="120"/>
        <w:ind w:firstLine="454"/>
      </w:pPr>
      <w:r>
        <w:t>핵심은 두 번째다. 감정을 쓰는 일이 힘든 것이 아니라, 쓴 감정이 허공으로 흩어질 때 힘든 것이다. 방향 없이 소모된 감정은 사람을 가장 빠르게 비운다.</w:t>
      </w:r>
    </w:p>
    <w:p>
      <w:pPr>
        <w:spacing w:after="120"/>
        <w:ind w:firstLine="454"/>
      </w:pPr>
      <w:r>
        <w:t>방향이 생기는 자리는 이렇다.</w:t>
      </w:r>
    </w:p>
    <w:p>
      <w:pPr>
        <w:spacing w:after="120"/>
        <w:ind w:firstLine="454"/>
      </w:pPr>
      <w:r>
        <w:t>같은 감정노동을 하면서도, 자기가 지금 누구의 무엇을 위해 이 감정을 쓰고 있는지 아는 순간이 있다. 이 까다로운 민원인의 목소리 너머에 사실은 겁먹은 한 사람이 있다는 것을 알아챌 때. 내가 지금 짓는 이 미소가 저 사람의 불안을 한 칸 낮춰 주고 있다는 것을 볼 때.</w:t>
      </w:r>
    </w:p>
    <w:p>
      <w:pPr>
        <w:spacing w:after="120"/>
        <w:ind w:firstLine="454"/>
      </w:pPr>
      <w:r>
        <w:t>그 순간 같은 노동이 다르게 느껴진다. 일이 가벼워지는 것은 아니다. 여전히 고되다. 그러나 고됨의 성질이 다르다. 방향 있는 고됨은 사람을 비우지 않는다. 방향 없는 고됨이 사람을 비운다.</w:t>
      </w:r>
    </w:p>
    <w:p>
      <w:pPr>
        <w:spacing w:after="120"/>
        <w:ind w:firstLine="454"/>
      </w:pPr>
      <w:r>
        <w:t>그래서 결핍을 보는 일은 소진이 아니다. 오히려 소진을 막는 쪽에 가깝다. 한 사람을 또렷이 보는 사람은, 자기가 쓰는 감정이 어디로 가는지 안다. 어디로 가는지 아는 감정은 흩어지지 않는다.</w:t>
      </w:r>
    </w:p>
    <w:p>
      <w:pPr>
        <w:spacing w:after="120"/>
        <w:ind w:firstLine="454"/>
      </w:pPr>
      <w:r>
        <w:t>지치게 하는 것은 한 사람을 보는 일이 아니다. 아무도 보지 못한 채 그저 친절을 수행하는 일이다.</w:t>
      </w:r>
    </w:p>
    <w:p>
      <w:pPr>
        <w:pStyle w:val="Heading2"/>
      </w:pPr>
      <w:r>
        <w:t>동감과 동정은 다르다</w:t>
      </w:r>
    </w:p>
    <w:p>
      <w:pPr>
        <w:spacing w:after="120"/>
        <w:ind w:firstLine="454"/>
      </w:pPr>
      <w:r>
        <w:t>여기서 아담 스미스를 다시 불러야 한다.</w:t>
      </w:r>
    </w:p>
    <w:p>
      <w:pPr>
        <w:spacing w:after="120"/>
        <w:ind w:firstLine="454"/>
      </w:pPr>
      <w:r>
        <w:t>1장에서 우리는 스미스의 『도덕감정론』 첫 문장을 보았다. 아무리 이기적으로 보이는 사람이라도 그 본성에는 다른 사람의 운명에 관심을 갖게 만드는 원리가 있다는 문장. 스미스는 그 원리를 동감이라 불렀다.</w:t>
      </w:r>
    </w:p>
    <w:p>
      <w:pPr>
        <w:spacing w:after="120"/>
        <w:ind w:firstLine="454"/>
      </w:pPr>
      <w:r>
        <w:t>그런데 스미스의 동감은 사람들이 흔히 상상하는 것과 다르다. 그리고 바로 그 차이가 이 장의 오해를 푸는 열쇠다.</w:t>
      </w:r>
    </w:p>
    <w:p>
      <w:pPr>
        <w:spacing w:after="120"/>
        <w:ind w:firstLine="454"/>
      </w:pPr>
      <w:r>
        <w:t>스미스가 말한 동감은 상대의 감정에 그대로 휩쓸리는 것이 아니다. 그는 동감을 이렇게 그렸다. 우리는 상대의 처지를 상상한다. 만약 내가 저 사람의 자리에 선다면 어떤 마음일까를 마음속으로 그려 본다. 그렇게 상상을 통해 상대의 자리에 함께 서 보는 것, 그것이 동감이다.</w:t>
      </w:r>
    </w:p>
    <w:p>
      <w:pPr>
        <w:spacing w:after="120"/>
        <w:ind w:firstLine="454"/>
      </w:pPr>
      <w:r>
        <w:t>여기서 중요한 것은 상상이라는 말이다. 상상을 통해 상대의 자리에 서 본 사람은, 자기가 자기 자리에 여전히 있다는 것을 안다. 그는 잠시 상대의 처지로 건너갔다가 다시 자기 자리로 돌아온다. 동감은 건너갔다 돌아오는 운동이다. 자기를 잃어버리는 것이 아니다.</w:t>
      </w:r>
    </w:p>
    <w:p>
      <w:pPr>
        <w:spacing w:after="120"/>
        <w:ind w:firstLine="454"/>
      </w:pPr>
      <w:r>
        <w:t>스미스는 동감하는 사람을 가리켜 곁에서 지켜보는 사람이라는 표현을 즐겨 썼다. 곁에서 지켜본다는 것은 같은 자리에 함께 빠진다는 뜻이 아니다. 충분히 가까이 서서 상대의 마음을 느끼되, 함께 휩쓸려 가라앉지는 않는 자리. 그 자리가 동감의 자리다.</w:t>
      </w:r>
    </w:p>
    <w:p>
      <w:pPr>
        <w:spacing w:after="120"/>
        <w:ind w:firstLine="454"/>
      </w:pPr>
      <w:r>
        <w:t>이것을 동정과 견주어 보자. 우리말에서 동정은 종종 결이 다르게 쓰인다. 동정은 위에서 아래를 내려다보며 안쓰러워하는 마음으로 흐르기 쉽다. 또는 상대의 슬픔에 그냥 같이 빠져 허우적대는 것으로 흐르기도 한다.</w:t>
      </w:r>
    </w:p>
    <w:p>
      <w:pPr>
        <w:spacing w:after="120"/>
        <w:ind w:firstLine="454"/>
      </w:pPr>
      <w:r>
        <w:t>스미스의 동감은 그 어느 쪽도 아니다. 동감은 내려다보지 않는다. 상대와 같은 눈높이에 선다. 그러나 동감은 함께 빠지지도 않는다. 같은 눈높이에 서되, 자기 발은 자기 땅을 딛고 있다.</w:t>
      </w:r>
    </w:p>
    <w:p>
      <w:pPr>
        <w:spacing w:after="120"/>
        <w:ind w:firstLine="454"/>
      </w:pPr>
      <w:r>
        <w:t>이 구분을 일의 자리로 가져와 보자.</w:t>
      </w:r>
    </w:p>
    <w:p>
      <w:pPr>
        <w:spacing w:after="120"/>
        <w:ind w:firstLine="454"/>
      </w:pPr>
      <w:r>
        <w:t>자기희생적 돌봄은 동정에 가깝다. 상대의 감정에 함께 빠져 허우적댄다. 상대가 가라앉으면 같이 가라앉는다. 그는 자기 발을 잃었다.</w:t>
      </w:r>
    </w:p>
    <w:p>
      <w:pPr>
        <w:spacing w:after="120"/>
        <w:ind w:firstLine="454"/>
      </w:pPr>
      <w:r>
        <w:t>지속가능한 돌봄은 동감에 가깝다. 상대의 자리에 마음으로 건너가 그 처지를 느낀다. 그러나 자기 발은 자기 땅을 딛고 있어서, 건너갔다가 다시 돌아올 수 있다. 돌아올 수 있는 사람만이 내일 다시 건너갈 수 있다.</w:t>
      </w:r>
    </w:p>
    <w:p>
      <w:pPr>
        <w:spacing w:after="120"/>
        <w:ind w:firstLine="454"/>
      </w:pPr>
      <w:r>
        <w:t>그러니 이 책이 말하는 이타성은 스미스의 동감이지 동정이 아니다. 한 사람의 결핍을 본다는 것은, 그 사람의 자리에 마음으로 함께 서 본다는 뜻이다. 그 사람이 되어 나를 잃는다는 뜻이 아니다.</w:t>
      </w:r>
    </w:p>
    <w:p>
      <w:pPr>
        <w:spacing w:after="120"/>
        <w:ind w:firstLine="454"/>
      </w:pPr>
      <w:r>
        <w:t>스미스가 사람의 본성에서 발견한 것은 자기를 버리는 능력이 아니었다. 자기를 지닌 채로 타인의 자리에 서 보는 능력이었다. 그 능력은 자기와 타인을 동시에 붙들 수 있을 때만 작동한다. 둘 중 하나를 놓으면 동감은 무너진다. 타인을 놓으면 무관심이 되고, 자기를 놓으면 자기희생이 된다. 동감은 그 둘 사이에서 두 발을 다 딛고 서 있는 일이다.</w:t>
      </w:r>
    </w:p>
    <w:p>
      <w:pPr>
        <w:pStyle w:val="Heading2"/>
      </w:pPr>
      <w:r>
        <w:t>방향 있는 일이 덜 지친다</w:t>
      </w:r>
    </w:p>
    <w:p>
      <w:pPr>
        <w:spacing w:after="120"/>
        <w:ind w:firstLine="454"/>
      </w:pPr>
      <w:r>
        <w:t>이 장의 주장을 한자리에 모아 보자.</w:t>
      </w:r>
    </w:p>
    <w:p>
      <w:pPr>
        <w:spacing w:after="120"/>
        <w:ind w:firstLine="454"/>
      </w:pPr>
      <w:r>
        <w:t>이타성은 자기를 갈아 넣는 것이 아니다. 결핍을 보는 일은 소진이 아니라 방향이다. 그리고 방향이 있는 일은 오히려 덜 지친다.</w:t>
      </w:r>
    </w:p>
    <w:p>
      <w:pPr>
        <w:spacing w:after="120"/>
        <w:ind w:firstLine="454"/>
      </w:pPr>
      <w:r>
        <w:t>마지막 문장이 이 장에서 가장 받아들이기 어려운 대목일 것이다. 한 사람을 깊이 보는 일이 어떻게 덜 지치게 한다는 말인가. 보지 않고 적당히 하면 더 편하지 않은가.</w:t>
      </w:r>
    </w:p>
    <w:p>
      <w:pPr>
        <w:spacing w:after="120"/>
        <w:ind w:firstLine="454"/>
      </w:pPr>
      <w:r>
        <w:t>여기에 답을 해 보자.</w:t>
      </w:r>
    </w:p>
    <w:p>
      <w:pPr>
        <w:spacing w:after="120"/>
        <w:ind w:firstLine="454"/>
      </w:pPr>
      <w:r>
        <w:t>사람을 가장 빠르게 지치게 하는 것은 일의 양이 아니다. 의미를 모르는 채 쓰는 힘이다.</w:t>
      </w:r>
    </w:p>
    <w:p>
      <w:pPr>
        <w:spacing w:after="120"/>
        <w:ind w:firstLine="454"/>
      </w:pPr>
      <w:r>
        <w:t>같은 무게를 들어도, 이것을 왜 드는지 아는 사람과 모르는 사람은 다르게 지친다. 모르는 사람은 무게에 더해 무의미까지 같이 짊어진다. 무의미는 무게보다 무겁다.</w:t>
      </w:r>
    </w:p>
    <w:p>
      <w:pPr>
        <w:spacing w:after="120"/>
        <w:ind w:firstLine="454"/>
      </w:pPr>
      <w:r>
        <w:t>방향이 없는 일은 매 순간 무의미를 함께 든다. 오늘 내가 한 일이 누구에게 닿았는지 모르니, 일은 그저 소모로만 기록된다. 소모만 쌓이는 일은 아무리 양이 적어도 사람을 비운다. 마음을 닫고 거리를 두어도 공허가 채워지지 않는 이유가 여기에 있다. 닫고 거리를 두면 소모는 줄어들지만, 방향은 더 사라지기 때문이다.</w:t>
      </w:r>
    </w:p>
    <w:p>
      <w:pPr>
        <w:spacing w:after="120"/>
        <w:ind w:firstLine="454"/>
      </w:pPr>
      <w:r>
        <w:t>방향이 있는 일은 다르다. 한 사람을 또렷이 보는 사람은, 오늘 자기가 쓴 힘이 어디에 가닿았는지 안다. "오늘 그 사람의 막힌 자리 하나가 풀렸다." 이 한 줄이 있으면, 그날의 고됨은 소모가 아니라 도달로 기록된다. 도달로 기록된 고됨은 사람을 비우지 않는다. 오히려 조금 채운다.</w:t>
      </w:r>
    </w:p>
    <w:p>
      <w:pPr>
        <w:spacing w:after="120"/>
        <w:ind w:firstLine="454"/>
      </w:pPr>
      <w:r>
        <w:t>이것이 3장에서 본 장면과 이어진다. 강의를 시작하기 전 한 사람의 이름을 떠올리는 강사. 그 강사는 60분 동안 더 많은 힘을 쓴다. 자기 이야기만 하는 강사보다 더 깊이 관여하고 더 세심하게 살핀다. 그런데 강의가 끝났을 때 덜 지치는 쪽은 그 강사다. 자기 힘이 어디로 갔는지 알기 때문이다.</w:t>
      </w:r>
    </w:p>
    <w:p>
      <w:pPr>
        <w:spacing w:after="120"/>
        <w:ind w:firstLine="454"/>
      </w:pPr>
      <w:r>
        <w:t>그러니 결핍을 보는 일을 두려워하지 않아도 된다. 그것은 당신을 더 빨리 태우는 일이 아니다. 당신의 힘에 방향을 주는 일이다. 방향이 있으면 같은 힘으로 더 멀리 가고, 같은 거리를 가도 덜 지친다.</w:t>
      </w:r>
    </w:p>
    <w:p>
      <w:pPr>
        <w:spacing w:after="120"/>
        <w:ind w:firstLine="454"/>
      </w:pPr>
      <w:r>
        <w:t>다만 한 가지는 분명히 기억하자. 방향을 가지라는 말은 자기를 잃으라는 말이 아니다. 한 사람을 보되, 그 사람이 되지는 마라. 그 사람의 자리에 마음으로 건너가되, 자기 발은 자기 땅에 두어라. 건너갔다 돌아올 수 있어야, 내일 다시 건너갈 수 있다.</w:t>
      </w:r>
    </w:p>
    <w:p>
      <w:pPr>
        <w:spacing w:after="120"/>
        <w:ind w:firstLine="454"/>
      </w:pPr>
      <w:r>
        <w:t>자기를 지키는 것과 한 사람을 보는 것은 충돌하지 않는다. 오히려 자기를 지킬 줄 아는 사람만이 한 사람을 오래 볼 수 있다. 이 둘은 같은 일의 양면이다.</w:t>
      </w:r>
    </w:p>
    <w:p>
      <w:pPr>
        <w:pStyle w:val="Heading2"/>
      </w:pPr>
      <w:r>
        <w:t>한 사람을 보는 것과 나를 소모하는 것</w:t>
      </w:r>
    </w:p>
    <w:p>
      <w:pPr>
        <w:spacing w:after="120"/>
        <w:ind w:firstLine="454"/>
      </w:pPr>
      <w:r>
        <w:t>이 장의 한 줄 질문은 이것이다.</w:t>
      </w:r>
    </w:p>
    <w:p>
      <w:pPr>
        <w:spacing w:after="120"/>
        <w:ind w:firstLine="454"/>
      </w:pPr>
      <w:r>
        <w:t>당신이 지쳐 있다면, 그 지침은 한 사람을 너무 깊이 보아서 온 것인가, 아니면 아무도 보지 못한 채 힘만 써서 온 것인가.</w:t>
      </w:r>
    </w:p>
    <w:p>
      <w:pPr>
        <w:spacing w:after="120"/>
        <w:ind w:firstLine="454"/>
      </w:pPr>
      <w:r>
        <w:t>이 질문을 자기에게 정직하게 던져 보라. 답은 둘 중 하나로 갈릴 것이다.</w:t>
      </w:r>
    </w:p>
    <w:p>
      <w:pPr>
        <w:spacing w:after="120"/>
        <w:ind w:firstLine="454"/>
      </w:pPr>
      <w:r>
        <w:t>만약 한 사람을 깊이 보다가 그 사람이 되어 버려서 지친 것이라면, 당신에게 필요한 것은 돌봄을 줄이는 것이 아니다. 자기 발을 자기 땅에 다시 딛는 것이다. 동정에서 동감으로 돌아오는 것이다. 상대의 자리에 함께 서되, 거기서 돌아올 자리를 잃지 않는 것이다.</w:t>
      </w:r>
    </w:p>
    <w:p>
      <w:pPr>
        <w:spacing w:after="120"/>
        <w:ind w:firstLine="454"/>
      </w:pPr>
      <w:r>
        <w:t>만약 아무도 또렷이 보지 못한 채 힘만 흩뿌려서 지친 것이라면, 당신에게 필요한 것은 마음을 더 닫는 것이 아니다. 한 사람을 찾는 것이다. 오늘 내 힘이 가닿을 한 사람의 이름을 부르는 것이다. 방향을 찾으면, 같은 일이 덜 지친다.</w:t>
      </w:r>
    </w:p>
    <w:p>
      <w:pPr>
        <w:spacing w:after="120"/>
        <w:ind w:firstLine="454"/>
      </w:pPr>
      <w:r>
        <w:t>어느 쪽이든, 답은 일에서 물러나는 것이 아니다. 자기를 잃지 않은 채로 한 사람 쪽으로 다시 서는 것이다.</w:t>
      </w:r>
    </w:p>
    <w:p>
      <w:pPr>
        <w:spacing w:after="120"/>
        <w:ind w:firstLine="454"/>
      </w:pPr>
      <w:r>
        <w:t>1부가 여기서 끝난다. 우리는 한 줄 명제를 세웠다. 직업의 속성은 이타성이다. 그리고 그 명제를 가장 위협하는 오해를 이 장에서 걷어 냈다. 이타성은 자기를 갈아 넣는 것이 아니다. 결핍을 보는 일은 소진이 아니라 방향이고, 방향 있는 일은 오히려 덜 지친다.</w:t>
      </w:r>
    </w:p>
    <w:p>
      <w:pPr>
        <w:spacing w:after="120"/>
        <w:ind w:firstLine="454"/>
      </w:pPr>
      <w:r>
        <w:t>명제는 섰고, 오해는 걷혔다. 이제 남은 것은 그 명제를 매일의 일 속에서 어떻게 살아 낼 것인가다. 그것이 2부의 몫이다.</w:t>
      </w:r>
    </w:p>
    <w:p>
      <w:pPr>
        <w:spacing w:after="120"/>
        <w:ind w:firstLine="454"/>
      </w:pPr>
      <w:r>
        <w:t>그 동행을 시작하기 전에, 이 장에서 가지고 나갈 한 문장을 곁에 두자.</w:t>
      </w:r>
    </w:p>
    <w:p>
      <w:pPr>
        <w:spacing w:after="120"/>
        <w:ind w:firstLine="454"/>
      </w:pPr>
      <w:r>
        <w:t>한 사람을 보는 것과 나를 소모하는 것은 다른 일이다.</w:t>
      </w:r>
    </w:p>
    <w:p>
      <w:r>
        <w:br w:type="page"/>
      </w:r>
    </w:p>
    <w:p>
      <w:pPr>
        <w:pStyle w:val="Heading1"/>
      </w:pPr>
      <w:r>
        <w:t>5장 — 그 한 사람의 이름</w:t>
      </w:r>
    </w:p>
    <w:p>
      <w:pPr>
        <w:spacing w:after="120"/>
        <w:ind w:firstLine="454"/>
      </w:pPr>
      <w:r>
        <w:t>한 장면을 떠올려 보겠다.</w:t>
      </w:r>
    </w:p>
    <w:p>
      <w:pPr>
        <w:spacing w:after="120"/>
        <w:ind w:firstLine="454"/>
      </w:pPr>
      <w:r>
        <w:t>회의실에 사람들이 모여 있다. 화면에는 올해의 목표가 적혀 있다. "고객 만족도 향상." "사용자 경험 개선." "대중의 신뢰 회복." 문장은 흠잡을 데가 없다. 누구도 반대하지 않는다. 회의는 매끄럽게 끝난다.</w:t>
      </w:r>
    </w:p>
    <w:p>
      <w:pPr>
        <w:spacing w:after="120"/>
        <w:ind w:firstLine="454"/>
      </w:pPr>
      <w:r>
        <w:t>그런데 그 회의실을 나서면서, 사람들은 자기가 정확히 무엇을 해야 하는지 모른다. 목표는 분명히 들었는데, 손에 잡히는 것이 없다. "고객"을 만족시켜야 한다는 것은 알겠는데, 그 고객이 누구인지는 떠오르지 않는다.</w:t>
      </w:r>
    </w:p>
    <w:p>
      <w:pPr>
        <w:spacing w:after="120"/>
        <w:ind w:firstLine="454"/>
      </w:pPr>
      <w:r>
        <w:t>이 장은 그 흐릿함의 정체를 본다.</w:t>
      </w:r>
    </w:p>
    <w:p>
      <w:pPr>
        <w:spacing w:after="120"/>
        <w:ind w:firstLine="454"/>
      </w:pPr>
      <w:r>
        <w:t>1부에서 우리는 명제를 세웠다. 직업의 속성은 이타성이며, 이때 이타성은 한 사람의 결핍을 본다는 뜻이다. 2부는 그 명제를 검증하는 자리다. 검증은 추상에서 시작할 수 없다. 추상을 손에 잡히는 것으로 끌어내려야 검증이 시작된다.</w:t>
      </w:r>
    </w:p>
    <w:p>
      <w:pPr>
        <w:spacing w:after="120"/>
        <w:ind w:firstLine="454"/>
      </w:pPr>
      <w:r>
        <w:t>그 끌어내림의 첫 작업이 이것이다. 이름을 붙이는 일.</w:t>
      </w:r>
    </w:p>
    <w:p>
      <w:pPr>
        <w:pStyle w:val="Heading2"/>
      </w:pPr>
      <w:r>
        <w:t>'고객 일반'이라는 안개</w:t>
      </w:r>
    </w:p>
    <w:p>
      <w:pPr>
        <w:spacing w:after="120"/>
        <w:ind w:firstLine="454"/>
      </w:pPr>
      <w:r>
        <w:t>먼저 한 가지를 분명히 해 두자. "고객", "사용자", "대중", "수요자", "국민." 이런 말은 일터에서 매일 쓰인다. 편리하기 때문이다. 한 단어로 수천 명, 수만 명을 한꺼번에 가리킬 수 있다.</w:t>
      </w:r>
    </w:p>
    <w:p>
      <w:pPr>
        <w:spacing w:after="120"/>
        <w:ind w:firstLine="454"/>
      </w:pPr>
      <w:r>
        <w:t>그런데 이 편리함에는 대가가 있다.</w:t>
      </w:r>
    </w:p>
    <w:p>
      <w:pPr>
        <w:spacing w:after="120"/>
        <w:ind w:firstLine="454"/>
      </w:pPr>
      <w:r>
        <w:t>'고객 일반'은 결핍을 드러내지 않는다. 이것이 이 장의 첫 번째 주장이다.</w:t>
      </w:r>
    </w:p>
    <w:p>
      <w:pPr>
        <w:spacing w:after="120"/>
        <w:ind w:firstLine="454"/>
      </w:pPr>
      <w:r>
        <w:t>왜 그런지 천천히 보자. 결핍이란 무엇인가. 누군가에게 무언가가 모자라거나 막혀 있거나 시려 있는 상태다. 결핍은 언제나 구체적이다. 막힌 곳은 어딘가 한 군데이고, 시린 자리는 몸의 어느 한 곳이다. 결핍에는 위치가 있다.</w:t>
      </w:r>
    </w:p>
    <w:p>
      <w:pPr>
        <w:spacing w:after="120"/>
        <w:ind w:firstLine="454"/>
      </w:pPr>
      <w:r>
        <w:t>그런데 '고객 일반'에는 위치가 없다. 그것은 수만 명의 평균이기 때문이다. 평균에는 막힌 곳이 없다. 평균은 누구의 몸도 아니다. 누구의 하루도 아니다. 그것은 통계의 한 점일 뿐이다.</w:t>
      </w:r>
    </w:p>
    <w:p>
      <w:pPr>
        <w:spacing w:after="120"/>
        <w:ind w:firstLine="454"/>
      </w:pPr>
      <w:r>
        <w:t>당신이 "고객의 불편을 줄이겠다"고 말할 때, 그 문장은 옳다. 그러나 그 문장은 당신에게 아무것도 보여 주지 않는다. 줄여야 할 불편이 정확히 어떤 모양인지, 그 문장 안에는 없다. '고객'이라는 말이 너무 커서, 그 안의 어떤 한 사람도 보이지 않는 것이다.</w:t>
      </w:r>
    </w:p>
    <w:p>
      <w:pPr>
        <w:spacing w:after="120"/>
        <w:ind w:firstLine="454"/>
      </w:pPr>
      <w:r>
        <w:t>안개를 생각하면 된다. 안개는 무언가를 가리는 장막이 아니다. 안개는 그저 사방에 골고루 퍼진 물방울이다. 그런데 그 골고루 때문에 우리는 한 발 앞도 보지 못한다. '고객 일반'이 꼭 그렇다. 그것은 거짓이 아니다. 다만 골고루여서, 아무것도 또렷하지 않다.</w:t>
      </w:r>
    </w:p>
    <w:p>
      <w:pPr>
        <w:spacing w:after="120"/>
        <w:ind w:firstLine="454"/>
      </w:pPr>
      <w:r>
        <w:t>일터의 많은 문장이 이 안개 속에서 만들어진다. "사용자 편의를 높인다." "대중의 눈높이에 맞춘다." "수요자 중심으로 일한다." 이 문장들은 모두 옳고, 모두 흐릿하다. 옳기 때문에 아무도 의심하지 않고, 흐릿하기 때문에 아무도 움직이지 못한다.</w:t>
      </w:r>
    </w:p>
    <w:p>
      <w:pPr>
        <w:pStyle w:val="Heading2"/>
      </w:pPr>
      <w:r>
        <w:t>이름이 들어오면 결핍이 보인다</w:t>
      </w:r>
    </w:p>
    <w:p>
      <w:pPr>
        <w:spacing w:after="120"/>
        <w:ind w:firstLine="454"/>
      </w:pPr>
      <w:r>
        <w:t>이제 같은 자리에 한 사람의 이름을 넣어 보자.</w:t>
      </w:r>
    </w:p>
    <w:p>
      <w:pPr>
        <w:spacing w:after="120"/>
        <w:ind w:firstLine="454"/>
      </w:pPr>
      <w:r>
        <w:t>"고객의 불편을 줄이겠다" 대신 이렇게 말해 보는 것이다. "지난주에 전화로 한참을 헤매다 결국 화를 내고 끊었던 그 사람의 불편을 줄이겠다."</w:t>
      </w:r>
    </w:p>
    <w:p>
      <w:pPr>
        <w:spacing w:after="120"/>
        <w:ind w:firstLine="454"/>
      </w:pPr>
      <w:r>
        <w:t>문장의 길이만 달라진 것이 아니다. 무언가 보이기 시작한다.</w:t>
      </w:r>
    </w:p>
    <w:p>
      <w:pPr>
        <w:spacing w:after="120"/>
        <w:ind w:firstLine="454"/>
      </w:pPr>
      <w:r>
        <w:t>그 사람은 전화기를 들고 있었다. 안내 음성을 따라 번호를 몇 번 눌렀고, 원하는 곳에 닿지 못했고, 다시 처음으로 돌아갔다. 그 반복 어딘가에서 그는 지쳤다. 화는 지친 끝에 나온 것이다. 그러니 그가 진짜로 모자랐던 것은 친절한 응대가 아니라, 한 번에 닿는 길이었다.</w:t>
      </w:r>
    </w:p>
    <w:p>
      <w:pPr>
        <w:spacing w:after="120"/>
        <w:ind w:firstLine="454"/>
      </w:pPr>
      <w:r>
        <w:t>보이는가. '고객의 불편'이라고 말했을 때는 없던 것이, 한 사람의 장면을 떠올리자 나타났다. 막힌 곳의 위치가 보이고, 그가 지친 지점이 보이고, 그래서 무엇을 고쳐야 하는지가 보인다.</w:t>
      </w:r>
    </w:p>
    <w:p>
      <w:pPr>
        <w:spacing w:after="120"/>
        <w:ind w:firstLine="454"/>
      </w:pPr>
      <w:r>
        <w:t>이것이 이 장의 두 번째 주장이다. 한 사람의 이름이 있어야 결핍이 보인다.</w:t>
      </w:r>
    </w:p>
    <w:p>
      <w:pPr>
        <w:spacing w:after="120"/>
        <w:ind w:firstLine="454"/>
      </w:pPr>
      <w:r>
        <w:t>이 일은 사람을 직접 만나는 직업에서만 일어나는 것이 아니다. 사람의 얼굴이 좀처럼 보이지 않는 일에서도 똑같이 일어난다.</w:t>
      </w:r>
    </w:p>
    <w:p>
      <w:pPr>
        <w:spacing w:after="120"/>
        <w:ind w:firstLine="454"/>
      </w:pPr>
      <w:r>
        <w:t>한 개발자를 떠올려 보자. 그는 어떤 화면을 만든다. 팀에서 정한 목표는 "사용자의 가입 절차를 간소화한다"이다. 옳은 목표다. 그런데 그가 종일 코드를 들여다보아도, 무엇을 어떻게 간소화해야 하는지가 또렷해지지 않는다. '사용자'는 너무 커서, 그 화면 앞에 실제로 앉을 어떤 한 사람도 떠오르지 않기 때문이다.</w:t>
      </w:r>
    </w:p>
    <w:p>
      <w:pPr>
        <w:spacing w:after="120"/>
        <w:ind w:firstLine="454"/>
      </w:pPr>
      <w:r>
        <w:t>그러던 어느 날 그는 한 사람을 본다. 사내 테스트에서, 화면을 처음 마주한 한 사람이 가입 양식의 세 번째 칸 앞에서 멈춘다. 그 사람은 그 칸이 무엇을 묻는지 몰라 한참을 망설이다가, 결국 아무 말이나 적어 넣고 넘어간다.</w:t>
      </w:r>
    </w:p>
    <w:p>
      <w:pPr>
        <w:spacing w:after="120"/>
        <w:ind w:firstLine="454"/>
      </w:pPr>
      <w:r>
        <w:t>그 멈춤을 본 순간, 개발자의 일이 달라진다. '간소화'라는 안개가 걷히고, 한 군데가 또렷해진다. 그 사람이 막힌 곳은 세 번째 칸이었다. 그 사람에게 모자랐던 것은 더 적은 칸이 아니라, 그 칸이 무엇을 묻는지 알 수 있는 한 줄의 설명이었다. 개발자는 이제 무엇을 고쳐야 하는지 안다. 내일 당장 한 줄을 바꿀 수 있다.</w:t>
      </w:r>
    </w:p>
    <w:p>
      <w:pPr>
        <w:spacing w:after="120"/>
        <w:ind w:firstLine="454"/>
      </w:pPr>
      <w:r>
        <w:t>'사용자 일반'을 향해 일할 때 그는 막막했다. '세 번째 칸 앞에서 망설이던 그 사람'을 향해 일하자 일이 손에 잡혔다. 같은 일인데, 한 사람의 장면을 가졌느냐 아니냐가 그 차이를 만들었다.</w:t>
      </w:r>
    </w:p>
    <w:p>
      <w:pPr>
        <w:spacing w:after="120"/>
        <w:ind w:firstLine="454"/>
      </w:pPr>
      <w:r>
        <w:t>이름은 마법이 아니다. 이름이 결핍을 만들어 내는 것이 아니다. 결핍은 처음부터 거기 있었다. 그 한 사람은 늘 거기서 헤매고 있었다. 다만 우리가 '고객 일반'이라는 안개를 쓰고 있어서 보지 못했을 뿐이다. 이름은 그 안개를 걷는 일이다. 안개가 걷히면 원래 있던 것이 보인다.</w:t>
      </w:r>
    </w:p>
    <w:p>
      <w:pPr>
        <w:spacing w:after="120"/>
        <w:ind w:firstLine="454"/>
      </w:pPr>
      <w:r>
        <w:t>3장에서 강의 이야기를 했다. 강의를 시작하기 전에 나는 종종 묻는다. "오늘 이 강의를 들을 한 사람을 떠올려 보세요. 이름이 있어야 합니다." 이 질문을 받은 강사들의 반응은 둘로 갈린다.</w:t>
      </w:r>
    </w:p>
    <w:p>
      <w:pPr>
        <w:spacing w:after="120"/>
        <w:ind w:firstLine="454"/>
      </w:pPr>
      <w:r>
        <w:t>한 부류는 곧장 한 사람을 떠올린다. 작년 워크숍에서 맨 뒷자리에 앉아 있던 그 선생님. 질문은 하지 않았지만 끝나고 조용히 찾아와 한 가지를 물었던 사람. 그 사람을 떠올리는 순간, 강사의 강의 준비가 달라진다. 그 선생님이라면 어느 대목에서 막힐지, 어느 예시에서 고개를 끄덕일지, 강사는 그것을 가늠하기 시작한다.</w:t>
      </w:r>
    </w:p>
    <w:p>
      <w:pPr>
        <w:spacing w:after="120"/>
        <w:ind w:firstLine="454"/>
      </w:pPr>
      <w:r>
        <w:t>다른 부류는 떠올리지 못한다. "그냥… 선생님들이요." 그들은 청중을 '교사 일반'으로 쥐고 있다. 그래서 강의는 누구에게도 정확히 닿지 않는다. 모두를 향한 말은 아무도 자기 이야기로 듣지 않는다.</w:t>
      </w:r>
    </w:p>
    <w:p>
      <w:pPr>
        <w:spacing w:after="120"/>
        <w:ind w:firstLine="454"/>
      </w:pPr>
      <w:r>
        <w:t>두 강의의 차이는 강사의 역량이 아니다. 정보의 양도 아니다. 한 사람의 이름을 손에 쥐었는가, 그 차이다.</w:t>
      </w:r>
    </w:p>
    <w:p>
      <w:pPr>
        <w:spacing w:after="120"/>
        <w:ind w:firstLine="454"/>
      </w:pPr>
      <w:r>
        <w:t>개발자의 화면이든 강사의 강의든, 결론은 하나다. 일의 종류는 달라도, 한 사람의 이름이 들어오는 순간 일이 달라진다.</w:t>
      </w:r>
    </w:p>
    <w:p>
      <w:pPr>
        <w:pStyle w:val="Heading2"/>
      </w:pPr>
      <w:r>
        <w:t>우리 마음은 한 사람에게 더 정확히 반응한다</w:t>
      </w:r>
    </w:p>
    <w:p>
      <w:pPr>
        <w:spacing w:after="120"/>
        <w:ind w:firstLine="454"/>
      </w:pPr>
      <w:r>
        <w:t>여기서 잠시, 사람의 마음이 작동하는 방식 하나를 짚고 가자.</w:t>
      </w:r>
    </w:p>
    <w:p>
      <w:pPr>
        <w:spacing w:after="120"/>
        <w:ind w:firstLine="454"/>
      </w:pPr>
      <w:r>
        <w:t>널리 알려진 현상이 있다. 사람의 마음은 '여럿'보다 '식별 가능한 한 사람'에게 더 정확하고 더 강하게 반응한다는 것이다.</w:t>
      </w:r>
    </w:p>
    <w:p>
      <w:pPr>
        <w:spacing w:after="120"/>
        <w:ind w:firstLine="454"/>
      </w:pPr>
      <w:r>
        <w:t>큰 규모의 어려움을 숫자로 들으면, 우리 마음은 의외로 잘 움직이지 않는다. 어려움에 처한 사람이 수천 명이라는 말, 수만 명이라는 말. 그 숫자가 클수록 오히려 마음은 멀어지기도 한다. 숫자는 머리로는 이해되지만 가슴으로는 잡히지 않는다.</w:t>
      </w:r>
    </w:p>
    <w:p>
      <w:pPr>
        <w:spacing w:after="120"/>
        <w:ind w:firstLine="454"/>
      </w:pPr>
      <w:r>
        <w:t>그런데 그 수천 명 가운데 단 한 사람, 이름과 얼굴과 사정이 있는 한 사람의 이야기를 들으면, 마음이 움직인다. 그 한 사람의 처지가 또렷할수록 더 그렇다. 우리는 '여럿'이라는 추상 앞에서는 멈칫하고, '이 한 사람'이라는 구체 앞에서는 반응한다.</w:t>
      </w:r>
    </w:p>
    <w:p>
      <w:pPr>
        <w:spacing w:after="120"/>
        <w:ind w:firstLine="454"/>
      </w:pPr>
      <w:r>
        <w:t>이것은 마음의 결함이 아니다. 오히려 마음의 작동 원리에 가깝다. 우리 마음은 평균을 위해 만들어지지 않았다. 우리 마음은 눈앞의 한 사람을 위해 만들어졌다. 한 사람의 표정을 읽고, 한 사람의 곤경을 가늠하고, 한 사람에게 무엇이 필요한지 알아채는 일. 마음은 그 일에 능하다. 수만 명의 평균을 헤아리는 일에는 능하지 않다.</w:t>
      </w:r>
    </w:p>
    <w:p>
      <w:pPr>
        <w:spacing w:after="120"/>
        <w:ind w:firstLine="454"/>
      </w:pPr>
      <w:r>
        <w:t>1부에서 아담 스미스를 인용했다. 그는 『도덕감정론』의 첫머리에서, 사람의 본성에는 다른 사람의 운명에 관심을 갖게 만드는 어떤 원리가 있다고 했다.</w:t>
      </w:r>
    </w:p>
    <w:p>
      <w:pPr>
        <w:pStyle w:val="IntenseQuote"/>
      </w:pPr>
      <w:r>
        <w:t>아무리 이기적으로 보이는 사람이라도, 그 본성에는 분명히 어떤 원리가 있어, 다른 사람의 운명에 관심을 갖게 만든다.</w:t>
      </w:r>
    </w:p>
    <w:p>
      <w:pPr>
        <w:spacing w:after="120"/>
        <w:ind w:firstLine="454"/>
      </w:pPr>
      <w:r>
        <w:t>스미스가 『도덕감정론』 첫머리에 적은 그대로다. 스미스가 말한 그 원리는 추상적인 인류애가 아니다. 스미스는 그 원리를 설명하면서 늘 구체적인 장면을 든다. 줄 위를 걷는 사람을 볼 때 우리 몸이 함께 움찔하는 장면, 고통받는 한 사람을 마주했을 때 우리 안에서 일어나는 동요. 스미스가 본 인간의 마음은 '인류 일반'을 향해 작동하지 않는다. 그것은 눈앞의, 식별 가능한, 한 사람을 향해 작동한다.</w:t>
      </w:r>
    </w:p>
    <w:p>
      <w:pPr>
        <w:spacing w:after="120"/>
        <w:ind w:firstLine="454"/>
      </w:pPr>
      <w:r>
        <w:t>그러니 한 사람의 이름을 떠올리라는 이 장의 권유는, 마음에 없는 일을 억지로 하라는 권유가 아니다. 그것은 오히려 마음이 가장 잘하는 일을 하게 해 주는 권유다. '고객 일반'은 마음이 다루기 힘든 대상이다. '한 사람'은 마음이 본래 다루도록 만들어진 대상이다.</w:t>
      </w:r>
    </w:p>
    <w:p>
      <w:pPr>
        <w:spacing w:after="120"/>
        <w:ind w:firstLine="454"/>
      </w:pPr>
      <w:r>
        <w:t>일을 '고객 일반'으로 정의하면, 우리는 마음이 서툰 영역에서 일하게 된다. 일을 '한 사람'으로 정의하면, 우리는 마음이 능한 영역에서 일하게 된다. 같은 일인데, 어느 쪽에 서는가에 따라 일이 쉬워지기도 하고 막막해지기도 한다.</w:t>
      </w:r>
    </w:p>
    <w:p>
      <w:pPr>
        <w:pStyle w:val="Heading2"/>
      </w:pPr>
      <w:r>
        <w:t>왜 우리는 자꾸 뭉뚱그리는가</w:t>
      </w:r>
    </w:p>
    <w:p>
      <w:pPr>
        <w:spacing w:after="120"/>
        <w:ind w:firstLine="454"/>
      </w:pPr>
      <w:r>
        <w:t>여기서 한 가지 의문이 들 수 있다. 한 사람을 떠올리는 일이 그렇게 자연스럽고 마음에 잘 맞는 일이라면, 왜 우리는 자꾸 '고객 일반'으로 돌아가는가.</w:t>
      </w:r>
    </w:p>
    <w:p>
      <w:pPr>
        <w:spacing w:after="120"/>
        <w:ind w:firstLine="454"/>
      </w:pPr>
      <w:r>
        <w:t>이유가 몇 가지 있다.</w:t>
      </w:r>
    </w:p>
    <w:p>
      <w:pPr>
        <w:spacing w:after="120"/>
        <w:ind w:firstLine="454"/>
      </w:pPr>
      <w:r>
        <w:t>첫째, 뭉뚱그리는 말이 일터의 공용어이기 때문이다. 보고서에 "수도권 거주 30대 여성 고객의 만족도"라고는 써도, "지난달에 환불 문의를 했던 김지영 님"이라고는 쓰지 않는다. 한 사람의 이름은 보고서의 언어가 아니다. 우리는 일터에 들어서는 순간 뭉뚱그리는 말로 갈아입는다. 그 말이 전문적으로 들리기 때문이다.</w:t>
      </w:r>
    </w:p>
    <w:p>
      <w:pPr>
        <w:spacing w:after="120"/>
        <w:ind w:firstLine="454"/>
      </w:pPr>
      <w:r>
        <w:t>둘째, 한 사람을 떠올리는 일이 부담스럽기 때문이다. '고객 일반'은 나에게 아무것도 요구하지 않는다. 그것은 얼굴이 없으므로 나를 바라보지 않는다. 그러나 한 사람은 얼굴이 있다. 이름이 있다. 그 사람을 떠올리는 순간, 나는 그 사람에게 무언가 빚진 기분이 든다. 그를 실망시키면 안 될 것 같은 마음이 생긴다. 뭉뚱그리는 말은 그 부담에서 우리를 면제해 준다. 그래서 편하다.</w:t>
      </w:r>
    </w:p>
    <w:p>
      <w:pPr>
        <w:spacing w:after="120"/>
        <w:ind w:firstLine="454"/>
      </w:pPr>
      <w:r>
        <w:t>셋째, 뭉뚱그리면 책임이 흐려지기 때문이다. "고객 만족도가 떨어졌다"는 문장에는 책임의 주인이 없다. 그러나 "그 사람이 결국 화를 내고 끊었다"는 문장에는 그 통화를 맡았던 누군가가 있다. 뭉뚱그리는 말은 일을 편하게 만든다. 아무도 특정되지 않으므로, 아무도 아프지 않다.</w:t>
      </w:r>
    </w:p>
    <w:p>
      <w:pPr>
        <w:spacing w:after="120"/>
        <w:ind w:firstLine="454"/>
      </w:pPr>
      <w:r>
        <w:t>이 세 가지 이유는 모두 이해할 만하다. 누구도 비난할 일이 아니다. 그러나 이해할 만하다는 것과 좋다는 것은 다르다. 뭉뚱그리는 말은 일을 편하게 해 주는 대신, 일에서 결핍을 지운다. 결핍이 지워지면 일의 의미도 같이 지워진다. 2장에서 보았듯, 일의 의미가 지워진 자리는 보수만으로 채워지지 않는다.</w:t>
      </w:r>
    </w:p>
    <w:p>
      <w:pPr>
        <w:spacing w:after="120"/>
        <w:ind w:firstLine="454"/>
      </w:pPr>
      <w:r>
        <w:t>그러니 뭉뚱그리는 말의 편안함은 공짜가 아니다. 그것은 일의 온도를 조금씩 내리는 대가로 산 편안함이다.</w:t>
      </w:r>
    </w:p>
    <w:p>
      <w:pPr>
        <w:pStyle w:val="Heading2"/>
      </w:pPr>
      <w:r>
        <w:t>당신 일의 한 사람을 이름으로 떠올리는 법</w:t>
      </w:r>
    </w:p>
    <w:p>
      <w:pPr>
        <w:spacing w:after="120"/>
        <w:ind w:firstLine="454"/>
      </w:pPr>
      <w:r>
        <w:t>이제 추상에서 충분히 내려왔다. 이 장의 마지막은 당신의 차례다.</w:t>
      </w:r>
    </w:p>
    <w:p>
      <w:pPr>
        <w:spacing w:after="120"/>
        <w:ind w:firstLine="454"/>
      </w:pPr>
      <w:r>
        <w:t>당신이 지금 하는 일에서 한 사람을 떠올려 보자. 막연히 떠올리지 말고, 아래의 길을 따라가 보기를 권한다.</w:t>
      </w:r>
    </w:p>
    <w:p>
      <w:pPr>
        <w:spacing w:after="120"/>
        <w:ind w:firstLine="454"/>
      </w:pPr>
      <w:r>
        <w:t>첫째, 가장 최근에 만난 한 사람을 고른다.</w:t>
      </w:r>
    </w:p>
    <w:p>
      <w:pPr>
        <w:spacing w:after="120"/>
        <w:ind w:firstLine="454"/>
      </w:pPr>
      <w:r>
        <w:t>거창한 사람을 찾지 않아도 된다. 어제, 혹은 지난주에 당신의 일이 닿았던 사람 가운데 한 명이면 된다. 환자였든, 학생이었든, 민원인이었든, 거래처 담당자였든, 동료였든, 당신의 자녀였든 상관없다. 가장 최근이라는 것이 중요하다. 최근일수록 장면이 또렷하기 때문이다.</w:t>
      </w:r>
    </w:p>
    <w:p>
      <w:pPr>
        <w:spacing w:after="120"/>
        <w:ind w:firstLine="454"/>
      </w:pPr>
      <w:r>
        <w:t>둘째, 그 사람을 이름으로 부른다.</w:t>
      </w:r>
    </w:p>
    <w:p>
      <w:pPr>
        <w:spacing w:after="120"/>
        <w:ind w:firstLine="454"/>
      </w:pPr>
      <w:r>
        <w:t>이름을 모른다면, 이름을 대신할 만큼 구체적인 호칭을 만든다. "3번 창구에 왔던 분"이 아니라 "휴대폰을 두 손으로 꼭 쥐고 있던, 목소리가 작던 그분." 호칭이 구체적일수록 그 사람은 안개에서 걸어 나온다. 추상명사로는 부르지 않는다. '고객'도, '사용자'도, '학습자'도 아니다.</w:t>
      </w:r>
    </w:p>
    <w:p>
      <w:pPr>
        <w:spacing w:after="120"/>
        <w:ind w:firstLine="454"/>
      </w:pPr>
      <w:r>
        <w:t>셋째, 그 사람의 그날 하루를 상상한다.</w:t>
      </w:r>
    </w:p>
    <w:p>
      <w:pPr>
        <w:spacing w:after="120"/>
        <w:ind w:firstLine="454"/>
      </w:pPr>
      <w:r>
        <w:t>그 사람은 당신을 만나기 전 어디에 있었는가. 어떤 마음으로 당신 앞에 왔는가. 당신을 만나고 난 뒤 어디로 갔는가. 이 상상은 정확하지 않아도 된다. 정확하려고 애쓰는 일 자체가, 그 사람을 한 사람으로 대하는 연습이다.</w:t>
      </w:r>
    </w:p>
    <w:p>
      <w:pPr>
        <w:spacing w:after="120"/>
        <w:ind w:firstLine="454"/>
      </w:pPr>
      <w:r>
        <w:t>넷째, 그 사람의 결핍을 한 문장으로 적는다.</w:t>
      </w:r>
    </w:p>
    <w:p>
      <w:pPr>
        <w:spacing w:after="120"/>
        <w:ind w:firstLine="454"/>
      </w:pPr>
      <w:r>
        <w:t>"그 사람에게 모자랐던 것은 ○○이다." 이 빈칸을 채운다. 처음에는 잘 안 채워질 것이다. 그래도 괜찮다. 빈칸 앞에서 머무는 그 시간이, 3장에서 말한 '닿고 싶은 결핍'을 찾는 시간이다.</w:t>
      </w:r>
    </w:p>
    <w:p>
      <w:pPr>
        <w:spacing w:after="120"/>
        <w:ind w:firstLine="454"/>
      </w:pPr>
      <w:r>
        <w:t>이 네 단계를 거치고 나면 무언가 달라진다. 당신 일의 대상이 더 이상 안개가 아니다. 거기 한 사람이 서 있다. 이름이 있고, 하루가 있고, 모자랐던 것이 있는 한 사람이.</w:t>
      </w:r>
    </w:p>
    <w:p>
      <w:pPr>
        <w:spacing w:after="120"/>
        <w:ind w:firstLine="454"/>
      </w:pPr>
      <w:r>
        <w:t>말로만 들으면 이 네 단계가 막연하게 느껴질 수 있다. 그러니 한 번, 실제로 따라가 보자.</w:t>
      </w:r>
    </w:p>
    <w:p>
      <w:pPr>
        <w:spacing w:after="120"/>
        <w:ind w:firstLine="454"/>
      </w:pPr>
      <w:r>
        <w:t>한 회계 담당자를 예로 들겠다. 그의 일은 사람의 얼굴과 가장 멀어 보이는 일 가운데 하나다. 그가 하루 종일 마주하는 것은 숫자와 서류다. 그의 일을 뭉뚱그리면 "정확한 회계 처리"가 된다. 옳은 말이고, 또 흐릿한 말이다.</w:t>
      </w:r>
    </w:p>
    <w:p>
      <w:pPr>
        <w:spacing w:after="120"/>
        <w:ind w:firstLine="454"/>
      </w:pPr>
      <w:r>
        <w:t>첫째 단계. 가장 최근에 그의 일이 닿은 한 사람을 고른다. 그는 지난주에 한 직원의 출장비를 처리했다. 그 직원을 고른다.</w:t>
      </w:r>
    </w:p>
    <w:p>
      <w:pPr>
        <w:spacing w:after="120"/>
        <w:ind w:firstLine="454"/>
      </w:pPr>
      <w:r>
        <w:t>둘째 단계. 그 사람을 구체적인 호칭으로 부른다. '비용 청구자'가 아니다. "영수증을 한 장 한 장 펴서 클립으로 묶어 가져온, 처리가 늦어질까 봐 두 번이나 진행 상황을 물어 온 그 신입 직원." 이렇게 부르자 그 사람이 안개에서 걸어 나온다.</w:t>
      </w:r>
    </w:p>
    <w:p>
      <w:pPr>
        <w:spacing w:after="120"/>
        <w:ind w:firstLine="454"/>
      </w:pPr>
      <w:r>
        <w:t>셋째 단계. 그 사람의 하루를 상상한다. 그 직원은 출장에서 돌아와 영수증을 정리했다. 회계 절차를 잘 몰라서 무엇을 어떻게 제출해야 하는지 인터넷을 찾아보았을 것이다. 제출하고 나서도 자기가 빠뜨린 것이 있을까 봐 마음이 놓이지 않았을 것이다. 처리가 늦어지면 자기 돈이 한동안 묶이니, 조용히 신경이 쓰였을 것이다.</w:t>
      </w:r>
    </w:p>
    <w:p>
      <w:pPr>
        <w:spacing w:after="120"/>
        <w:ind w:firstLine="454"/>
      </w:pPr>
      <w:r>
        <w:t>넷째 단계. 그 사람의 결핍을 한 문장으로 적는다. 회계 담당자는 처음에 "정확한 처리"라고 적으려다 멈춘다. 그것은 자기 일의 이름이지, 그 사람의 결핍이 아니다. 다시 생각한다. 그 신입 직원에게 진짜로 모자랐던 것은 무엇인가. 그것은 빠른 처리도, 완벽한 정확성도 아니었다. 자기가 절차를 제대로 밟고 있는지 확인받고 싶은 마음, 그리고 언제쯤 끝날지 알 수 있는 안내였다. 그러니 빈칸은 이렇게 채워진다. "그 사람에게 모자랐던 것은 '지금 잘 가고 있다'는 한마디와, 끝나는 시점에 대한 예고였다."</w:t>
      </w:r>
    </w:p>
    <w:p>
      <w:pPr>
        <w:spacing w:after="120"/>
        <w:ind w:firstLine="454"/>
      </w:pPr>
      <w:r>
        <w:t>이 한 문장이 채워지자, 회계 담당자의 내일이 달라진다. "정확한 회계 처리"는 어제도 오늘도 똑같아서 무엇을 더 잘해야 할지 알 수 없었다. 그러나 "다음에 출장비를 제출하는 사람에게 접수 확인과 처리 예정일을 먼저 알려 주는 일"은 다르다. 그것은 손에 잡힌다. 내일 당장 한 가지를 바꿀 수 있다.</w:t>
      </w:r>
    </w:p>
    <w:p>
      <w:pPr>
        <w:spacing w:after="120"/>
        <w:ind w:firstLine="454"/>
      </w:pPr>
      <w:r>
        <w:t>보이는가. 숫자와 서류만 마주하는 일에도 한 사람이 있었다. 다만 '비용 청구자'라는 안개가 그 사람을 가리고 있었을 뿐이다. 네 단계는 그 안개를 걷는 길이다.</w:t>
      </w:r>
    </w:p>
    <w:p>
      <w:pPr>
        <w:spacing w:after="120"/>
        <w:ind w:firstLine="454"/>
      </w:pPr>
      <w:r>
        <w:t>그 사람이 보이면, 내일 당신이 무엇을 다르게 해야 하는지도 보인다. '고객 만족도를 높이는 일'은 막막하다. 어디서부터 손대야 할지 알 수 없다. 그러나 '그 사람이 다음에 왔을 때 한 번에 닿게 하는 일'은 막막하지 않다. 그것은 손에 잡힌다. 내일 당장 한 가지를 바꿀 수 있다.</w:t>
      </w:r>
    </w:p>
    <w:p>
      <w:pPr>
        <w:spacing w:after="120"/>
        <w:ind w:firstLine="454"/>
      </w:pPr>
      <w:r>
        <w:t>추상은 사람을 멈춰 세운다. 구체는 사람을 움직이게 한다. 한 사람의 이름은 추상을 구체로 바꾸는 가장 짧은 통로다.</w:t>
      </w:r>
    </w:p>
    <w:p>
      <w:pPr>
        <w:pStyle w:val="Heading2"/>
      </w:pPr>
      <w:r>
        <w:t>한 줄 질문</w:t>
      </w:r>
    </w:p>
    <w:p>
      <w:pPr>
        <w:spacing w:after="120"/>
        <w:ind w:firstLine="454"/>
      </w:pPr>
      <w:r>
        <w:t>이 장을 한자리에 모아 보자.</w:t>
      </w:r>
    </w:p>
    <w:p>
      <w:pPr>
        <w:spacing w:after="120"/>
        <w:ind w:firstLine="454"/>
      </w:pPr>
      <w:r>
        <w:t>'고객'은, '사용자'는, '대중'은 결핍을 드러내지 않는다. 그것은 수만 명의 평균이고, 평균에는 위치가 없고, 위치가 없는 곳에는 결핍도 없기 때문이다. 우리가 일을 이 뭉뚱그린 말로 정의하는 한, 일의 대상은 안개로 남는다.</w:t>
      </w:r>
    </w:p>
    <w:p>
      <w:pPr>
        <w:spacing w:after="120"/>
        <w:ind w:firstLine="454"/>
      </w:pPr>
      <w:r>
        <w:t>한 사람의 이름이 들어오면 안개가 걷힌다. 결핍이 위치를 갖고, 막힌 곳이 보이고, 내일 무엇을 다르게 할지가 보인다. 이것은 사람을 직접 만나는 일에서만 그런 것이 아니다. 화면을 만드는 일에서도, 숫자를 다루는 일에서도, 한 사람을 떠올리는 순간 같은 일이 일어난다. 우리 마음은 본래 '여럿'이 아니라 '식별 가능한 한 사람'에게 더 정확히 반응하도록 만들어져 있다. 한 사람을 떠올리는 일은 마음에 없는 일을 시키는 것이 아니라, 마음이 가장 잘하는 일을 하게 해 주는 것이다.</w:t>
      </w:r>
    </w:p>
    <w:p>
      <w:pPr>
        <w:spacing w:after="120"/>
        <w:ind w:firstLine="454"/>
      </w:pPr>
      <w:r>
        <w:t>그러니 2부의 검증은 여기서 시작한다. 당신 일의 한 사람을, 이름으로.</w:t>
      </w:r>
    </w:p>
    <w:p>
      <w:pPr>
        <w:spacing w:after="120"/>
        <w:ind w:firstLine="454"/>
      </w:pPr>
      <w:r>
        <w:t>이 장의 한 줄 질문은 이것이다.</w:t>
      </w:r>
    </w:p>
    <w:p>
      <w:pPr>
        <w:spacing w:after="120"/>
        <w:ind w:firstLine="454"/>
      </w:pPr>
      <w:r>
        <w:t>당신이 지금 하는 일의 대상을, 당신은 이름으로 부를 수 있는가. 아니면 아직 '고객 일반'이라는 안개 속에 두고 있는가.</w:t>
      </w:r>
    </w:p>
    <w:p>
      <w:pPr>
        <w:spacing w:after="120"/>
        <w:ind w:firstLine="454"/>
      </w:pPr>
      <w:r>
        <w:t>안개 속에서는 아무리 오래 일해도 결핍이 보이지 않는다. 결핍이 보이지 않으면 일의 의미도 보이지 않는다. 그러니 가장 먼저 할 일은 안개를 걷는 일이고, 안개를 걷는 가장 짧은 길은 한 사람에게 이름을 붙이는 일이다.</w:t>
      </w:r>
    </w:p>
    <w:p>
      <w:pPr>
        <w:spacing w:after="120"/>
        <w:ind w:firstLine="454"/>
      </w:pPr>
      <w:r>
        <w:t>내 일의 한 사람에게는 이름이 있어야 한다.</w:t>
      </w:r>
    </w:p>
    <w:p>
      <w:r>
        <w:br w:type="page"/>
      </w:r>
    </w:p>
    <w:p>
      <w:pPr>
        <w:pStyle w:val="Heading1"/>
      </w:pPr>
      <w:r>
        <w:t>6장 — 결핍을 읽는 법</w:t>
      </w:r>
    </w:p>
    <w:p>
      <w:pPr>
        <w:spacing w:after="120"/>
        <w:ind w:firstLine="454"/>
      </w:pPr>
      <w:r>
        <w:t>한 장면을 떠올려 보겠다.</w:t>
      </w:r>
    </w:p>
    <w:p>
      <w:pPr>
        <w:spacing w:after="120"/>
        <w:ind w:firstLine="454"/>
      </w:pPr>
      <w:r>
        <w:t>한 식당의 점장이 손님에게 의견을 묻는다. "불편한 점이 있으셨나요?" 손님은 잠시 생각하다 답한다. "음식이 좀 짰어요." 점장은 그 말을 받아 적는다. 다음 날 주방에 전한다. 간을 조금 줄이기로 한다.</w:t>
      </w:r>
    </w:p>
    <w:p>
      <w:pPr>
        <w:spacing w:after="120"/>
        <w:ind w:firstLine="454"/>
      </w:pPr>
      <w:r>
        <w:t>성실한 점장이다. 손님의 말을 흘려듣지 않았고, 들은 것을 곧장 일로 옮겼다. 그런데 한 달이 지나도 그 식당의 무언가는 나아지지 않는다. 손님은 여전히 어딘가 아쉬운 얼굴로 식당을 나선다.</w:t>
      </w:r>
    </w:p>
    <w:p>
      <w:pPr>
        <w:spacing w:after="120"/>
        <w:ind w:firstLine="454"/>
      </w:pPr>
      <w:r>
        <w:t>이 장은 그 어긋남의 정체를 본다.</w:t>
      </w:r>
    </w:p>
    <w:p>
      <w:pPr>
        <w:spacing w:after="120"/>
        <w:ind w:firstLine="454"/>
      </w:pPr>
      <w:r>
        <w:t>5장에서 우리는 한 사람의 이름을 불렀다. 안개를 걷고, 일의 대상을 한 사람으로 또렷하게 세웠다. 이름이 들어오면 결핍이 보인다고 했다.</w:t>
      </w:r>
    </w:p>
    <w:p>
      <w:pPr>
        <w:spacing w:after="120"/>
        <w:ind w:firstLine="454"/>
      </w:pPr>
      <w:r>
        <w:t>그런데 거기서 한 가지를 더 정직하게 말해야 한다. 이름을 불렀다고 결핍이 저절로 보이는 것은 아니다. 한 사람이 눈앞에 서 있어도, 그 사람의 진짜 결핍은 좀처럼 모습을 드러내지 않는다. 그것은 대개 그 사람이 하는 말 뒤에 숨어 있다.</w:t>
      </w:r>
    </w:p>
    <w:p>
      <w:pPr>
        <w:spacing w:after="120"/>
        <w:ind w:firstLine="454"/>
      </w:pPr>
      <w:r>
        <w:t>그러니 이 장은 5장의 다음 걸음이다. 한 사람을 세웠다면, 이제 그 사람의 결핍을 읽어 내야 한다. 이 장은 그 읽는 법을 다룬다.</w:t>
      </w:r>
    </w:p>
    <w:p>
      <w:pPr>
        <w:pStyle w:val="Heading2"/>
      </w:pPr>
      <w:r>
        <w:t>불평은 결핍이 아니다</w:t>
      </w:r>
    </w:p>
    <w:p>
      <w:pPr>
        <w:spacing w:after="120"/>
        <w:ind w:firstLine="454"/>
      </w:pPr>
      <w:r>
        <w:t>먼저 한 가지를 분명히 해 두자. 사람이 입으로 말하는 불만과, 그 사람의 진짜 결핍은 같은 것이 아니다.</w:t>
      </w:r>
    </w:p>
    <w:p>
      <w:pPr>
        <w:spacing w:after="120"/>
        <w:ind w:firstLine="454"/>
      </w:pPr>
      <w:r>
        <w:t>이것이 이 장의 첫 번째 주장이다.</w:t>
      </w:r>
    </w:p>
    <w:p>
      <w:pPr>
        <w:spacing w:after="120"/>
        <w:ind w:firstLine="454"/>
      </w:pPr>
      <w:r>
        <w:t>앞의 식당으로 돌아가 보자. 손님은 "음식이 짰다"고 말했다. 이것은 불평이다. 불평은 거짓이 아니다. 그 손님은 실제로 짜다고 느꼈을 것이다. 그러나 불평은 결핍의 전부가 아니다. 불평은 결핍이 수면 위로 올라와 터진 한 지점일 뿐이다.</w:t>
      </w:r>
    </w:p>
    <w:p>
      <w:pPr>
        <w:spacing w:after="120"/>
        <w:ind w:firstLine="454"/>
      </w:pPr>
      <w:r>
        <w:t>생각해 보자. 그 손님은 왜 하필 '짜다'고 말했을까. 어쩌면 그날 그는 혼자 왔고, 자리에 앉아 한참을 기다렸고, 주문을 받으러 오는 사람이 없어 어색하게 메뉴판만 들여다보았는지도 모른다. 음식이 나왔을 때 그는 이미 조금 지쳐 있었다. 그 지친 입에 들어온 국물이 짜게 느껴졌다.</w:t>
      </w:r>
    </w:p>
    <w:p>
      <w:pPr>
        <w:spacing w:after="120"/>
        <w:ind w:firstLine="454"/>
      </w:pPr>
      <w:r>
        <w:t>이 손님에게 진짜로 모자랐던 것은 덜 짠 음식이 아니다. 자기가 이 식당에서 환영받고 있다는 느낌, 혼자 와도 어색하지 않다는 안심이었다. 그러나 그것은 말로 꺼내기 어렵다. "저를 좀 더 챙겨 주셨으면 좋겠어요"라고 말하는 손님은 없다. 그래서 그는 손에 잡히는 것 하나를 골라 말한다. 짜다고.</w:t>
      </w:r>
    </w:p>
    <w:p>
      <w:pPr>
        <w:spacing w:after="120"/>
        <w:ind w:firstLine="454"/>
      </w:pPr>
      <w:r>
        <w:t>불평은 이렇게 만들어진다. 결핍은 깊고 말로 꺼내기 어려운데, 사람은 무언가는 말해야 하니까, 결핍 가운데 가장 표면에 있고 가장 말하기 쉬운 한 조각을 집어 든다. 그 한 조각이 불평이다.</w:t>
      </w:r>
    </w:p>
    <w:p>
      <w:pPr>
        <w:spacing w:after="120"/>
        <w:ind w:firstLine="454"/>
      </w:pPr>
      <w:r>
        <w:t>그러니 불평을 그대로 받아 적어 고치면, 우리는 결핍의 표면만 매만지게 된다. 간을 줄여도 그 손님은 다시 아쉬운 얼굴로 나간다. 우리가 고친 것은 그가 말한 것이지, 그가 모자랐던 것이 아니기 때문이다.</w:t>
      </w:r>
    </w:p>
    <w:p>
      <w:pPr>
        <w:spacing w:after="120"/>
        <w:ind w:firstLine="454"/>
      </w:pPr>
      <w:r>
        <w:t>이것은 식당만의 이야기가 아니다. 일터의 거의 모든 자리에서 같은 일이 일어난다.</w:t>
      </w:r>
    </w:p>
    <w:p>
      <w:pPr>
        <w:spacing w:after="120"/>
        <w:ind w:firstLine="454"/>
      </w:pPr>
      <w:r>
        <w:t>학생이 "이 과목은 너무 어려워요"라고 말한다. 그것은 불평이다. 그 말 뒤의 결핍은 어쩌면 '한 번이라도 풀어 냈다는 성취감'일 수 있다. 환자가 "약을 더 강한 걸로 주세요"라고 말한다. 그 말 뒤의 결핍은 어쩌면 '내 통증이 진지하게 받아들여지고 있다는 확인'일 수 있다. 동료가 "회의가 너무 많아요"라고 말한다. 그 말 뒤의 결핍은 어쩌면 '혼자 집중할 시간이 보장된다는 안정감'일 수 있다.</w:t>
      </w:r>
    </w:p>
    <w:p>
      <w:pPr>
        <w:spacing w:after="120"/>
        <w:ind w:firstLine="454"/>
      </w:pPr>
      <w:r>
        <w:t>말을 그대로 고치면 빗나간다. 더 쉬운 시험을 내고, 더 센 약을 주고, 회의 하나를 줄여도, 그 사람의 표정은 잘 펴지지 않는다. 진짜 결핍은 그 자리에 그대로 남아 있다.</w:t>
      </w:r>
    </w:p>
    <w:p>
      <w:pPr>
        <w:pStyle w:val="Heading2"/>
      </w:pPr>
      <w:r>
        <w:t>결핍은 '아직 닿지 않은 자리'다</w:t>
      </w:r>
    </w:p>
    <w:p>
      <w:pPr>
        <w:spacing w:after="120"/>
        <w:ind w:firstLine="454"/>
      </w:pPr>
      <w:r>
        <w:t>그렇다면 결핍이란 무엇인가. 한 번 더 또렷이 해 두자.</w:t>
      </w:r>
    </w:p>
    <w:p>
      <w:pPr>
        <w:spacing w:after="120"/>
        <w:ind w:firstLine="454"/>
      </w:pPr>
      <w:r>
        <w:t>결핍은 그 사람이 가진 흠이 아니다. 결핍은 그 사람의 불만도 아니다. 결핍은 그 사람이 가닿고 싶은데 아직 가닿지 못한 어떤 자리다.</w:t>
      </w:r>
    </w:p>
    <w:p>
      <w:pPr>
        <w:spacing w:after="120"/>
        <w:ind w:firstLine="454"/>
      </w:pPr>
      <w:r>
        <w:t>이것이 이 장의 두 번째 주장이다. 결핍은 '아직 닿지 않은 자리'다.</w:t>
      </w:r>
    </w:p>
    <w:p>
      <w:pPr>
        <w:spacing w:after="120"/>
        <w:ind w:firstLine="454"/>
      </w:pPr>
      <w:r>
        <w:t>말을 조금 바꾸면 이렇게도 말할 수 있다. 사람은 무언가를 하려고 한다. 식당에 온 사람은 한 끼를 편안하게 누리려 한다. 시험을 앞둔 학생은 자기가 해낼 수 있다는 것을 확인하려 한다. 병원에 온 환자는 자기 몸을 안심하고 맡기려 한다. 사람은 늘 무언가 하려는 일을 품고 우리 앞에 온다.</w:t>
      </w:r>
    </w:p>
    <w:p>
      <w:pPr>
        <w:spacing w:after="120"/>
        <w:ind w:firstLine="454"/>
      </w:pPr>
      <w:r>
        <w:t>결핍은 그 '하려는 일'과 '지금 그가 선 자리' 사이의 거리다. 하려는 일에 아직 닿지 못한 만큼이 결핍이다.</w:t>
      </w:r>
    </w:p>
    <w:p>
      <w:pPr>
        <w:spacing w:after="120"/>
        <w:ind w:firstLine="454"/>
      </w:pPr>
      <w:r>
        <w:t>이렇게 보면 결핍을 읽는 일의 방향이 바뀐다. 우리는 그 사람이 무엇을 불평하는지를 묻는 대신, 그 사람이 무엇을 하려고 여기 왔는지를 물어야 한다. 불평은 그가 어디서 막혔는지를 어렴풋이 가리킬 뿐이다. 그가 어디로 가려 했는지를 알아야, 막힌 곳이 비로소 의미를 갖는다.</w:t>
      </w:r>
    </w:p>
    <w:p>
      <w:pPr>
        <w:spacing w:after="120"/>
        <w:ind w:firstLine="454"/>
      </w:pPr>
      <w:r>
        <w:t>식당의 그 손님은 '한 끼를 편안하게 누리는 일'을 하려고 왔다. 그 일에 그는 닿지 못했다. 닿지 못한 자리, 그것이 그의 결핍이다. '짜다'는 그 닿지 못함이 터져 나온 한 지점이었을 뿐이다.</w:t>
      </w:r>
    </w:p>
    <w:p>
      <w:pPr>
        <w:spacing w:after="120"/>
        <w:ind w:firstLine="454"/>
      </w:pPr>
      <w:r>
        <w:t>결핍을 이렇게 읽으면, 우리가 할 일도 달라진다. 우리는 불평을 잠재우는 사람이 아니라, 그 사람이 하려던 일에 닿도록 돕는 사람이 된다. 같은 식당 일인데, 어느 쪽에 서느냐가 일의 결을 바꾼다.</w:t>
      </w:r>
    </w:p>
    <w:p>
      <w:pPr>
        <w:pStyle w:val="Heading2"/>
      </w:pPr>
      <w:r>
        <w:t>무엇을 보고, 무엇을 묻고, 무엇을 기다리는가</w:t>
      </w:r>
    </w:p>
    <w:p>
      <w:pPr>
        <w:spacing w:after="120"/>
        <w:ind w:firstLine="454"/>
      </w:pPr>
      <w:r>
        <w:t>이제 방법으로 들어가자. 말하지 않는 결핍을 어떻게 읽어 낼 것인가. 세 가지를 차례로 보겠다. 무엇을 보는가, 무엇을 묻는가, 무엇을 기다리는가.</w:t>
      </w:r>
    </w:p>
    <w:p>
      <w:pPr>
        <w:spacing w:after="120"/>
        <w:ind w:firstLine="454"/>
      </w:pPr>
      <w:r>
        <w:t>첫째, 말이 아니라 행동을 본다.</w:t>
      </w:r>
    </w:p>
    <w:p>
      <w:pPr>
        <w:spacing w:after="120"/>
        <w:ind w:firstLine="454"/>
      </w:pPr>
      <w:r>
        <w:t>사람은 결핍을 말로는 잘 꺼내지 못한다. 그러나 몸은 결핍을 숨기지 못한다. 그러니 그 사람이 무엇을 말하는지보다, 그 사람이 무엇을 하는지를 보아야 한다.</w:t>
      </w:r>
    </w:p>
    <w:p>
      <w:pPr>
        <w:spacing w:after="120"/>
        <w:ind w:firstLine="454"/>
      </w:pPr>
      <w:r>
        <w:t>5장의 개발자를 떠올려 보자. 가입 양식 앞에 앉은 사람은 "세 번째 칸이 무슨 뜻인지 모르겠어요"라고 말하지 않았다. 그는 그저 그 칸 앞에서 멈췄다. 한참을 망설였고, 결국 아무 말이나 적어 넣었다. 그 멈춤, 그 망설임, 그 대충 적어 넣음. 이것이 말보다 정직한 신호다.</w:t>
      </w:r>
    </w:p>
    <w:p>
      <w:pPr>
        <w:spacing w:after="120"/>
        <w:ind w:firstLine="454"/>
      </w:pPr>
      <w:r>
        <w:t>무엇을 볼 것인가. 그 사람이 머뭇거리는 자리를 본다. 같은 동작을 두 번 반복하는 자리를 본다. 표정이 살짝 굳는 순간을 본다. 하려다 그만두는 손짓을 본다. 결핍은 늘 이런 작은 어긋남으로 먼저 모습을 드러낸다. 매끄럽게 흘러가는 자리에는 결핍이 없다. 무언가 걸리는 자리에 결핍이 있다.</w:t>
      </w:r>
    </w:p>
    <w:p>
      <w:pPr>
        <w:spacing w:after="120"/>
        <w:ind w:firstLine="454"/>
      </w:pPr>
      <w:r>
        <w:t>둘째, 불평을 묻지 말고 '하려던 일'을 묻는다.</w:t>
      </w:r>
    </w:p>
    <w:p>
      <w:pPr>
        <w:spacing w:after="120"/>
        <w:ind w:firstLine="454"/>
      </w:pPr>
      <w:r>
        <w:t>질문을 바꿔야 한다. "무엇이 불편하셨나요"라고 물으면, 사람은 표면의 한 조각을 골라 답한다. 우리는 불평을 얻는다.</w:t>
      </w:r>
    </w:p>
    <w:p>
      <w:pPr>
        <w:spacing w:after="120"/>
        <w:ind w:firstLine="454"/>
      </w:pPr>
      <w:r>
        <w:t>대신 이렇게 물어 보자. "여기 오시기 전에, 무엇을 하시려고 했나요." "이걸로 무엇을 해결하고 싶으셨어요." "오늘 일이 잘 풀렸다면, 어떤 모습이었을까요." 이런 질문은 그 사람을 불만의 자리에서 끌어내, 자기가 하려던 일 쪽으로 데려간다.</w:t>
      </w:r>
    </w:p>
    <w:p>
      <w:pPr>
        <w:spacing w:after="120"/>
        <w:ind w:firstLine="454"/>
      </w:pPr>
      <w:r>
        <w:t>식당의 손님에게 "음식이 어떠셨어요"라고 묻는 대신 "오늘 어떻게 오셨어요"라고 물으면, 답이 달라진다. "근처에서 일하는데 점심을 혼자 빨리 먹고 싶어서요." 이 한마디 안에 결핍의 윤곽이 들어 있다. 그는 혼자였고, 시간에 쫓겼고, 편안함을 원했다. '짜다'는 말로는 결코 보이지 않던 것이다.</w:t>
      </w:r>
    </w:p>
    <w:p>
      <w:pPr>
        <w:spacing w:after="120"/>
        <w:ind w:firstLine="454"/>
      </w:pPr>
      <w:r>
        <w:t>셋째, 답을 재촉하지 말고 기다린다.</w:t>
      </w:r>
    </w:p>
    <w:p>
      <w:pPr>
        <w:spacing w:after="120"/>
        <w:ind w:firstLine="454"/>
      </w:pPr>
      <w:r>
        <w:t>이것이 가장 어렵다. 사람은 자기 결핍을 단번에 말하지 못한다. 처음에는 표면의 불평을 내놓는다. 그것을 우리가 서둘러 받아 적고 끝내면, 그 아래는 영영 열리지 않는다.</w:t>
      </w:r>
    </w:p>
    <w:p>
      <w:pPr>
        <w:spacing w:after="120"/>
        <w:ind w:firstLine="454"/>
      </w:pPr>
      <w:r>
        <w:t>기다린다는 것은 침묵을 견딘다는 뜻이다. 손님이 "음식이 짰어요"라고 말한 뒤, 곧장 "간을 줄이겠습니다"라고 답하지 않고 잠깐 머무는 것이다. "그러셨군요. 오늘 식사가 좀 아쉬우셨겠어요." 이렇게 받아 주고 한 박자 기다리면, 그 짧은 틈에서 사람은 종종 한마디를 더 꺼낸다. "사실 좀 정신이 없었어요, 자리가 어수선해서." 두 번째 말이 첫 번째 말보다 결핍에 가깝다. 결핍은 대개 두 번째, 세 번째 말에 가서야 모습을 드러낸다.</w:t>
      </w:r>
    </w:p>
    <w:p>
      <w:pPr>
        <w:spacing w:after="120"/>
        <w:ind w:firstLine="454"/>
      </w:pPr>
      <w:r>
        <w:t>보고, 묻고, 기다리는 일. 이 셋은 따로 떨어진 기술이 아니다. 한 사람을 그가 하려던 일의 관점에서 천천히 읽어 내는, 하나의 태도다.</w:t>
      </w:r>
    </w:p>
    <w:p>
      <w:pPr>
        <w:pStyle w:val="Heading2"/>
      </w:pPr>
      <w:r>
        <w:t>한 장면 — 도서관 사서의 경우</w:t>
      </w:r>
    </w:p>
    <w:p>
      <w:pPr>
        <w:spacing w:after="120"/>
        <w:ind w:firstLine="454"/>
      </w:pPr>
      <w:r>
        <w:t>이 방법을 한 장면에 대 보자.</w:t>
      </w:r>
    </w:p>
    <w:p>
      <w:pPr>
        <w:spacing w:after="120"/>
        <w:ind w:firstLine="454"/>
      </w:pPr>
      <w:r>
        <w:t>한 도서관 사서를 떠올려 보겠다. 어느 날 한 이용자가 다가와 말한다. "이 책 어디 있어요?" 그러면서 제목 하나를 댄다.</w:t>
      </w:r>
    </w:p>
    <w:p>
      <w:pPr>
        <w:spacing w:after="120"/>
        <w:ind w:firstLine="454"/>
      </w:pPr>
      <w:r>
        <w:t>가장 빠른 일 처리는 이렇다. 책의 위치를 검색해 알려 준다. "3층 사회과학실, 청구기호는 이쪽입니다." 친절하고 정확하다. 이용자는 고맙다고 하고 3층으로 올라간다.</w:t>
      </w:r>
    </w:p>
    <w:p>
      <w:pPr>
        <w:spacing w:after="120"/>
        <w:ind w:firstLine="454"/>
      </w:pPr>
      <w:r>
        <w:t>그런데 결핍을 읽을 줄 아는 사서는 한 박자 멈춘다. 그는 이용자의 말이 아니라 행동을 본다. 이 사람은 손에 메모지를 들고 있다. 거기 책 제목이 여러 개 적혀 있다. 표정에는 어떤 막막함이 있다. 무언가를 찾고 있는 사람이 아니라, 어디서부터 시작해야 할지 모르는 사람의 얼굴이다.</w:t>
      </w:r>
    </w:p>
    <w:p>
      <w:pPr>
        <w:spacing w:after="120"/>
        <w:ind w:firstLine="454"/>
      </w:pPr>
      <w:r>
        <w:t>사서는 위치를 알려 주는 대신 한 가지를 묻는다. "이 책으로 무엇을 알아보려고 하세요?" 불평을 묻지 않고, 하려던 일을 물은 것이다.</w:t>
      </w:r>
    </w:p>
    <w:p>
      <w:pPr>
        <w:spacing w:after="120"/>
        <w:ind w:firstLine="454"/>
      </w:pPr>
      <w:r>
        <w:t>이용자가 잠시 머뭇거리다 답한다. "아이가 갑자기 진로를 바꾸겠다고 해서요. 부모로서 뭘 어떻게 도와줘야 할지 몰라서…" 그러고는 한 박자 쉰다. 사서는 재촉하지 않고 기다린다. 그 침묵 속에서 이용자가 한마디를 더한다. "사실 무슨 책을 봐야 할지도 모르겠어요. 제목은 그냥 인터넷에서 본 거예요."</w:t>
      </w:r>
    </w:p>
    <w:p>
      <w:pPr>
        <w:spacing w:after="120"/>
        <w:ind w:firstLine="454"/>
      </w:pPr>
      <w:r>
        <w:t>이제 결핍이 보인다. 이 사람이 하려던 일은 '특정한 책 한 권을 찾는 것'이 아니었다. '아이의 진로 앞에서 자기가 무엇을 할 수 있는지 가늠하는 것'이었다. 그가 댄 제목은 그 막막함이 붙잡은 표면의 한 조각이었을 뿐이다.</w:t>
      </w:r>
    </w:p>
    <w:p>
      <w:pPr>
        <w:spacing w:after="120"/>
        <w:ind w:firstLine="454"/>
      </w:pPr>
      <w:r>
        <w:t>그가 말하지 않은 결핍은 '어디서부터 시작해야 할지 모르겠다'였다. 그것은 청구기호로는 닿을 수 없는 자리다.</w:t>
      </w:r>
    </w:p>
    <w:p>
      <w:pPr>
        <w:spacing w:after="120"/>
        <w:ind w:firstLine="454"/>
      </w:pPr>
      <w:r>
        <w:t>이 결핍을 읽은 사서의 일은 달라진다. 그는 책 한 권의 위치 대신, 그 주제를 처음 접하는 사람을 위한 책 몇 권을 함께 골라 준다. 어떤 책부터 펼치면 좋을지 순서를 일러 준다. 필요하면 이런 고민을 다루는 다른 자료들이 어디 있는지도 안내한다.</w:t>
      </w:r>
    </w:p>
    <w:p>
      <w:pPr>
        <w:spacing w:after="120"/>
        <w:ind w:firstLine="454"/>
      </w:pPr>
      <w:r>
        <w:t>이용자가 받은 것은 책 한 권의 위치가 아니다. '여기서부터 시작하면 된다'는 한 줄의 길이다. 그것이 그가 도서관에 들어서며 하려던 일이었다.</w:t>
      </w:r>
    </w:p>
    <w:p>
      <w:pPr>
        <w:spacing w:after="120"/>
        <w:ind w:firstLine="454"/>
      </w:pPr>
      <w:r>
        <w:t>보이는가. 같은 질문 "이 책 어디 있어요"를 받고도, 표면의 말만 처리한 사서와 그 아래의 결핍을 읽은 사서는 전혀 다른 일을 한 것이다. 한 사람은 위치를 알려 주었고, 다른 한 사람은 그 사람이 하려던 일에 닿게 해 주었다.</w:t>
      </w:r>
    </w:p>
    <w:p>
      <w:pPr>
        <w:spacing w:after="120"/>
        <w:ind w:firstLine="454"/>
      </w:pPr>
      <w:r>
        <w:t>차이를 만든 것은 정보의 양도, 사서의 친절함도 아니다. 말 뒤를 읽으려 한 번 멈췄는가, 그 한 박자다.</w:t>
      </w:r>
    </w:p>
    <w:p>
      <w:pPr>
        <w:pStyle w:val="Heading2"/>
      </w:pPr>
      <w:r>
        <w:t>결핍을 읽는 일은 추측이 아니다</w:t>
      </w:r>
    </w:p>
    <w:p>
      <w:pPr>
        <w:spacing w:after="120"/>
        <w:ind w:firstLine="454"/>
      </w:pPr>
      <w:r>
        <w:t>여기서 한 가지 오해를 걷어 내야 한다.</w:t>
      </w:r>
    </w:p>
    <w:p>
      <w:pPr>
        <w:spacing w:after="120"/>
        <w:ind w:firstLine="454"/>
      </w:pPr>
      <w:r>
        <w:t>말하지 않는 결핍을 읽으라고 하면, 그것이 마치 상대의 마음을 멋대로 넘겨짚는 일처럼 들릴 수 있다. 손님이 짜다고 했는데 '사실 외로웠던 거야'라고 단정하는 일. 그것은 위험하다. 그렇게 넘겨짚으면 우리는 우리 짐작을 그 사람에게 덮어씌우게 된다.</w:t>
      </w:r>
    </w:p>
    <w:p>
      <w:pPr>
        <w:spacing w:after="120"/>
        <w:ind w:firstLine="454"/>
      </w:pPr>
      <w:r>
        <w:t>그러나 결핍을 읽는 일은 넘겨짚는 일이 아니다. 그 반대다.</w:t>
      </w:r>
    </w:p>
    <w:p>
      <w:pPr>
        <w:spacing w:after="120"/>
        <w:ind w:firstLine="454"/>
      </w:pPr>
      <w:r>
        <w:t>넘겨짚는 사람은 묻지 않는다. 자기 머릿속 답을 이미 정해 두고, 상대를 거기에 끼워 맞춘다. 결핍을 읽는 사람은 다르다. 그는 표면의 말을 답으로 받지 않되, 자기 짐작도 답으로 삼지 않는다. 그는 본다. 묻는다. 기다린다. 그리고 그 사람 입에서 나온 두 번째, 세 번째 말로 자기 짐작을 고쳐 나간다.</w:t>
      </w:r>
    </w:p>
    <w:p>
      <w:pPr>
        <w:spacing w:after="120"/>
        <w:ind w:firstLine="454"/>
      </w:pPr>
      <w:r>
        <w:t>아담 스미스가 『도덕감정론』에서 그린 동감을 떠올려 보자. 4장에서 보았듯, 스미스의 동감은 상대의 감정에 휩쓸리는 것이 아니라, 상상을 통해 상대의 자리에 함께 서 보는 일이었다. 만약 내가 저 사람의 처지라면 어떤 마음일까를 그려 보는 일.</w:t>
      </w:r>
    </w:p>
    <w:p>
      <w:pPr>
        <w:spacing w:after="120"/>
        <w:ind w:firstLine="454"/>
      </w:pPr>
      <w:r>
        <w:t>결핍을 읽는 일이 바로 그것이다. 그 사람의 말을 듣고, 그 사람의 행동을 보고, 그 사람의 자리에 마음으로 건너가, 그가 무엇을 하려 했는지를 그려 보는 일. 그것은 멋대로 짐작하는 일이 아니라, 충분히 가까이 가서 함께 서 보려는 일이다.</w:t>
      </w:r>
    </w:p>
    <w:p>
      <w:pPr>
        <w:spacing w:after="120"/>
        <w:ind w:firstLine="454"/>
      </w:pPr>
      <w:r>
        <w:t>스미스의 동감처럼, 결핍을 읽는 일에도 두 발이 필요하다. 한 발은 그 사람의 말에 둔다. 그가 말한 것을 함부로 무시하지 않는다. 다른 한 발은 그 사람이 하려던 일 쪽에 둔다. 말 너머를 본다. 두 발을 다 딛고 설 때, 우리는 넘겨짚지도 않고, 표면에 머물지도 않는다.</w:t>
      </w:r>
    </w:p>
    <w:p>
      <w:pPr>
        <w:pStyle w:val="Heading2"/>
      </w:pPr>
      <w:r>
        <w:t>한 줄 질문</w:t>
      </w:r>
    </w:p>
    <w:p>
      <w:pPr>
        <w:spacing w:after="120"/>
        <w:ind w:firstLine="454"/>
      </w:pPr>
      <w:r>
        <w:t>이 장을 한자리에 모아 보자.</w:t>
      </w:r>
    </w:p>
    <w:p>
      <w:pPr>
        <w:spacing w:after="120"/>
        <w:ind w:firstLine="454"/>
      </w:pPr>
      <w:r>
        <w:t>사람이 말하는 불평과 그 사람의 진짜 결핍은 다르다. 불평은 결핍이 터져 나온 표면의 한 조각이고, 진짜 결핍은 그 아래에, 그 사람이 말하지 않은 자리에 있다. 그러니 불평을 그대로 받아 고치면 일은 늘 표면만 매만지다 끝난다.</w:t>
      </w:r>
    </w:p>
    <w:p>
      <w:pPr>
        <w:spacing w:after="120"/>
        <w:ind w:firstLine="454"/>
      </w:pPr>
      <w:r>
        <w:t>결핍은 흠이 아니라 '아직 닿지 않은 자리'다. 사람은 무언가를 하려고 우리 앞에 온다. 그 하려던 일에 닿지 못한 만큼이 그의 결핍이다. 그래서 우리는 그가 무엇을 불평하는지가 아니라, 그가 무엇을 하려고 여기 왔는지를 읽어야 한다.</w:t>
      </w:r>
    </w:p>
    <w:p>
      <w:pPr>
        <w:spacing w:after="120"/>
        <w:ind w:firstLine="454"/>
      </w:pPr>
      <w:r>
        <w:t>읽는 법은 셋이다. 말이 아니라 행동을 본다. 불평이 아니라 하려던 일을 묻는다. 답을 재촉하지 않고 기다린다. 이 셋은 한 사람을 천천히 읽어 내는 하나의 태도다.</w:t>
      </w:r>
    </w:p>
    <w:p>
      <w:pPr>
        <w:spacing w:after="120"/>
        <w:ind w:firstLine="454"/>
      </w:pPr>
      <w:r>
        <w:t>이 장의 한 줄 질문은 이것이다.</w:t>
      </w:r>
    </w:p>
    <w:p>
      <w:pPr>
        <w:spacing w:after="120"/>
        <w:ind w:firstLine="454"/>
      </w:pPr>
      <w:r>
        <w:t>당신이 어제 들은 그 사람의 말은, 그 사람의 진짜 결핍이었는가, 아니면 결핍이 골라 든 표면의 한 조각이었는가.</w:t>
      </w:r>
    </w:p>
    <w:p>
      <w:pPr>
        <w:spacing w:after="120"/>
        <w:ind w:firstLine="454"/>
      </w:pPr>
      <w:r>
        <w:t>그 말을 그대로 받아 적었다면, 한 번 더 멈춰 보자. 그 사람은 무엇을 하려고 당신 앞에 왔는가. 그 일에 그는 어디까지 닿았고, 어디서 막혔는가. 그 막힌 자리는 대개 그가 입으로 꺼낸 자리가 아니다.</w:t>
      </w:r>
    </w:p>
    <w:p>
      <w:pPr>
        <w:spacing w:after="120"/>
        <w:ind w:firstLine="454"/>
      </w:pPr>
      <w:r>
        <w:t>내가 닿아야 할 결핍은 그가 말하지 않은 자리에 있다.</w:t>
      </w:r>
    </w:p>
    <w:p>
      <w:r>
        <w:br w:type="page"/>
      </w:r>
    </w:p>
    <w:p>
      <w:pPr>
        <w:pStyle w:val="Heading1"/>
      </w:pPr>
      <w:r>
        <w:t>7장 — 보수는 따라온다</w:t>
      </w:r>
    </w:p>
    <w:p>
      <w:pPr>
        <w:spacing w:after="120"/>
        <w:ind w:firstLine="454"/>
      </w:pPr>
      <w:r>
        <w:t>한 가지 불안을 먼저 꺼내 놓겠다.</w:t>
      </w:r>
    </w:p>
    <w:p>
      <w:pPr>
        <w:spacing w:after="120"/>
        <w:ind w:firstLine="454"/>
      </w:pPr>
      <w:r>
        <w:t>여기까지 읽으면서 당신은 고개를 끄덕였을 수도 있다. 일은 한 사람을 향한 행동이고, 그 한 사람의 결핍에 닿을 때 일이 단단해진다는 말. 머리로는 받아들였을 것이다.</w:t>
      </w:r>
    </w:p>
    <w:p>
      <w:pPr>
        <w:spacing w:after="120"/>
        <w:ind w:firstLine="454"/>
      </w:pPr>
      <w:r>
        <w:t>그런데 책을 덮으려는 순간, 마음 한구석에서 다른 목소리가 올라온다.</w:t>
      </w:r>
    </w:p>
    <w:p>
      <w:pPr>
        <w:spacing w:after="120"/>
        <w:ind w:firstLine="454"/>
      </w:pPr>
      <w:r>
        <w:t>"좋은 말이다. 그런데 그렇게 일하면 손해 보는 것 아닌가."</w:t>
      </w:r>
    </w:p>
    <w:p>
      <w:pPr>
        <w:spacing w:after="120"/>
        <w:ind w:firstLine="454"/>
      </w:pPr>
      <w:r>
        <w:t>이 목소리는 정직한 목소리다. 우리는 일을 해서 먹고산다. 월급으로 집세를 내고, 아이를 키우고, 부모를 모신다. 일에서 보수를 빼면 일은 성립하지 않는다. 그러니 "한 사람을 향하라"는 권유 앞에서 보수를 걱정하는 것은 부끄러운 일이 아니다. 그것은 일을 진지하게 여기는 사람의 당연한 질문이다.</w:t>
      </w:r>
    </w:p>
    <w:p>
      <w:pPr>
        <w:spacing w:after="120"/>
        <w:ind w:firstLine="454"/>
      </w:pPr>
      <w:r>
        <w:t>이 장은 그 질문에 정면으로 답한다.</w:t>
      </w:r>
    </w:p>
    <w:p>
      <w:pPr>
        <w:pStyle w:val="Heading2"/>
      </w:pPr>
      <w:r>
        <w:t>이 장이 부정하지 않는 것</w:t>
      </w:r>
    </w:p>
    <w:p>
      <w:pPr>
        <w:spacing w:after="120"/>
        <w:ind w:firstLine="454"/>
      </w:pPr>
      <w:r>
        <w:t>먼저 분명히 해 두자. 이 책은 보수를 부정하지 않는다.</w:t>
      </w:r>
    </w:p>
    <w:p>
      <w:pPr>
        <w:spacing w:after="120"/>
        <w:ind w:firstLine="454"/>
      </w:pPr>
      <w:r>
        <w:t>"돈을 좇지 마라", "보수에 연연하지 마라" 같은 말을 하려는 것이 아니다. 그런 말은 손쉽고, 또 무책임하다. 보수가 필요한 사람에게 보수를 가볍게 여기라고 말하는 것은 그 사람의 현실을 모른 척하는 일이다.</w:t>
      </w:r>
    </w:p>
    <w:p>
      <w:pPr>
        <w:spacing w:after="120"/>
        <w:ind w:firstLine="454"/>
      </w:pPr>
      <w:r>
        <w:t>이 책은 보수를 가볍게 여기라고 말하지 않는다.</w:t>
      </w:r>
    </w:p>
    <w:p>
      <w:pPr>
        <w:spacing w:after="120"/>
        <w:ind w:firstLine="454"/>
      </w:pPr>
      <w:r>
        <w:t>이 장이 말하려는 것은 다른 것이다. 보수는 중요하다. 다만 보수는 일의 목표 자리에 두면 흔들리고, 결과의 자리에 두면 따라온다. 같은 보수인데, 그것을 어디에 두느냐가 일을 흔들리게도 하고 단단하게도 한다.</w:t>
      </w:r>
    </w:p>
    <w:p>
      <w:pPr>
        <w:spacing w:after="120"/>
        <w:ind w:firstLine="454"/>
      </w:pPr>
      <w:r>
        <w:t>그러니 이 장의 주장은 이렇게 요약된다. 보수를 부정하지 않는다. 다만 보수를 목표가 아니라 결과의 자리에 둔다.</w:t>
      </w:r>
    </w:p>
    <w:p>
      <w:pPr>
        <w:spacing w:after="120"/>
        <w:ind w:firstLine="454"/>
      </w:pPr>
      <w:r>
        <w:t>천천히 풀어 보자.</w:t>
      </w:r>
    </w:p>
    <w:p>
      <w:pPr>
        <w:pStyle w:val="Heading2"/>
      </w:pPr>
      <w:r>
        <w:t>보수를 목표로 두면 왜 흔들리는가</w:t>
      </w:r>
    </w:p>
    <w:p>
      <w:pPr>
        <w:spacing w:after="120"/>
        <w:ind w:firstLine="454"/>
      </w:pPr>
      <w:r>
        <w:t>먼저 보수를 목표 자리에 둔 사람을 보자.</w:t>
      </w:r>
    </w:p>
    <w:p>
      <w:pPr>
        <w:spacing w:after="120"/>
        <w:ind w:firstLine="454"/>
      </w:pPr>
      <w:r>
        <w:t>그 사람은 일을 이렇게 정의한다. "나는 보수를 얻기 위해 일한다." 이 정의는 솔직하고, 또 흔하다. 일을 시작하는 많은 사람이 이렇게 일을 정의한다.</w:t>
      </w:r>
    </w:p>
    <w:p>
      <w:pPr>
        <w:spacing w:after="120"/>
        <w:ind w:firstLine="454"/>
      </w:pPr>
      <w:r>
        <w:t>이 정의에는 문제가 없어 보인다. 그런데 이 정의를 따라 일하다 보면 한 가지 일이 생긴다. 일이 자꾸 흔들린다.</w:t>
      </w:r>
    </w:p>
    <w:p>
      <w:pPr>
        <w:spacing w:after="120"/>
        <w:ind w:firstLine="454"/>
      </w:pPr>
      <w:r>
        <w:t>왜 흔들리는가. 보수가 일의 목표이면, 일을 평가하는 잣대도 보수가 되기 때문이다.</w:t>
      </w:r>
    </w:p>
    <w:p>
      <w:pPr>
        <w:spacing w:after="120"/>
        <w:ind w:firstLine="454"/>
      </w:pPr>
      <w:r>
        <w:t>오늘 받은 보수가 기대보다 적으면, 일은 곧장 시들해진다. "이 정도 받으면서 이렇게까지 할 필요가 있나." 옆 사람이 나보다 더 받는다는 것을 알게 되면, 또 흔들린다. "나는 손해 보고 있구나." 보수가 오르면 잠시 기쁘지만, 그 기쁨은 오래가지 않는다. 곧 더 높은 보수가 눈에 들어오고, 거기에 닿지 못한 자신이 다시 초라해진다.</w:t>
      </w:r>
    </w:p>
    <w:p>
      <w:pPr>
        <w:spacing w:after="120"/>
        <w:ind w:firstLine="454"/>
      </w:pPr>
      <w:r>
        <w:t>보수를 목표로 둔 사람은 늘 비교 속에 산다. 보수에는 언제나 위가 있기 때문이다. 아무리 많이 받아도 더 받는 사람이 있고, 그 사람이 보이는 한 자기 보수는 부족하게 느껴진다.</w:t>
      </w:r>
    </w:p>
    <w:p>
      <w:pPr>
        <w:spacing w:after="120"/>
        <w:ind w:firstLine="454"/>
      </w:pPr>
      <w:r>
        <w:t>이것이 2장에서 짧게 짚은 대목이다. 일을 자기 이익만으로 정의하면, 보수가 줄면 흔들리고, 보수가 늘면 또 다른 보수를 찾아 흔들린다. 보수는 도착점이 아니다. 보수를 도착점으로 삼으면 영원히 도착하지 못한다.</w:t>
      </w:r>
    </w:p>
    <w:p>
      <w:pPr>
        <w:spacing w:after="120"/>
        <w:ind w:firstLine="454"/>
      </w:pPr>
      <w:r>
        <w:t>여기서 한 가지를 더 보아야 한다. 보수를 목표로 둔 사람은 일 자체에서 잣대를 얻지 못한다.</w:t>
      </w:r>
    </w:p>
    <w:p>
      <w:pPr>
        <w:spacing w:after="120"/>
        <w:ind w:firstLine="454"/>
      </w:pPr>
      <w:r>
        <w:t>오늘 일을 잘했는지 못했는지, 그는 보수를 보고서야 안다. 보수가 그대로면 일도 그대로인 것 같고, 보수가 안 오르면 일도 헛된 것 같다. 그런데 보수는 보통 한 달에 한 번, 그것도 정해진 액수로 들어온다. 그러니 그의 하루하루는 잣대 없이 흘러간다. 매일 일하지만, 매일 그 일이 무엇이었는지 알 수 없다.</w:t>
      </w:r>
    </w:p>
    <w:p>
      <w:pPr>
        <w:spacing w:after="120"/>
        <w:ind w:firstLine="454"/>
      </w:pPr>
      <w:r>
        <w:t>잣대 없는 하루가 쌓이면 일은 흐릿해진다. 흐릿한 일은 2장에서 보았듯 의미가 빠져나간 일이고, 의미가 빠져나간 일은 보수만으로 채워지지 않는다.</w:t>
      </w:r>
    </w:p>
    <w:p>
      <w:pPr>
        <w:spacing w:after="120"/>
        <w:ind w:firstLine="454"/>
      </w:pPr>
      <w:r>
        <w:t>그래서 보수를 목표로 둔 사람은 이상한 자리에 선다. 보수를 가장 중요하게 여겼는데, 정작 보수가 그를 채워 주지 못한다. 목표로 삼은 바로 그것이 그를 흔들리게 한다.</w:t>
      </w:r>
    </w:p>
    <w:p>
      <w:pPr>
        <w:pStyle w:val="Heading2"/>
      </w:pPr>
      <w:r>
        <w:t>한 사람을 향하면 잣대가 생긴다</w:t>
      </w:r>
    </w:p>
    <w:p>
      <w:pPr>
        <w:spacing w:after="120"/>
        <w:ind w:firstLine="454"/>
      </w:pPr>
      <w:r>
        <w:t>이제 같은 일을, 한 사람을 향해 정의한 사람을 보자.</w:t>
      </w:r>
    </w:p>
    <w:p>
      <w:pPr>
        <w:spacing w:after="120"/>
        <w:ind w:firstLine="454"/>
      </w:pPr>
      <w:r>
        <w:t>그 사람은 일을 이렇게 정의한다. "나는 그 사람의 막힌 자리를 푸는 일을 한다." 5장에서 본 대로, 그 사람에게는 이름이 있고 하루가 있고 모자랐던 것이 있다.</w:t>
      </w:r>
    </w:p>
    <w:p>
      <w:pPr>
        <w:spacing w:after="120"/>
        <w:ind w:firstLine="454"/>
      </w:pPr>
      <w:r>
        <w:t>이렇게 일을 정의한 사람은 매일 잣대를 갖는다.</w:t>
      </w:r>
    </w:p>
    <w:p>
      <w:pPr>
        <w:spacing w:after="120"/>
        <w:ind w:firstLine="454"/>
      </w:pPr>
      <w:r>
        <w:t>오늘 그 사람의 막힌 자리가 풀렸는가. 풀렸다면 오늘 일은 닿은 것이다. 풀리지 않았다면 무엇이 더 필요한지가 보인다. 그는 보수를 기다리지 않아도 오늘 일이 어땠는지 안다. 잣대가 일 안에 있기 때문이다.</w:t>
      </w:r>
    </w:p>
    <w:p>
      <w:pPr>
        <w:spacing w:after="120"/>
        <w:ind w:firstLine="454"/>
      </w:pPr>
      <w:r>
        <w:t>이것은 작은 차이처럼 보이지만, 실은 큰 차이다.</w:t>
      </w:r>
    </w:p>
    <w:p>
      <w:pPr>
        <w:spacing w:after="120"/>
        <w:ind w:firstLine="454"/>
      </w:pPr>
      <w:r>
        <w:t>보수를 목표로 둔 사람은 한 달에 한 번 잣대를 받는다. 한 사람을 향한 사람은 매일 잣대를 갖는다. 매일 잣대가 있는 사람은 매일 조금씩 일을 고칠 수 있다. 오늘 닿지 못한 자리를 보았으면, 내일 그 자리를 향해 한 가지를 바꾼다. 그 한 가지가 쌓인다.</w:t>
      </w:r>
    </w:p>
    <w:p>
      <w:pPr>
        <w:spacing w:after="120"/>
        <w:ind w:firstLine="454"/>
      </w:pPr>
      <w:r>
        <w:t>여기서 중요한 것을 말해야 한다. 한 사람을 향해 일하는 사람은 보수를 잊은 사람이 아니다.</w:t>
      </w:r>
    </w:p>
    <w:p>
      <w:pPr>
        <w:spacing w:after="120"/>
        <w:ind w:firstLine="454"/>
      </w:pPr>
      <w:r>
        <w:t>그도 보수가 필요하다. 그도 월급날을 기다린다. 다만 그는 보수를 일의 목표 자리에서 빼서, 결과의 자리에 옮겨 두었을 뿐이다. 그의 하루를 움직이는 것은 보수가 아니라 그 한 사람이다. 보수는 그 일의 뒤편에서, 다른 경로를 따라 그에게 온다.</w:t>
      </w:r>
    </w:p>
    <w:p>
      <w:pPr>
        <w:spacing w:after="120"/>
        <w:ind w:firstLine="454"/>
      </w:pPr>
      <w:r>
        <w:t>그 경로가 이 장의 핵심이다. 이제 그 경로를 본다.</w:t>
      </w:r>
    </w:p>
    <w:p>
      <w:pPr>
        <w:pStyle w:val="Heading2"/>
      </w:pPr>
      <w:r>
        <w:t>신뢰라는 첫 번째 길</w:t>
      </w:r>
    </w:p>
    <w:p>
      <w:pPr>
        <w:spacing w:after="120"/>
        <w:ind w:firstLine="454"/>
      </w:pPr>
      <w:r>
        <w:t>한 사람을 향한 일이 어떻게 보수로 이어지는가. 그 길의 첫 칸은 신뢰다.</w:t>
      </w:r>
    </w:p>
    <w:p>
      <w:pPr>
        <w:spacing w:after="120"/>
        <w:ind w:firstLine="454"/>
      </w:pPr>
      <w:r>
        <w:t>천천히 보자. 당신이 어떤 한 사람의 막힌 자리를 정확히 풀어 주었다고 하자. 그 사람은 무엇을 얻는가. 막힌 자리가 풀린 것을 얻는다. 그런데 그것만 얻는 것이 아니다.</w:t>
      </w:r>
    </w:p>
    <w:p>
      <w:pPr>
        <w:spacing w:after="120"/>
        <w:ind w:firstLine="454"/>
      </w:pPr>
      <w:r>
        <w:t>그 사람은 당신에 대한 한 가지 판단을 함께 얻는다. "이 사람은 내 자리를 봐 주는 사람이다." 이 판단이 신뢰다.</w:t>
      </w:r>
    </w:p>
    <w:p>
      <w:pPr>
        <w:spacing w:after="120"/>
        <w:ind w:firstLine="454"/>
      </w:pPr>
      <w:r>
        <w:t>신뢰는 추상적인 호감이 아니다. 신뢰는 아주 구체적인 경험에서 생긴다. 그 사람은 당신에게 무언가를 맡겼고, 당신은 그것을 그 사람의 자리에서 풀어 주었다. 그 한 번의 경험이 그 사람 안에 작은 자국을 남긴다. 그 자국이 신뢰다.</w:t>
      </w:r>
    </w:p>
    <w:p>
      <w:pPr>
        <w:spacing w:after="120"/>
        <w:ind w:firstLine="454"/>
      </w:pPr>
      <w:r>
        <w:t>여기서 한 가지를 짚자. 신뢰는 '고객 일반'을 향해서는 생기지 않는다.</w:t>
      </w:r>
    </w:p>
    <w:p>
      <w:pPr>
        <w:spacing w:after="120"/>
        <w:ind w:firstLine="454"/>
      </w:pPr>
      <w:r>
        <w:t>신뢰는 언제나 한 사람의 마음 안에 생기는 것이다. 수만 명의 평균은 마음을 갖지 않으므로, 평균은 당신을 신뢰할 수 없다. 신뢰가 생기는 자리는 늘 누군가 한 사람의 마음속이다. 그러니 신뢰를 쌓고 싶다면, 향할 곳은 '고객 일반'이 아니라 한 사람이어야 한다.</w:t>
      </w:r>
    </w:p>
    <w:p>
      <w:pPr>
        <w:spacing w:after="120"/>
        <w:ind w:firstLine="454"/>
      </w:pPr>
      <w:r>
        <w:t>그래서 5장에서 한 사람의 이름을 떠올리라고 했던 그 권유는, 보수의 경로와 곧장 이어진다. 한 사람을 향한 일만이 한 사람의 마음에 신뢰를 남긴다. 그리고 신뢰가 없으면, 보수의 경로는 시작되지 않는다.</w:t>
      </w:r>
    </w:p>
    <w:p>
      <w:pPr>
        <w:spacing w:after="120"/>
        <w:ind w:firstLine="454"/>
      </w:pPr>
      <w:r>
        <w:t>아담 스미스를 잠시 부르자. 스미스는 『국부론』에서 사회가 어떻게 굴러가는지를 설명하면서, 분업과 교환을 이야기했다. 사람은 혼자서 모든 것을 만들지 않고, 저마다 한 가지를 잘 만들어 서로 교환한다. 이 교환이 사회를 굴린다.</w:t>
      </w:r>
    </w:p>
    <w:p>
      <w:pPr>
        <w:spacing w:after="120"/>
        <w:ind w:firstLine="454"/>
      </w:pPr>
      <w:r>
        <w:t>그런데 교환은 신뢰 없이는 일어나지 않는다. 내가 가진 것을 당신에게 건네고 당신의 것을 받으려면, 나는 당신이 약속을 지킬 것이라고 믿어야 한다. 스미스가 그린 시장은 차가운 계산만으로 굴러가는 곳이 아니다. 그것은 수많은 작은 신뢰가 겹쳐서 굴러가는 곳이다.</w:t>
      </w:r>
    </w:p>
    <w:p>
      <w:pPr>
        <w:spacing w:after="120"/>
        <w:ind w:firstLine="454"/>
      </w:pPr>
      <w:r>
        <w:t>스미스가 본 것을 일의 자리로 가져오면 이렇게 된다. 보수는 교환의 결과로 온다. 그리고 교환은 신뢰 위에서만 일어난다. 그러니 신뢰는 보수로 가는 길의 첫 칸이다. 이 첫 칸을 건너뛰고 보수에 닿는 길은 없다.</w:t>
      </w:r>
    </w:p>
    <w:p>
      <w:pPr>
        <w:pStyle w:val="Heading2"/>
      </w:pPr>
      <w:r>
        <w:t>반복이라는 두 번째 길</w:t>
      </w:r>
    </w:p>
    <w:p>
      <w:pPr>
        <w:spacing w:after="120"/>
        <w:ind w:firstLine="454"/>
      </w:pPr>
      <w:r>
        <w:t>신뢰가 생기면 그다음에 무슨 일이 일어나는가. 반복이 일어난다.</w:t>
      </w:r>
    </w:p>
    <w:p>
      <w:pPr>
        <w:spacing w:after="120"/>
        <w:ind w:firstLine="454"/>
      </w:pPr>
      <w:r>
        <w:t>당신을 신뢰하게 된 그 사람은, 다음에 막힌 자리가 생겼을 때 누구를 찾겠는가. 당신을 찾는다. 한 번 자기 자리를 봐 준 사람을, 그 사람은 기억하기 때문이다.</w:t>
      </w:r>
    </w:p>
    <w:p>
      <w:pPr>
        <w:spacing w:after="120"/>
        <w:ind w:firstLine="454"/>
      </w:pPr>
      <w:r>
        <w:t>이것이 반복이다. 한 번의 일이 두 번이 되고, 두 번이 세 번이 된다. 같은 사람이 다시 당신에게 온다.</w:t>
      </w:r>
    </w:p>
    <w:p>
      <w:pPr>
        <w:spacing w:after="120"/>
        <w:ind w:firstLine="454"/>
      </w:pPr>
      <w:r>
        <w:t>반복은 보수의 경로에서 아주 중요한 칸이다. 왜냐하면 반복은 보수를 안정시키기 때문이다.</w:t>
      </w:r>
    </w:p>
    <w:p>
      <w:pPr>
        <w:spacing w:after="120"/>
        <w:ind w:firstLine="454"/>
      </w:pPr>
      <w:r>
        <w:t>한 번의 일은 한 번의 보수로 끝난다. 그러나 반복되는 일은 보수도 반복된다. 보수가 반복되면, 그 보수는 더 이상 한 번의 운이 아니라 흐름이 된다. 흐름이 된 보수는 흔들림이 적다. 다음 달에도, 그다음 달에도, 그 사람이 다시 올 것을 알기 때문이다.</w:t>
      </w:r>
    </w:p>
    <w:p>
      <w:pPr>
        <w:spacing w:after="120"/>
        <w:ind w:firstLine="454"/>
      </w:pPr>
      <w:r>
        <w:t>여기서 보수를 목표로 둔 사람과 한 사람을 향한 사람의 차이가 다시 갈린다.</w:t>
      </w:r>
    </w:p>
    <w:p>
      <w:pPr>
        <w:spacing w:after="120"/>
        <w:ind w:firstLine="454"/>
      </w:pPr>
      <w:r>
        <w:t>보수를 목표로 둔 사람은 매번 새로운 거래를 찾아야 한다. 그의 일은 한 번 끝나면 처음으로 돌아간다. 매번 처음부터 다시 시작하는 일은 고되고, 또 불안하다.</w:t>
      </w:r>
    </w:p>
    <w:p>
      <w:pPr>
        <w:spacing w:after="120"/>
        <w:ind w:firstLine="454"/>
      </w:pPr>
      <w:r>
        <w:t>한 사람을 향한 사람은 같은 사람을 다시 만난다. 두 번째 만남은 첫 번째보다 쉽다. 그 사람의 사정을 이미 알기 때문이다. 세 번째는 더 쉽다. 일이 거듭될수록 그 사람을 더 정확히 알게 되고, 더 정확히 알수록 그 사람의 막힌 자리를 더 잘 푼다. 잘 풀수록 신뢰는 더 깊어지고, 깊어진 신뢰는 다시 다음 반복을 부른다.</w:t>
      </w:r>
    </w:p>
    <w:p>
      <w:pPr>
        <w:spacing w:after="120"/>
        <w:ind w:firstLine="454"/>
      </w:pPr>
      <w:r>
        <w:t>보이는가. 한 사람을 향한 일은 한 바퀴를 돌 때마다 조금씩 단단해진다. 신뢰가 반복을 부르고, 반복이 신뢰를 키우고, 키워진 신뢰가 다음 반복을 부른다. 이 바퀴가 도는 동안, 보수는 그 바퀴를 따라 함께 돈다.</w:t>
      </w:r>
    </w:p>
    <w:p>
      <w:pPr>
        <w:pStyle w:val="Heading2"/>
      </w:pPr>
      <w:r>
        <w:t>평판이라는 세 번째 길</w:t>
      </w:r>
    </w:p>
    <w:p>
      <w:pPr>
        <w:spacing w:after="120"/>
        <w:ind w:firstLine="454"/>
      </w:pPr>
      <w:r>
        <w:t>이제 마지막 칸이다. 평판.</w:t>
      </w:r>
    </w:p>
    <w:p>
      <w:pPr>
        <w:spacing w:after="120"/>
        <w:ind w:firstLine="454"/>
      </w:pPr>
      <w:r>
        <w:t>반복이 한 사람 안에서 일어나는 일이라면, 평판은 그 한 사람의 바깥에서 일어나는 일이다.</w:t>
      </w:r>
    </w:p>
    <w:p>
      <w:pPr>
        <w:spacing w:after="120"/>
        <w:ind w:firstLine="454"/>
      </w:pPr>
      <w:r>
        <w:t>당신에게 신뢰를 갖게 된 그 사람은 가만히 있지 않는다. 사람은 자기가 겪은 좋은 경험을 말로 옮긴다. 그 사람은 누군가에게 이렇게 말한다. "그 일이라면 그 사람에게 가 봐. 내 자리를 제대로 봐 주더라."</w:t>
      </w:r>
    </w:p>
    <w:p>
      <w:pPr>
        <w:spacing w:after="120"/>
        <w:ind w:firstLine="454"/>
      </w:pPr>
      <w:r>
        <w:t>이 한마디가 평판이다.</w:t>
      </w:r>
    </w:p>
    <w:p>
      <w:pPr>
        <w:spacing w:after="120"/>
        <w:ind w:firstLine="454"/>
      </w:pPr>
      <w:r>
        <w:t>평판은 신뢰의 전달이다. 당신을 직접 겪지 않은 사람에게, 당신을 겪은 사람의 신뢰가 건너가는 것이다. 평판이 생기면 무슨 일이 일어나는가. 당신을 한 번도 만난 적 없는 사람이 당신을 찾아온다. 그 사람은 당신을 모르지만, 당신을 신뢰하는 누군가를 알기 때문이다.</w:t>
      </w:r>
    </w:p>
    <w:p>
      <w:pPr>
        <w:spacing w:after="120"/>
        <w:ind w:firstLine="454"/>
      </w:pPr>
      <w:r>
        <w:t>여기서 보수의 경로가 넓어진다. 신뢰는 한 사람 안에 있었다. 반복은 그 한 사람과 당신 사이에 있었다. 그런데 평판은 그 한 사람을 넘어, 당신이 만난 적 없는 사람들에게까지 길을 낸다. 보수의 경로가 한 줄에서 여러 줄로 갈라지는 것이다.</w:t>
      </w:r>
    </w:p>
    <w:p>
      <w:pPr>
        <w:spacing w:after="120"/>
        <w:ind w:firstLine="454"/>
      </w:pPr>
      <w:r>
        <w:t>그리고 한 가지를 더 보아야 한다. 평판은 당신이 직접 만들 수 없는 것이다.</w:t>
      </w:r>
    </w:p>
    <w:p>
      <w:pPr>
        <w:spacing w:after="120"/>
        <w:ind w:firstLine="454"/>
      </w:pPr>
      <w:r>
        <w:t>신뢰는 당신이 한 사람을 향함으로써 만든다. 반복은 당신이 그 신뢰를 지킴으로써 만든다. 그러나 평판은 당신이 만들 수 없다. 평판은 그 한 사람이 만든다. 그 사람이 당신을 누군가에게 말할 때, 그때 평판이 생긴다. 당신이 할 수 있는 일은 그 한 사람의 자리를 정확히 보는 것뿐이고, 평판은 그 일의 뒤를 따라 저절로 온다.</w:t>
      </w:r>
    </w:p>
    <w:p>
      <w:pPr>
        <w:spacing w:after="120"/>
        <w:ind w:firstLine="454"/>
      </w:pPr>
      <w:r>
        <w:t>그러니 평판을 직접 좇는 일은 보수를 직접 좇는 일과 같다. 둘 다 결과를 목표 자리에 놓는 일이다. 평판을 목표로 삼아 "사람들이 나를 좋게 말하게 하겠다"고 애쓰면, 그 애씀은 한 사람의 자리를 보는 일에서 멀어진다. 평판은 좇으면 달아나고, 한 사람을 향하면 따라온다. 보수와 똑같다.</w:t>
      </w:r>
    </w:p>
    <w:p>
      <w:pPr>
        <w:pStyle w:val="Heading2"/>
      </w:pPr>
      <w:r>
        <w:t>경로를 건너뛸 수 있는가</w:t>
      </w:r>
    </w:p>
    <w:p>
      <w:pPr>
        <w:spacing w:after="120"/>
        <w:ind w:firstLine="454"/>
      </w:pPr>
      <w:r>
        <w:t>여기서 한 가지 의문이 들 수 있다. 신뢰, 반복, 평판이라는 길을 다 거치지 않고, 보수에 곧장 닿는 길은 없는가.</w:t>
      </w:r>
    </w:p>
    <w:p>
      <w:pPr>
        <w:spacing w:after="120"/>
        <w:ind w:firstLine="454"/>
      </w:pPr>
      <w:r>
        <w:t>짧게 답하면, 그런 길도 있다. 그러나 그 길은 오래가지 못한다.</w:t>
      </w:r>
    </w:p>
    <w:p>
      <w:pPr>
        <w:spacing w:after="120"/>
        <w:ind w:firstLine="454"/>
      </w:pPr>
      <w:r>
        <w:t>보수에 곧장 닿는 길을 택한 사람을 떠올려 보자. 그는 한 사람의 자리를 보는 데 시간을 쓰지 않는다. 대신 그 시간에 더 많은 거래를 만든다. 한 사람 한 사람을 깊이 보지 않고, 빠르게 많은 사람을 거친다. 단기적으로 이 길은 보수가 더 많아 보일 수 있다.</w:t>
      </w:r>
    </w:p>
    <w:p>
      <w:pPr>
        <w:spacing w:after="120"/>
        <w:ind w:firstLine="454"/>
      </w:pPr>
      <w:r>
        <w:t>그런데 이 길에는 신뢰가 쌓이지 않는다. 깊이 보지 않은 사람의 자리는 정확히 풀리지 않고, 정확히 풀리지 않은 일은 그 사람 안에 신뢰의 자국을 남기지 못한다. 신뢰가 없으니 반복이 없다. 그 사람은 다시 오지 않는다. 반복이 없으니 평판도 없다. 그 사람은 당신을 누구에게도 말하지 않는다.</w:t>
      </w:r>
    </w:p>
    <w:p>
      <w:pPr>
        <w:spacing w:after="120"/>
        <w:ind w:firstLine="454"/>
      </w:pPr>
      <w:r>
        <w:t>그래서 보수에 곧장 닿는 길을 택한 사람은 매번 처음부터 다시 시작한다. 그의 보수는 늘 한 번짜리다. 한 번짜리 보수를 계속 만들어 내려면 점점 더 빨리, 점점 더 많이 움직여야 한다. 이것이 2장에서 본 흔들림이다. 보수가 줄면 흔들리고, 보수를 유지하려고 더 빨리 달리다 지친다.</w:t>
      </w:r>
    </w:p>
    <w:p>
      <w:pPr>
        <w:spacing w:after="120"/>
        <w:ind w:firstLine="454"/>
      </w:pPr>
      <w:r>
        <w:t>경로를 건너뛴 보수는 흔들리는 보수다. 경로를 거친 보수는 흐름이 된 보수다. 둘은 같은 보수처럼 보이지만, 안쪽의 구조가 다르다. 하나는 매번 새로 만들어야 하고, 하나는 바퀴를 따라 돌아온다.</w:t>
      </w:r>
    </w:p>
    <w:p>
      <w:pPr>
        <w:spacing w:after="120"/>
        <w:ind w:firstLine="454"/>
      </w:pPr>
      <w:r>
        <w:t>그러니 "한 사람을 향하면 손해 보는 것 아닌가"라는 처음의 불안에, 이제 이렇게 답할 수 있다. 손해 보지 않는다. 오히려 한 사람을 향하지 않는 쪽이 길게 보면 손해다. 한 사람을 향하지 않으면 신뢰가 없고, 신뢰가 없으면 보수의 경로 자체가 생기지 않기 때문이다.</w:t>
      </w:r>
    </w:p>
    <w:p>
      <w:pPr>
        <w:pStyle w:val="Heading2"/>
      </w:pPr>
      <w:r>
        <w:t>결과의 자리에 둔다는 것</w:t>
      </w:r>
    </w:p>
    <w:p>
      <w:pPr>
        <w:spacing w:after="120"/>
        <w:ind w:firstLine="454"/>
      </w:pPr>
      <w:r>
        <w:t>이 장의 주장을 한자리에 모아 보자.</w:t>
      </w:r>
    </w:p>
    <w:p>
      <w:pPr>
        <w:spacing w:after="120"/>
        <w:ind w:firstLine="454"/>
      </w:pPr>
      <w:r>
        <w:t>보수는 중요하다. 이 책은 보수를 부정하지 않는다. 다만 보수를 어디에 두느냐가 일을 흔들리게도 하고 단단하게도 한다.</w:t>
      </w:r>
    </w:p>
    <w:p>
      <w:pPr>
        <w:spacing w:after="120"/>
        <w:ind w:firstLine="454"/>
      </w:pPr>
      <w:r>
        <w:t>보수를 목표 자리에 두면, 일의 잣대가 보수가 된다. 그러면 하루하루는 잣대 없이 흐르고, 보수는 늘 비교 속에서 부족하게 느껴진다. 목표로 삼은 바로 그것이 사람을 흔든다.</w:t>
      </w:r>
    </w:p>
    <w:p>
      <w:pPr>
        <w:spacing w:after="120"/>
        <w:ind w:firstLine="454"/>
      </w:pPr>
      <w:r>
        <w:t>보수를 결과 자리에 두면, 일의 잣대가 한 사람이 된다. 그러면 매일 잣대가 있고, 매일 조금씩 일을 고칠 수 있다. 그리고 보수는 신뢰와 반복과 평판이라는 경로를 따라 그 일의 뒤편에서 따라온다.</w:t>
      </w:r>
    </w:p>
    <w:p>
      <w:pPr>
        <w:spacing w:after="120"/>
        <w:ind w:firstLine="454"/>
      </w:pPr>
      <w:r>
        <w:t>한 사람을 향한 일이 신뢰를 쌓는다. 신뢰가 반복을 부른다. 반복이 보수를 흐름으로 안정시킨다. 그리고 그 한 사람이 당신을 누군가에게 말할 때, 평판이 보수의 경로를 한 줄에서 여러 줄로 넓힌다. 이 경로는 당신이 만든 것이 아니다. 당신은 한 사람의 자리를 정확히 보았을 뿐이고, 경로는 그 일을 따라 저절로 생겼다.</w:t>
      </w:r>
    </w:p>
    <w:p>
      <w:pPr>
        <w:spacing w:after="120"/>
        <w:ind w:firstLine="454"/>
      </w:pPr>
      <w:r>
        <w:t>그러니 보수를 직접 좇지 않아도 된다. 직접 좇으면 보수는 달아나고, 좇느라 한 사람에게서 멀어진다. 한 사람을 향하면 보수의 경로가 생기고, 그 경로를 따라 보수가 온다.</w:t>
      </w:r>
    </w:p>
    <w:p>
      <w:pPr>
        <w:pStyle w:val="Heading2"/>
      </w:pPr>
      <w:r>
        <w:t>한 줄 질문</w:t>
      </w:r>
    </w:p>
    <w:p>
      <w:pPr>
        <w:spacing w:after="120"/>
        <w:ind w:firstLine="454"/>
      </w:pPr>
      <w:r>
        <w:t>이 장의 한 줄 질문은 이것이다.</w:t>
      </w:r>
    </w:p>
    <w:p>
      <w:pPr>
        <w:spacing w:after="120"/>
        <w:ind w:firstLine="454"/>
      </w:pPr>
      <w:r>
        <w:t>당신은 지금 보수를 일의 목표 자리에 두고 있는가, 아니면 결과의 자리에 두고 있는가.</w:t>
      </w:r>
    </w:p>
    <w:p>
      <w:pPr>
        <w:spacing w:after="120"/>
        <w:ind w:firstLine="454"/>
      </w:pPr>
      <w:r>
        <w:t>이 질문을 자기에게 정직하게 던져 보라. 답을 알아보는 길은 간단하다. 오늘 일이 어땠는지를 무엇으로 재는지 보면 된다.</w:t>
      </w:r>
    </w:p>
    <w:p>
      <w:pPr>
        <w:spacing w:after="120"/>
        <w:ind w:firstLine="454"/>
      </w:pPr>
      <w:r>
        <w:t>오늘 일을 보수로 잰다면, 보수는 아직 목표 자리에 있다. 그렇다면 당신의 하루는 한 달에 한 번만 잣대를 갖고, 그 잣대마저 늘 비교 속에서 흔들릴 것이다.</w:t>
      </w:r>
    </w:p>
    <w:p>
      <w:pPr>
        <w:spacing w:after="120"/>
        <w:ind w:firstLine="454"/>
      </w:pPr>
      <w:r>
        <w:t>오늘 일을 한 사람으로 잰다면 — 오늘 그 사람의 막힌 자리가 풀렸는가로 잰다면 — 보수는 이미 결과 자리로 옮겨 간 것이다. 그렇다면 당신의 하루는 매일 잣대를 갖고, 보수는 그 잣대의 뒤편에서 경로를 따라 당신에게 올 것이다.</w:t>
      </w:r>
    </w:p>
    <w:p>
      <w:pPr>
        <w:spacing w:after="120"/>
        <w:ind w:firstLine="454"/>
      </w:pPr>
      <w:r>
        <w:t>보수를 결과의 자리로 옮기는 일은 보수를 포기하는 일이 아니다. 그것은 보수가 따라올 길을 내는 일이다. 그 길의 첫 칸은 언제나 한 사람이다.</w:t>
      </w:r>
    </w:p>
    <w:p>
      <w:pPr>
        <w:spacing w:after="120"/>
        <w:ind w:firstLine="454"/>
      </w:pPr>
      <w:r>
        <w:t>한 사람을 향한 일은 결국 보수의 경로를 만든다.</w:t>
      </w:r>
    </w:p>
    <w:p>
      <w:r>
        <w:br w:type="page"/>
      </w:r>
    </w:p>
    <w:p>
      <w:pPr>
        <w:pStyle w:val="Heading1"/>
      </w:pPr>
      <w:r>
        <w:t>8장 — 번아웃이라는 신호</w:t>
      </w:r>
    </w:p>
    <w:p>
      <w:pPr>
        <w:spacing w:after="120"/>
        <w:ind w:firstLine="454"/>
      </w:pPr>
      <w:r>
        <w:t>한 사람을 떠올려 보겠다.</w:t>
      </w:r>
    </w:p>
    <w:p>
      <w:pPr>
        <w:spacing w:after="120"/>
        <w:ind w:firstLine="454"/>
      </w:pPr>
      <w:r>
        <w:t>그는 자기 일을 오래 해 온 사람이다. 일을 못하는 사람이 아니다. 오히려 주변에서 믿고 맡기는 사람이다. 그런데 어느 날부터 아침이 무겁다. 출근길이 길게 느껴진다. 책상 앞에 앉아도 시동이 걸리지 않는다. 예전 같으면 30분이면 끝낼 일이 한나절을 잡아먹는다.</w:t>
      </w:r>
    </w:p>
    <w:p>
      <w:pPr>
        <w:spacing w:after="120"/>
        <w:ind w:firstLine="454"/>
      </w:pPr>
      <w:r>
        <w:t>그는 자기를 탓한다. 내가 약해졌나. 내가 게을러졌나. 너무 오래 같은 일을 해서 물린 건가. 그래서 그는 더 다그친다. 주말에도 노트북을 연다. 휴가를 미룬다. 그럴수록 무거움은 더 무거워진다.</w:t>
      </w:r>
    </w:p>
    <w:p>
      <w:pPr>
        <w:spacing w:after="120"/>
        <w:ind w:firstLine="454"/>
      </w:pPr>
      <w:r>
        <w:t>이 장은 그 무거움의 정체를 다시 본다.</w:t>
      </w:r>
    </w:p>
    <w:p>
      <w:pPr>
        <w:pStyle w:val="Heading2"/>
      </w:pPr>
      <w:r>
        <w:t>우리가 번아웃을 오해하는 방식</w:t>
      </w:r>
    </w:p>
    <w:p>
      <w:pPr>
        <w:spacing w:after="120"/>
        <w:ind w:firstLine="454"/>
      </w:pPr>
      <w:r>
        <w:t>우리는 번아웃을 두 가지 방식으로 오해한다.</w:t>
      </w:r>
    </w:p>
    <w:p>
      <w:pPr>
        <w:spacing w:after="120"/>
        <w:ind w:firstLine="454"/>
      </w:pPr>
      <w:r>
        <w:t>첫 번째 오해는 능력 부족이다. 번아웃이 온 사람은 자주 이렇게 생각한다. 다른 사람은 멀쩡한데 나만 이런다. 내가 부족해서다. 내 그릇이 작아서다. 그래서 번아웃은 부끄러운 일이 된다. 숨겨야 할 일이 된다. 티 내지 않고 버티는 것이 미덕처럼 여겨진다.</w:t>
      </w:r>
    </w:p>
    <w:p>
      <w:pPr>
        <w:spacing w:after="120"/>
        <w:ind w:firstLine="454"/>
      </w:pPr>
      <w:r>
        <w:t>두 번째 오해는 과로의 단순한 결과다. 너무 많이 했으니 지친 것이다, 일을 줄이면 낫는다, 쉬면 회복된다. 이 오해는 첫 번째보다 친절해 보인다. 자기를 탓하지 않으니까. 그러나 이 오해도 절반만 맞다.</w:t>
      </w:r>
    </w:p>
    <w:p>
      <w:pPr>
        <w:spacing w:after="120"/>
        <w:ind w:firstLine="454"/>
      </w:pPr>
      <w:r>
        <w:t>왜 절반만 맞는가. 우리 주변을 보면 답이 있다.</w:t>
      </w:r>
    </w:p>
    <w:p>
      <w:pPr>
        <w:spacing w:after="120"/>
        <w:ind w:firstLine="454"/>
      </w:pPr>
      <w:r>
        <w:t>같은 양의 일을 하고도 어떤 사람은 번아웃에 빠지고 어떤 사람은 빠지지 않는다. 더 적게 일하는데도 더 지쳐 있는 사람이 있고, 더 많이 일하는데도 눈빛이 살아 있는 사람이 있다. 일의 양만이 원인이라면 이 차이는 설명되지 않는다.</w:t>
      </w:r>
    </w:p>
    <w:p>
      <w:pPr>
        <w:spacing w:after="120"/>
        <w:ind w:firstLine="454"/>
      </w:pPr>
      <w:r>
        <w:t>그리고 우리 모두 한 번쯤 겪어 보았을 것이다. 분명히 몸은 고된데 마음은 지치지 않던 시간. 밤을 새웠는데도 다음 날 이상하게 가벼웠던 시간. 반대로, 일을 별로 하지도 않았는데 퇴근길에 텅 비어 있던 시간.</w:t>
      </w:r>
    </w:p>
    <w:p>
      <w:pPr>
        <w:spacing w:after="120"/>
        <w:ind w:firstLine="454"/>
      </w:pPr>
      <w:r>
        <w:t>그러니 번아웃을 일의 양만으로 설명하는 것은 부족하다. 양은 분명히 한 요인이다. 그러나 양이 전부라면 위의 차이들이 설명되지 않는다. 무언가 다른 것이 더 있다.</w:t>
      </w:r>
    </w:p>
    <w:p>
      <w:pPr>
        <w:spacing w:after="120"/>
        <w:ind w:firstLine="454"/>
      </w:pPr>
      <w:r>
        <w:t>이 장은 그 다른 것을 본다.</w:t>
      </w:r>
    </w:p>
    <w:p>
      <w:pPr>
        <w:pStyle w:val="Heading2"/>
      </w:pPr>
      <w:r>
        <w:t>진단명이 아니라 현상이다</w:t>
      </w:r>
    </w:p>
    <w:p>
      <w:pPr>
        <w:spacing w:after="120"/>
        <w:ind w:firstLine="454"/>
      </w:pPr>
      <w:r>
        <w:t>여기서 한 가지를 가볍게 짚고 가자.</w:t>
      </w:r>
    </w:p>
    <w:p>
      <w:pPr>
        <w:spacing w:after="120"/>
        <w:ind w:firstLine="454"/>
      </w:pPr>
      <w:r>
        <w:t>번아웃은 흔히 '직업 현상'으로 분류된다. 이것이 무슨 뜻인지 정확히 새겨 둘 만하다. 번아웃은 어떤 사람의 몸이나 마음에 생긴 병의 이름이 아니라는 뜻이다. 그것은 한 사람과 그의 일 사이에서 일어나는 현상이다. 병명이 아니라 관계의 상태에 가깝다.</w:t>
      </w:r>
    </w:p>
    <w:p>
      <w:pPr>
        <w:spacing w:after="120"/>
        <w:ind w:firstLine="454"/>
      </w:pPr>
      <w:r>
        <w:t>이 구분은 작아 보이지만 작지 않다.</w:t>
      </w:r>
    </w:p>
    <w:p>
      <w:pPr>
        <w:spacing w:after="120"/>
        <w:ind w:firstLine="454"/>
      </w:pPr>
      <w:r>
        <w:t>번아웃을 병으로 여기면, 문제는 내 안에 있다. 내 몸이 고장 났거나 내 마음이 약하다는 뜻이 된다. 그러면 해법도 내 안을 고치는 일이 된다. 더 강해지기, 더 단단해지기, 더 잘 버티기.</w:t>
      </w:r>
    </w:p>
    <w:p>
      <w:pPr>
        <w:spacing w:after="120"/>
        <w:ind w:firstLine="454"/>
      </w:pPr>
      <w:r>
        <w:t>그러나 번아웃을 현상으로 여기면, 문제는 내 안이 아니라 나와 일 사이에 있다. 나와 일을 잇는 줄이 어딘가에서 흐트러졌다는 뜻이 된다. 그러면 해법도 달라진다. 나를 더 다그치는 일이 아니라, 그 줄을 다시 보는 일이 된다.</w:t>
      </w:r>
    </w:p>
    <w:p>
      <w:pPr>
        <w:spacing w:after="120"/>
        <w:ind w:firstLine="454"/>
      </w:pPr>
      <w:r>
        <w:t>이 책은 줄곧 한 가지를 말해 왔다. 일은 한 사람을 향한 행동이다. 그렇다면 나와 일을 잇는 줄의 정체도 분명하다. 그것은 내 일이 향하는 한 사람이다.</w:t>
      </w:r>
    </w:p>
    <w:p>
      <w:pPr>
        <w:spacing w:after="120"/>
        <w:ind w:firstLine="454"/>
      </w:pPr>
      <w:r>
        <w:t>번아웃이 그 줄이 흐트러진 상태라면, 흐트러진 것의 정체도 분명해진다. 내 일의 한 사람이 흐려진 것이다.</w:t>
      </w:r>
    </w:p>
    <w:p>
      <w:pPr>
        <w:pStyle w:val="Heading2"/>
      </w:pPr>
      <w:r>
        <w:t>지친 자리에서 한 사람이 흐려져 있다</w:t>
      </w:r>
    </w:p>
    <w:p>
      <w:pPr>
        <w:spacing w:after="120"/>
        <w:ind w:firstLine="454"/>
      </w:pPr>
      <w:r>
        <w:t>이 책의 명제로 번아웃을 다시 읽어 보자.</w:t>
      </w:r>
    </w:p>
    <w:p>
      <w:pPr>
        <w:spacing w:after="120"/>
        <w:ind w:firstLine="454"/>
      </w:pPr>
      <w:r>
        <w:t>직업의 속성은 이타성이다. 일은 한 사람의 결핍에 닿는 행동이다. 일이 살아 있다는 것은 그 한 사람이 또렷하다는 뜻이다. 5장에서 보았듯, 한 사람의 이름이 손에 잡힐 때 일은 단단해지고, '고객 일반'이라는 안개 속에 있을 때 일은 막막해진다.</w:t>
      </w:r>
    </w:p>
    <w:p>
      <w:pPr>
        <w:spacing w:after="120"/>
        <w:ind w:firstLine="454"/>
      </w:pPr>
      <w:r>
        <w:t>번아웃은 그 막막함이 오래 쌓인 자리다.</w:t>
      </w:r>
    </w:p>
    <w:p>
      <w:pPr>
        <w:spacing w:after="120"/>
        <w:ind w:firstLine="454"/>
      </w:pPr>
      <w:r>
        <w:t>지친 사람의 하루를 따라가 보면 이것이 보인다. 그는 일을 한다. 처리해야 할 것을 처리하고, 보내야 할 것을 보내고, 채워야 할 칸을 채운다. 일은 돌아간다. 그런데 그 일이 누구에게 닿는지가 보이지 않는다.</w:t>
      </w:r>
    </w:p>
    <w:p>
      <w:pPr>
        <w:spacing w:after="120"/>
        <w:ind w:firstLine="454"/>
      </w:pPr>
      <w:r>
        <w:t>그가 만지는 것은 서류이고 화면이고 지표다. 그 너머에 한 사람이 있다는 감각이 옅어졌다. 일은 여전히 많은데, 그 일이 향하는 얼굴이 없다. 얼굴 없는 일을 오래 하면 사람은 텅 빈다. 그것이 번아웃이다.</w:t>
      </w:r>
    </w:p>
    <w:p>
      <w:pPr>
        <w:spacing w:after="120"/>
        <w:ind w:firstLine="454"/>
      </w:pPr>
      <w:r>
        <w:t>그러니 번아웃이 보내는 신호는 이렇게 읽힌다.</w:t>
      </w:r>
    </w:p>
    <w:p>
      <w:pPr>
        <w:spacing w:after="120"/>
        <w:ind w:firstLine="454"/>
      </w:pPr>
      <w:r>
        <w:t>번아웃은 "너는 약하다"는 신호가 아니다. "너는 너무 많이 했다"는 신호도 아니다. 번아웃은 "네 일의 한 사람이 흐려졌다"는 신호다.</w:t>
      </w:r>
    </w:p>
    <w:p>
      <w:pPr>
        <w:spacing w:after="120"/>
        <w:ind w:firstLine="454"/>
      </w:pPr>
      <w:r>
        <w:t>다시 말하면, 번아웃은 일의 양에 대한 경고가 아니라 일의 방향에 대한 경고다. 얼마나 많이 하고 있느냐가 아니라, 어디를 향해 하고 있느냐. 그 방향이 흐려졌을 때 켜지는 등불이 번아웃이다.</w:t>
      </w:r>
    </w:p>
    <w:p>
      <w:pPr>
        <w:pStyle w:val="Heading2"/>
      </w:pPr>
      <w:r>
        <w:t>같은 신호가 쓰는 다른 얼굴</w:t>
      </w:r>
    </w:p>
    <w:p>
      <w:pPr>
        <w:spacing w:after="120"/>
        <w:ind w:firstLine="454"/>
      </w:pPr>
      <w:r>
        <w:t>이 흐려짐은 한 가지 모습으로만 오지 않는다. 직업이 다르면 얼굴도 다르다. 그러나 얼굴 밑의 정체는 같다. 두 사람을 나란히 놓아 보면 그것이 보인다.</w:t>
      </w:r>
    </w:p>
    <w:p>
      <w:pPr>
        <w:spacing w:after="120"/>
        <w:ind w:firstLine="454"/>
      </w:pPr>
      <w:r>
        <w:t>앞에서 떠올린 사람을 한 간호사라고 해 보자.</w:t>
      </w:r>
    </w:p>
    <w:p>
      <w:pPr>
        <w:spacing w:after="120"/>
        <w:ind w:firstLine="454"/>
      </w:pPr>
      <w:r>
        <w:t>그는 처음 이 일을 시작할 때, 자기가 누구를 위해 일하는지 분명히 알았다. 침대에 누운 한 사람. 그 사람의 통증, 그 사람의 불안, 그 사람이 회복되어 걸어 나가는 모습. 그것이 그의 일이었다.</w:t>
      </w:r>
    </w:p>
    <w:p>
      <w:pPr>
        <w:spacing w:after="120"/>
        <w:ind w:firstLine="454"/>
      </w:pPr>
      <w:r>
        <w:t>그런데 해가 쌓이면서 무언가 달라졌다. 그의 하루는 점점 더 많은 칸으로 채워졌다. 기록할 항목, 확인할 수치, 맞춰야 할 시간. 그는 여전히 환자 곁에 있지만, 환자를 보는 시간보다 환자에 관한 칸을 채우는 시간이 길어졌다. 어느 날 그는 문득 깨닫는다. 오늘 하루 내가 돌본 사람의 얼굴이 하나도 떠오르지 않는다.</w:t>
      </w:r>
    </w:p>
    <w:p>
      <w:pPr>
        <w:spacing w:after="120"/>
        <w:ind w:firstLine="454"/>
      </w:pPr>
      <w:r>
        <w:t>그는 일을 줄이지 않았다. 오히려 더 많이 한다. 그런데 더 지친다. 그가 잃은 것은 시간이 아니다. 그가 잃은 것은 침대에 누운 그 한 사람이다.</w:t>
      </w:r>
    </w:p>
    <w:p>
      <w:pPr>
        <w:spacing w:after="120"/>
        <w:ind w:firstLine="454"/>
      </w:pPr>
      <w:r>
        <w:t>이제 전혀 다른 일을 하는 사람을 보자. 한 디자이너다.</w:t>
      </w:r>
    </w:p>
    <w:p>
      <w:pPr>
        <w:spacing w:after="120"/>
        <w:ind w:firstLine="454"/>
      </w:pPr>
      <w:r>
        <w:t>그는 화면을 만든다. 처음에 그를 움직인 것은 한 가지 장면이었다. 자기가 만든 화면 앞에서 누군가 한 사람이 헤매지 않고 원하는 곳에 닿는 모습. 그 장면을 위해 그는 한 줄을 고치고 한 칸을 옮겼다.</w:t>
      </w:r>
    </w:p>
    <w:p>
      <w:pPr>
        <w:spacing w:after="120"/>
        <w:ind w:firstLine="454"/>
      </w:pPr>
      <w:r>
        <w:t>그런데 어느 때부터 그의 일은 다른 것을 향하기 시작했다. 평가가 그를 움직였다. 잘 만들었다는 말, 윗선의 반응, 다음 평가 점수. 그는 여전히 화면을 만든다. 솜씨도 줄지 않았다. 그러나 화면을 만들면서 그가 떠올리는 것은 그 화면 앞에 앉을 한 사람이 아니라, 그 화면을 평가할 사람들의 표정이다.</w:t>
      </w:r>
    </w:p>
    <w:p>
      <w:pPr>
        <w:spacing w:after="120"/>
        <w:ind w:firstLine="454"/>
      </w:pPr>
      <w:r>
        <w:t>그러자 일이 무거워졌다. 아무리 잘 만들어도 가볍지 않다. 평가는 끝이 없기 때문이다. 7장에서 보았듯, 평가도 보수처럼 좇으면 달아나는 것이다. 그가 잃은 것은 솜씨가 아니다. 화면 너머에 있던 그 한 사람이다.</w:t>
      </w:r>
    </w:p>
    <w:p>
      <w:pPr>
        <w:spacing w:after="120"/>
        <w:ind w:firstLine="454"/>
      </w:pPr>
      <w:r>
        <w:t>간호사의 무거움과 디자이너의 무거움은 겉으로 전혀 다르다. 한 사람은 칸에 묻혔고, 한 사람은 평가에 묻혔다. 한 사람은 일을 늘렸고, 한 사람은 솜씨가 그대로다. 그러나 밑을 보면 똑같다. 둘 다 자기 일이 향하던 한 사람을 어느새 놓쳤다. 번아웃은 직업마다 다른 얼굴을 쓰지만, 그 얼굴을 벗기면 늘 같은 자리가 나온다. 흐려진 한 사람.</w:t>
      </w:r>
    </w:p>
    <w:p>
      <w:pPr>
        <w:pStyle w:val="Heading2"/>
      </w:pPr>
      <w:r>
        <w:t>양인가 방향인가, 가려내는 법</w:t>
      </w:r>
    </w:p>
    <w:p>
      <w:pPr>
        <w:spacing w:after="120"/>
        <w:ind w:firstLine="454"/>
      </w:pPr>
      <w:r>
        <w:t>여기서 자기 자신을 들여다보는 사람은 한 가지를 묻고 싶을 것이다. 그러면 내 무거움은 양 때문인가, 방향 때문인가. 어느 쪽인지 어떻게 아는가.</w:t>
      </w:r>
    </w:p>
    <w:p>
      <w:pPr>
        <w:spacing w:after="120"/>
        <w:ind w:firstLine="454"/>
      </w:pPr>
      <w:r>
        <w:t>이 구분이 왜 중요한지는 해법을 보면 분명해진다. 만일 번아웃이 양의 문제라면, 일을 줄이면 낫는다. 그런데 양을 줄였는데도 낫지 않는 사람이 있다. 휴가를 다녀와도 며칠 만에 다시 무거워지는 사람이 있다. 방향이 흐려진 것이라면, 양을 줄여도 그 흐려짐은 그대로이기 때문이다. 쉬는 동안 한 사람이 다시 또렷해지지는 않으니까.</w:t>
      </w:r>
    </w:p>
    <w:p>
      <w:pPr>
        <w:spacing w:after="120"/>
        <w:ind w:firstLine="454"/>
      </w:pPr>
      <w:r>
        <w:t>그러니 둘을 가려내는 일은 한가한 일이 아니다. 양의 무거움에 방향의 처방을 쓰면 헛돌고, 방향의 무거움에 양의 처방을 쓰면 잠깐 가벼웠다가 다시 무거워진다.</w:t>
      </w:r>
    </w:p>
    <w:p>
      <w:pPr>
        <w:spacing w:after="120"/>
        <w:ind w:firstLine="454"/>
      </w:pPr>
      <w:r>
        <w:t>가려내는 길은 멀리 있지 않다. 자기에게 두 가지를 물어보면 된다.</w:t>
      </w:r>
    </w:p>
    <w:p>
      <w:pPr>
        <w:spacing w:after="120"/>
        <w:ind w:firstLine="454"/>
      </w:pPr>
      <w:r>
        <w:t>첫째, 쉬고 난 다음을 본다. 충분히 쉬고 돌아왔을 때, 무거움이 가시는가. 며칠이라도 가벼웠다면 양이 한 요인이다. 그런데 쉬고 돌아온 첫날부터 다시 무겁다면, 줄어든 것은 양인데 무거움은 그대로라는 뜻이다. 그것은 방향의 신호다.</w:t>
      </w:r>
    </w:p>
    <w:p>
      <w:pPr>
        <w:spacing w:after="120"/>
        <w:ind w:firstLine="454"/>
      </w:pPr>
      <w:r>
        <w:t>둘째, 일의 한 장면을 떠올려 본다. 가장 최근에 한 일을 떠올리고, 그 일이 누구에게 닿았는지를 물어본다. 한 사람의 얼굴이 떠오르는데 다만 그 사람을 만날 시간이 모자랐다면, 그것은 양의 무거움에 가깝다. 그러나 얼굴 자체가 떠오르지 않는다면, 일은 했는데 그 일이 누구에게 갔는지 빈칸이라면, 그것은 방향의 무거움이다.</w:t>
      </w:r>
    </w:p>
    <w:p>
      <w:pPr>
        <w:spacing w:after="120"/>
        <w:ind w:firstLine="454"/>
      </w:pPr>
      <w:r>
        <w:t>두 물음의 답은 대개 한쪽으로 모인다. 그리고 우리가 더 자주 빠지면서도 더 자주 못 알아보는 쪽은 방향이다. 양은 눈에 보인다. 시간표가 빽빽한 것은 누구나 안다. 그러나 방향이 흐려진 것은 눈에 보이지 않는다. 일은 여전히 돌아가고, 칸은 여전히 채워지기 때문이다. 그래서 우리는 방향의 무거움을 자꾸 양의 무거움으로 착각하고, 일을 줄이는 처방만 거듭 쓴다.</w:t>
      </w:r>
    </w:p>
    <w:p>
      <w:pPr>
        <w:spacing w:after="120"/>
        <w:ind w:firstLine="454"/>
      </w:pPr>
      <w:r>
        <w:t>이 장이 다시 보려는 것이 바로 그 가려지기 쉬운 쪽이다.</w:t>
      </w:r>
    </w:p>
    <w:p>
      <w:pPr>
        <w:pStyle w:val="Heading2"/>
      </w:pPr>
      <w:r>
        <w:t>4장과 만나는 자리</w:t>
      </w:r>
    </w:p>
    <w:p>
      <w:pPr>
        <w:spacing w:after="120"/>
        <w:ind w:firstLine="454"/>
      </w:pPr>
      <w:r>
        <w:t>여기서 4장을 다시 불러올 필요가 있다.</w:t>
      </w:r>
    </w:p>
    <w:p>
      <w:pPr>
        <w:spacing w:after="120"/>
        <w:ind w:firstLine="454"/>
      </w:pPr>
      <w:r>
        <w:t>4장에서 우리는 한 가지를 분명히 했다. 이타성은 자기희생이 아니다. 한 사람의 결핍에 닿는 일은 나를 갈아 넣는 일이 아니라, 오히려 일을 데우는 일이다. 닿음이 일어날 때 따뜻함은 일을 한 사람에게 되돌아온다.</w:t>
      </w:r>
    </w:p>
    <w:p>
      <w:pPr>
        <w:spacing w:after="120"/>
        <w:ind w:firstLine="454"/>
      </w:pPr>
      <w:r>
        <w:t>이 말을 거꾸로 뒤집으면 번아웃이 설명된다.</w:t>
      </w:r>
    </w:p>
    <w:p>
      <w:pPr>
        <w:spacing w:after="120"/>
        <w:ind w:firstLine="454"/>
      </w:pPr>
      <w:r>
        <w:t>번아웃에 빠진 사람은 흔히 이렇게 말한다. "남을 위하느라 나를 다 썼다." "다 주고 나니 빈껍데기다." 이 말은 진심이고, 그 고단함은 진짜다. 그러나 이 말에는 4장이 바로잡으려 했던 오해가 들어 있다.</w:t>
      </w:r>
    </w:p>
    <w:p>
      <w:pPr>
        <w:spacing w:after="120"/>
        <w:ind w:firstLine="454"/>
      </w:pPr>
      <w:r>
        <w:t>진짜로 한 사람의 결핍에 닿는 일은 사람을 빈껍데기로 만들지 않는다. 그 일에는 되돌아오는 따뜻함이 있기 때문이다. 사람을 빈껍데기로 만드는 것은 닿음이 아니라, 닿음이 빠진 채로 하는 일이다.</w:t>
      </w:r>
    </w:p>
    <w:p>
      <w:pPr>
        <w:spacing w:after="120"/>
        <w:ind w:firstLine="454"/>
      </w:pPr>
      <w:r>
        <w:t>이 둘을 헷갈리면 안 된다. 누군가를 위해 애쓰는 일과, 한 사람이 흐려진 채로 애쓰는 일은 겉으로 똑같아 보인다. 둘 다 분주하고, 둘 다 고되다. 그러나 앞의 것은 데워지고 뒤의 것은 텅 빈다.</w:t>
      </w:r>
    </w:p>
    <w:p>
      <w:pPr>
        <w:spacing w:after="120"/>
        <w:ind w:firstLine="454"/>
      </w:pPr>
      <w:r>
        <w:t>번아웃에 빠진 사람이 정말로 다 써 버린 것은 '자기'가 아니다. 그가 잃어버린 것은 자기가 아니라 한 사람이다. 그는 자기를 너무 많이 준 것이 아니라, 줄 곳을 잃은 채로 너무 오래 움직인 것이다.</w:t>
      </w:r>
    </w:p>
    <w:p>
      <w:pPr>
        <w:spacing w:after="120"/>
        <w:ind w:firstLine="454"/>
      </w:pPr>
      <w:r>
        <w:t>그래서 번아웃의 해법은 "이제 나를 위해 살자"가 아니다. 그것은 4장이 말한 자기희생의 오해를 반대편에서 되풀이하는 것일 뿐이다. 한쪽 극단에는 '나를 다 갈아 넣기'가 있고, 그 반작용으로 다른 쪽 극단에 '이제 나만 챙기기'가 놓인다. 두 극단 모두 한 사람이 빠져 있다는 점에서는 같다.</w:t>
      </w:r>
    </w:p>
    <w:p>
      <w:pPr>
        <w:spacing w:after="120"/>
        <w:ind w:firstLine="454"/>
      </w:pPr>
      <w:r>
        <w:t>번아웃의 해법은 그 두 극단 사이 어디가 아니라, 다른 자리에 있다. 흐려진 한 사람을 다시 또렷하게 하는 자리.</w:t>
      </w:r>
    </w:p>
    <w:p>
      <w:pPr>
        <w:pStyle w:val="Heading2"/>
      </w:pPr>
      <w:r>
        <w:t>신호를 신호로 읽는 법</w:t>
      </w:r>
    </w:p>
    <w:p>
      <w:pPr>
        <w:spacing w:after="120"/>
        <w:ind w:firstLine="454"/>
      </w:pPr>
      <w:r>
        <w:t>그러면 무엇을 해야 하는가.</w:t>
      </w:r>
    </w:p>
    <w:p>
      <w:pPr>
        <w:spacing w:after="120"/>
        <w:ind w:firstLine="454"/>
      </w:pPr>
      <w:r>
        <w:t>먼저 신호를 신호로 받아들이는 일이다.</w:t>
      </w:r>
    </w:p>
    <w:p>
      <w:pPr>
        <w:spacing w:after="120"/>
        <w:ind w:firstLine="454"/>
      </w:pPr>
      <w:r>
        <w:t>번아웃이 왔을 때 우리의 첫 반응은 대개 그것을 끄려는 것이다. 자기를 다그치거나, 반대로 자기를 탓하거나. 그러나 등불은 끄라고 켜진 것이 아니다. 보라고 켜진 것이다. 자동차 계기판의 경고등을 검은 테이프로 가린다고 엔진이 고쳐지지 않는다.</w:t>
      </w:r>
    </w:p>
    <w:p>
      <w:pPr>
        <w:spacing w:after="120"/>
        <w:ind w:firstLine="454"/>
      </w:pPr>
      <w:r>
        <w:t>번아웃이라는 등불은 이렇게 말하고 있다. 네 일의 한 사람이 흐려졌다. 그러니 그 한 사람을 다시 보라.</w:t>
      </w:r>
    </w:p>
    <w:p>
      <w:pPr>
        <w:spacing w:after="120"/>
        <w:ind w:firstLine="454"/>
      </w:pPr>
      <w:r>
        <w:t>다음은 그 한 사람을 실제로 다시 또렷하게 하는 일이다. 길은 멀리 있지 않다. 5장에서 걸어 본 그 길을, 이번에는 지친 자리에서 한 번 더 걷는 것이다.</w:t>
      </w:r>
    </w:p>
    <w:p>
      <w:pPr>
        <w:spacing w:after="120"/>
        <w:ind w:firstLine="454"/>
      </w:pPr>
      <w:r>
        <w:t>가장 최근에 당신의 일이 닿은 한 사람을 떠올려 본다. 거창한 사람이 아니어도 된다. 어제 혹은 지난주에 당신의 일이 스쳐 간 사람 하나면 된다. 그 사람을 이름으로, 혹은 이름만큼 구체적인 호칭으로 부른다. 그 사람의 그날 하루를 상상한다. 그 사람에게 무엇이 모자랐는지를 한 문장으로 적어 본다.</w:t>
      </w:r>
    </w:p>
    <w:p>
      <w:pPr>
        <w:spacing w:after="120"/>
        <w:ind w:firstLine="454"/>
      </w:pPr>
      <w:r>
        <w:t>지쳐 있을 때 이 일은 평소보다 어렵다. 한 사람을 떠올리려 해도 떠오르지 않을 수 있다. 빈칸 앞에서 한참을 머물게 될 수 있다. 그 머무름 자체가 신호다. 한 사람이 그만큼 멀어졌다는 신호이고, 동시에 지금이 그를 다시 불러올 때라는 신호다.</w:t>
      </w:r>
    </w:p>
    <w:p>
      <w:pPr>
        <w:spacing w:after="120"/>
        <w:ind w:firstLine="454"/>
      </w:pPr>
      <w:r>
        <w:t>그리고 한 가지를 더 권하고 싶다. 그 한 사람을, 떠올리는 데서 그치지 말고 실제로 만나 보는 것이다.</w:t>
      </w:r>
    </w:p>
    <w:p>
      <w:pPr>
        <w:spacing w:after="120"/>
        <w:ind w:firstLine="454"/>
      </w:pPr>
      <w:r>
        <w:t>5장의 연습이 한 사람을 머릿속에 다시 세우는 일이었다면, 이 단계는 그 사람을 머리 바깥에서 한 번 확인하는 일이다. 지쳐 있을 때 우리가 그리는 한 사람은 자칫 닳고 흐려진 그림이기 쉽다. 그 그림을 실제 사람으로 한 번 덧칠해야 한다.</w:t>
      </w:r>
    </w:p>
    <w:p>
      <w:pPr>
        <w:spacing w:after="120"/>
        <w:ind w:firstLine="454"/>
      </w:pPr>
      <w:r>
        <w:t>거창할 필요는 없다. 당신의 일이 가장 최근에 닿은 그 한 사람에게, 짧게 물어보는 것으로 충분하다. 그때 그 일이 당신에게 어땠는지. 무엇이 도움이 되었고 무엇이 모자랐는지. 직접 묻기 어려운 일이라면, 그 사람이 남긴 말 한마디, 표정 하나를 다시 떠올려 가만히 들여다보아도 된다.</w:t>
      </w:r>
    </w:p>
    <w:p>
      <w:pPr>
        <w:spacing w:after="120"/>
        <w:ind w:firstLine="454"/>
      </w:pPr>
      <w:r>
        <w:t>이 작은 확인이 하는 일이 있다. 흐려졌던 얼굴에 다시 윤곽이 생긴다. 내 일이 허공으로 나간 것이 아니라 한 사람에게 닿았다는 것이, 추측이 아니라 사실로 손에 잡힌다. 방향이 흐려져서 무거웠던 사람에게는, 이 한 번의 확인이 휴가 한 주보다 더 일을 가볍게 한다.</w:t>
      </w:r>
    </w:p>
    <w:p>
      <w:pPr>
        <w:spacing w:after="120"/>
        <w:ind w:firstLine="454"/>
      </w:pPr>
      <w:r>
        <w:t>한 가지 덧붙이고 싶다. 이 일을 혼자 다 짊어지지 않아도 된다. 한 사람이 흐려지는 데에는 나 혼자만의 이유가 있는 것이 아니다. 일터의 언어가 자꾸 '고객 일반'으로 말하게 만들고, 지표가 자꾸 얼굴을 숫자로 바꾸게 만든다. 그러니 한 사람을 다시 또렷하게 하는 일은, 나를 다그치는 일이 아니라 내 일의 방향을 다시 잡는 일이다. 그것은 약함을 고치는 일이 아니라, 흐려진 좌표를 다시 그리는 일이다.</w:t>
      </w:r>
    </w:p>
    <w:p>
      <w:pPr>
        <w:spacing w:after="120"/>
        <w:ind w:firstLine="454"/>
      </w:pPr>
      <w:r>
        <w:t>번아웃에서 천천히 걸어 나온 사람들을 보면 공통점이 있다. 그들은 일을 줄여서 나온 것이 아니다. 일을 다시 누군가에게 연결해서 나왔다. 같은 양의 같은 일인데, 그 일이 향하는 한 사람을 되찾자 일의 무게가 달라졌다. 무게가 사라진 것이 아니다. 그 무게가 향할 곳이 생긴 것이다. 향할 곳이 있는 무게는 사람을 짓누르지 않는다.</w:t>
      </w:r>
    </w:p>
    <w:p>
      <w:pPr>
        <w:pStyle w:val="Heading2"/>
      </w:pPr>
      <w:r>
        <w:t>한 줄 질문</w:t>
      </w:r>
    </w:p>
    <w:p>
      <w:pPr>
        <w:spacing w:after="120"/>
        <w:ind w:firstLine="454"/>
      </w:pPr>
      <w:r>
        <w:t>이 장을 한자리에 모아 보자.</w:t>
      </w:r>
    </w:p>
    <w:p>
      <w:pPr>
        <w:spacing w:after="120"/>
        <w:ind w:firstLine="454"/>
      </w:pPr>
      <w:r>
        <w:t>번아웃은 한계의 증거가 아니다. 내가 약해서도, 단지 너무 많이 해서도 아니다. 번아웃은 한 사람을 잃어버린 상태의 신호다. 일의 양이 아니라 일의 방향이 흐려졌다는 신호다.</w:t>
      </w:r>
    </w:p>
    <w:p>
      <w:pPr>
        <w:spacing w:after="120"/>
        <w:ind w:firstLine="454"/>
      </w:pPr>
      <w:r>
        <w:t>그래서 번아웃은 진단명이 아니라 현상이다. 내 안의 고장이 아니라, 나와 일 사이를 잇던 줄이 흐트러진 상태다. 그 줄은 내 일이 향하는 한 사람이고, 번아웃은 그 한 사람이 안개 속으로 물러났다는 뜻이다.</w:t>
      </w:r>
    </w:p>
    <w:p>
      <w:pPr>
        <w:spacing w:after="120"/>
        <w:ind w:firstLine="454"/>
      </w:pPr>
      <w:r>
        <w:t>그 흐려짐은 직업마다 다른 얼굴을 쓴다. 누구에게는 칸에 묻히는 모습으로, 누구에게는 평가에 묻히는 모습으로 온다. 그러나 얼굴을 벗기면 늘 같은 자리가 나온다. 흐려진 한 사람. 그리고 양의 무거움과 방향의 무거움은 닮아 보이지만, 쉬고 난 다음을 보고 일의 한 장면을 떠올려 보면 어느 쪽인지 가려진다.</w:t>
      </w:r>
    </w:p>
    <w:p>
      <w:pPr>
        <w:spacing w:after="120"/>
        <w:ind w:firstLine="454"/>
      </w:pPr>
      <w:r>
        <w:t>4장이 말했듯 이타성은 자기희생이 아니다. 번아웃에 빠진 사람이 다 써 버린 것은 자기가 아니라, 줄 곳을 잃은 시간이다. 그러니 해법은 나를 더 다그치는 것도, 이제 나만 챙기는 것도 아니다. 흐려진 한 사람을 다시 또렷하게 하는 일이다.</w:t>
      </w:r>
    </w:p>
    <w:p>
      <w:pPr>
        <w:spacing w:after="120"/>
        <w:ind w:firstLine="454"/>
      </w:pPr>
      <w:r>
        <w:t>2부는 명제를 검증하는 자리였다. 우리는 일이 시들해지는 자리를 보았고, 한 사람의 이름을 보았고, 이제 가장 지친 자리인 번아웃까지 같은 명제로 읽었다. 어느 자리에 와도 답은 한자리로 돌아왔다. 일의 온도는 한 사람이 또렷한가에 달려 있다.</w:t>
      </w:r>
    </w:p>
    <w:p>
      <w:pPr>
        <w:spacing w:after="120"/>
        <w:ind w:firstLine="454"/>
      </w:pPr>
      <w:r>
        <w:t>이 장의 한 줄 질문은 이것이다.</w:t>
      </w:r>
    </w:p>
    <w:p>
      <w:pPr>
        <w:spacing w:after="120"/>
        <w:ind w:firstLine="454"/>
      </w:pPr>
      <w:r>
        <w:t>지금 당신이 무겁다면, 그것은 정말 너무 많이 해서인가. 아니면 그 많은 일이 향하는 한 사람이 어느새 흐려진 것인가.</w:t>
      </w:r>
    </w:p>
    <w:p>
      <w:pPr>
        <w:spacing w:after="120"/>
        <w:ind w:firstLine="454"/>
      </w:pPr>
      <w:r>
        <w:t>지금 지친다면, 내 일의 한 사람이 흐려진 건 아닌지 본다.</w:t>
      </w:r>
    </w:p>
    <w:p>
      <w:r>
        <w:br w:type="page"/>
      </w:r>
    </w:p>
    <w:p>
      <w:pPr>
        <w:pStyle w:val="Heading1"/>
      </w:pPr>
      <w:r>
        <w:t>9장 — 직업의 자리에서</w:t>
      </w:r>
    </w:p>
    <w:p>
      <w:pPr>
        <w:spacing w:after="120"/>
        <w:ind w:firstLine="454"/>
      </w:pPr>
      <w:r>
        <w:t>여기까지 우리는 한 가지 명제를 쥐고 걸어왔다.</w:t>
      </w:r>
    </w:p>
    <w:p>
      <w:pPr>
        <w:spacing w:after="120"/>
        <w:ind w:firstLine="454"/>
      </w:pPr>
      <w:r>
        <w:t>직업의 속성은 이타성이다. 일은 한 사람의 결핍을 향한 행동이고, 그 한 사람이 또렷할 때 일이 단단해진다. 1부에서 이 명제를 세웠고, 2부에서 시들해지는 자리와 지친 자리를 같은 명제로 읽어 보았다.</w:t>
      </w:r>
    </w:p>
    <w:p>
      <w:pPr>
        <w:spacing w:after="120"/>
        <w:ind w:firstLine="454"/>
      </w:pPr>
      <w:r>
        <w:t>그런데 명제는 아직 한 가지 시험을 통과하지 못했다.</w:t>
      </w:r>
    </w:p>
    <w:p>
      <w:pPr>
        <w:spacing w:after="120"/>
        <w:ind w:firstLine="454"/>
      </w:pPr>
      <w:r>
        <w:t>당신은 이렇게 물을 수 있다. "좋다. 그런데 그 말은 어떤 일에는 잘 맞고 어떤 일에는 안 맞는 것 아닌가. 사람을 마주 보는 일이라면 모를까, 내 일은 종일 기계를 만지는 일이다. 혹은 종일 숫자를 들여다보는 일이다. 거기에 '한 사람'이 어디 있는가."</w:t>
      </w:r>
    </w:p>
    <w:p>
      <w:pPr>
        <w:spacing w:after="120"/>
        <w:ind w:firstLine="454"/>
      </w:pPr>
      <w:r>
        <w:t>정직한 물음이다. 그리고 이 물음에 답하지 못하면, 명제는 일부 직업에만 통하는 반쪽 명제로 남는다.</w:t>
      </w:r>
    </w:p>
    <w:p>
      <w:pPr>
        <w:spacing w:after="120"/>
        <w:ind w:firstLine="454"/>
      </w:pPr>
      <w:r>
        <w:t>3부는 이 물음에 답하는 자리다. 명제를 책상에서 내려, 실제 직업의 자리에 하나씩 세워 본다. 그 첫 장인 이번 장이 하려는 일은 이것이다. 직군이 달라도 '그 한 사람'은 사라지지 않는다는 것을, 직군마다 다른 얼굴로 나타날 뿐 구조는 같다는 것을 보이는 것이다.</w:t>
      </w:r>
    </w:p>
    <w:p>
      <w:pPr>
        <w:pStyle w:val="Heading2"/>
      </w:pPr>
      <w:r>
        <w:t>같은 구조, 다른 얼굴</w:t>
      </w:r>
    </w:p>
    <w:p>
      <w:pPr>
        <w:spacing w:after="120"/>
        <w:ind w:firstLine="454"/>
      </w:pPr>
      <w:r>
        <w:t>먼저 우리가 찾는 것이 무엇인지 분명히 해 두자.</w:t>
      </w:r>
    </w:p>
    <w:p>
      <w:pPr>
        <w:spacing w:after="120"/>
        <w:ind w:firstLine="454"/>
      </w:pPr>
      <w:r>
        <w:t>이 책이 말하는 '한 사람'은 추상적인 이상이 아니다. 그것은 당신의 일이 실제로 가 닿는, 결핍을 가진 누군가다. 5장에서 보았듯 그 사람에게는 이름이 있고, 하루가 있고, 모자랐던 것이 있다.</w:t>
      </w:r>
    </w:p>
    <w:p>
      <w:pPr>
        <w:spacing w:after="120"/>
        <w:ind w:firstLine="454"/>
      </w:pPr>
      <w:r>
        <w:t>직군이 다르면 그 사람의 이름표가 달라진다. 어떤 일에서는 그가 '학습자'라 불리고, 어떤 일에서는 '환자'라 불리고, 어떤 일에서는 '사용자'라 불린다. 이름표가 다르니 일의 풍경도 전혀 달라 보인다.</w:t>
      </w:r>
    </w:p>
    <w:p>
      <w:pPr>
        <w:spacing w:after="120"/>
        <w:ind w:firstLine="454"/>
      </w:pPr>
      <w:r>
        <w:t>그러나 이름표 밑을 보면 구조는 하나다. 어느 직업이든, 일이 단단해지는 자리는 그 한 사람의 결핍에 정확히 닿는 자리다. 일이 흔들리는 자리는 그 한 사람이 안개 속으로 물러난 자리다.</w:t>
      </w:r>
    </w:p>
    <w:p>
      <w:pPr>
        <w:spacing w:after="120"/>
        <w:ind w:firstLine="454"/>
      </w:pPr>
      <w:r>
        <w:t>이제 직군을 하나씩 옮겨 다니며, 그 한 사람이 누구의 얼굴로 나타나는지를 보자. 통계가 아니라 장면으로 본다. 내가 강의를 다니며, 또 여러 일터의 사람들과 이야기하며 곁에서 지켜본 장면들이다.</w:t>
      </w:r>
    </w:p>
    <w:p>
      <w:pPr>
        <w:spacing w:after="120"/>
        <w:ind w:firstLine="454"/>
      </w:pPr>
      <w:r>
        <w:t>이 장면들은 증명이 아니다. 한 직업의 모든 사람이 이렇다는 말도 아니다. 다만 같은 일을 두 가지 눈으로 볼 수 있다는 것, 그리고 그 두 눈이 일을 전혀 다른 자리에 데려다 놓는다는 것을 보이려는 장면들이다.</w:t>
      </w:r>
    </w:p>
    <w:p>
      <w:pPr>
        <w:pStyle w:val="Heading2"/>
      </w:pPr>
      <w:r>
        <w:t>강사 — 그 한 사람은 학습자의 얼굴이다</w:t>
      </w:r>
    </w:p>
    <w:p>
      <w:pPr>
        <w:spacing w:after="120"/>
        <w:ind w:firstLine="454"/>
      </w:pPr>
      <w:r>
        <w:t>먼저 내가 가장 잘 아는 자리에서 시작하겠다. 강사의 자리다.</w:t>
      </w:r>
    </w:p>
    <w:p>
      <w:pPr>
        <w:spacing w:after="120"/>
        <w:ind w:firstLine="454"/>
      </w:pPr>
      <w:r>
        <w:t>3장에서 짧게 말했듯, 나는 강의를 시작하기 전에 종종 묻는다. 오늘 이 강의를 들을 한 사람을 떠올려 보라고. 이름이 있어야 한다고. 그 사람의 어떤 결핍에 오늘 닿고 싶으냐고.</w:t>
      </w:r>
    </w:p>
    <w:p>
      <w:pPr>
        <w:spacing w:after="120"/>
        <w:ind w:firstLine="454"/>
      </w:pPr>
      <w:r>
        <w:t>이 물음이 강의를 가른다.</w:t>
      </w:r>
    </w:p>
    <w:p>
      <w:pPr>
        <w:spacing w:after="120"/>
        <w:ind w:firstLine="454"/>
      </w:pPr>
      <w:r>
        <w:t>답할 수 있는 강사의 강의를 보면, 60분이 한 사람을 향해 흘러간다. 그는 자기가 아는 모든 것을 쏟아 놓지 않는다. 오늘 그 한 사람에게 필요한 한 가지를 고르고, 나머지를 덜어 낸다. 강의가 끝났을 때 학습자는 한 문장을 손에 쥐고 강의실을 나선다.</w:t>
      </w:r>
    </w:p>
    <w:p>
      <w:pPr>
        <w:spacing w:after="120"/>
        <w:ind w:firstLine="454"/>
      </w:pPr>
      <w:r>
        <w:t>답하지 못하는 강사의 강의는 다르다. 그는 '수강생들'을 향해 말한다. 수강생들은 얼굴이 없는 무리다. 얼굴 없는 무리를 향한 말은 갈 곳을 정하지 못하고 허공으로 흩어진다. 그는 60분 동안 자기가 준비한 것을 다 말했지만, 정작 그 말이 누구의 어떤 자리에 닿았는지는 알지 못한다.</w:t>
      </w:r>
    </w:p>
    <w:p>
      <w:pPr>
        <w:spacing w:after="120"/>
        <w:ind w:firstLine="454"/>
      </w:pPr>
      <w:r>
        <w:t>이 차이가 가장 또렷이 드러나는 순간이 있다. 강의 중에 한 사람이 손을 들고 질문을 할 때다.</w:t>
      </w:r>
    </w:p>
    <w:p>
      <w:pPr>
        <w:spacing w:after="120"/>
        <w:ind w:firstLine="454"/>
      </w:pPr>
      <w:r>
        <w:t>'수강생들'을 향해 말하던 강사는 그 질문을 흐름을 끊는 방해로 느낀다. 준비한 분량이 있는데 시간이 줄어들기 때문이다. 그는 질문에 짧게 답하고 서둘러 원래의 진도로 돌아간다. 질문을 한 그 사람은 답을 들었지만, 자기 자리가 보였다는 느낌은 받지 못한다.</w:t>
      </w:r>
    </w:p>
    <w:p>
      <w:pPr>
        <w:spacing w:after="120"/>
        <w:ind w:firstLine="454"/>
      </w:pPr>
      <w:r>
        <w:t>한 사람을 향하던 강사는 그 질문을 다르게 받는다. 그에게 그 질문은 방해가 아니라 선물이다. 눈앞의 한 사람이 정확히 어디서 막혔는지를 그 질문이 알려 주기 때문이다. 그는 진도를 잠시 멈추고, 그 막힌 자리를 향해 말의 방향을 튼다. 그러면 질문을 한 사람만이 아니라, 같은 자리에서 말없이 막혀 있던 다른 사람들의 얼굴도 함께 펴진다.</w:t>
      </w:r>
    </w:p>
    <w:p>
      <w:pPr>
        <w:spacing w:after="120"/>
        <w:ind w:firstLine="454"/>
      </w:pPr>
      <w:r>
        <w:t>두 강의의 차이는 지식의 양이 아니다. 준비의 성실함도 아니다. 차이는 단 하나, 한 사람을 향했는가다. 강사의 자리에서 '그 한 사람'은 학습자 한 명의 얼굴로 나타난다.</w:t>
      </w:r>
    </w:p>
    <w:p>
      <w:pPr>
        <w:pStyle w:val="Heading2"/>
      </w:pPr>
      <w:r>
        <w:t>교사 — 그 한 사람은 학생의 얼굴이다</w:t>
      </w:r>
    </w:p>
    <w:p>
      <w:pPr>
        <w:spacing w:after="120"/>
        <w:ind w:firstLine="454"/>
      </w:pPr>
      <w:r>
        <w:t>강사 곁에 교사를 놓아 보자. 닮은 듯하지만 결이 다른 자리다.</w:t>
      </w:r>
    </w:p>
    <w:p>
      <w:pPr>
        <w:spacing w:after="120"/>
        <w:ind w:firstLine="454"/>
      </w:pPr>
      <w:r>
        <w:t>한 교사를 떠올린다. 그는 한 학급을 맡고 있다. 스물몇 명의 학생이 그의 앞에 앉아 있다.</w:t>
      </w:r>
    </w:p>
    <w:p>
      <w:pPr>
        <w:spacing w:after="120"/>
        <w:ind w:firstLine="454"/>
      </w:pPr>
      <w:r>
        <w:t>지친 교사는 그 스물몇 명을 하나의 덩어리로 본다. '우리 반'. 진도를 나가야 할 대상, 성적을 관리해야 할 집단, 민원이 들어올 수 있는 학부모들의 자녀. 이렇게 보면 교실은 처리해야 할 거대한 칸이 된다. 그 칸은 아무리 채워도 채워지지 않는다.</w:t>
      </w:r>
    </w:p>
    <w:p>
      <w:pPr>
        <w:spacing w:after="120"/>
        <w:ind w:firstLine="454"/>
      </w:pPr>
      <w:r>
        <w:t>그런데 같은 교실을 다르게 보는 교사가 있다.</w:t>
      </w:r>
    </w:p>
    <w:p>
      <w:pPr>
        <w:spacing w:after="120"/>
        <w:ind w:firstLine="454"/>
      </w:pPr>
      <w:r>
        <w:t>아침에 교실 문을 열고 들어선다고 하자. '우리 반'을 보는 교사의 눈에는 스물몇 개의 책상이 한꺼번에 들어온다. 채워야 할 한 칸이 거기 있다. 그러나 한 사람을 보는 교사의 눈에는 그 풍경이 다르게 잡힌다. 그는 어제까지 잘 따라오다 오늘 갑자기 고개를 숙이고 있는 한 학생을 본다. 늘 맨 앞줄에 앉던 아이가 오늘은 맨 뒷자리에 가 있는 것을 본다. 평소 같으면 떠들었을 아이가 오늘은 말이 없는 것을 본다.</w:t>
      </w:r>
    </w:p>
    <w:p>
      <w:pPr>
        <w:spacing w:after="120"/>
        <w:ind w:firstLine="454"/>
      </w:pPr>
      <w:r>
        <w:t>그는 그 한 사람의 그날의 결핍을 본다. 그 결핍이 무엇인지는 아직 모른다. 다만 무언가 어긋났다는 것을 알아챈다. 그리고 그날 어느 틈엔가, 그는 그 아이 곁을 한 번 지나가며 짧게 한마디를 건넨다. "오늘 좀 피곤해 보이네." 그 한마디가 그 아이의 막힌 자리를 다 풀지는 못한다. 그러나 그 아이는 적어도 자기가 보였다는 것을 안다.</w:t>
      </w:r>
    </w:p>
    <w:p>
      <w:pPr>
        <w:spacing w:after="120"/>
        <w:ind w:firstLine="454"/>
      </w:pPr>
      <w:r>
        <w:t>이 교사도 스물몇 명 전부를 매일 한 명씩 들여다볼 수는 없다. 시간이 그것을 허락하지 않는다. 그러나 그는 '우리 반'이라는 안개 대신, 매일 한두 사람의 또렷한 얼굴을 들고 교실에 선다. 그 한두 사람이 날마다 바뀌면, 한 학기가 끝날 무렵 그는 스물몇 명 모두의 얼굴을 한 번씩은 또렷이 본 사람이 된다.</w:t>
      </w:r>
    </w:p>
    <w:p>
      <w:pPr>
        <w:spacing w:after="120"/>
        <w:ind w:firstLine="454"/>
      </w:pPr>
      <w:r>
        <w:t>교사의 자리에서 '그 한 사람'은 학급이 아니라 학생 한 명의 얼굴이다. 학급은 향할 수 있는 대상이 아니다. 학급은 마음을 갖지 않기 때문이다. 결핍을 가진 것은 언제나 한 사람이다.</w:t>
      </w:r>
    </w:p>
    <w:p>
      <w:pPr>
        <w:pStyle w:val="Heading2"/>
      </w:pPr>
      <w:r>
        <w:t>의료인 — 그 한 사람은 환자의 얼굴이다</w:t>
      </w:r>
    </w:p>
    <w:p>
      <w:pPr>
        <w:spacing w:after="120"/>
        <w:ind w:firstLine="454"/>
      </w:pPr>
      <w:r>
        <w:t>8장에서 우리는 한 간호사를 잠깐 만났다. 여기서 그 자리를 다시, 조금 더 들여다보자.</w:t>
      </w:r>
    </w:p>
    <w:p>
      <w:pPr>
        <w:spacing w:after="120"/>
        <w:ind w:firstLine="454"/>
      </w:pPr>
      <w:r>
        <w:t>의료인의 하루는 칸으로 가득하다. 기록할 항목, 확인할 수치, 맞춰야 할 시간. 일이 바쁠수록 칸은 늘어나고, 칸이 늘어날수록 그 너머의 사람은 멀어진다.</w:t>
      </w:r>
    </w:p>
    <w:p>
      <w:pPr>
        <w:spacing w:after="120"/>
        <w:ind w:firstLine="454"/>
      </w:pPr>
      <w:r>
        <w:t>지친 의료인은 어느새 '환자들'을 상대한다. 몇 호실, 몇 번 침대, 무슨 검사 대기. 사람은 어느새 위치와 절차의 이름으로 바뀐다. 일은 정확하게 돌아간다. 그러나 정확하게 돌아가는 그 일이 누구에게 닿는지가 흐려진다.</w:t>
      </w:r>
    </w:p>
    <w:p>
      <w:pPr>
        <w:spacing w:after="120"/>
        <w:ind w:firstLine="454"/>
      </w:pPr>
      <w:r>
        <w:t>그러나 같은 병동에서도 어떤 의료인은 다른 것을 본다.</w:t>
      </w:r>
    </w:p>
    <w:p>
      <w:pPr>
        <w:spacing w:after="120"/>
        <w:ind w:firstLine="454"/>
      </w:pPr>
      <w:r>
        <w:t>회진을 도는 두 의료인을 나란히 떠올려 보자. 한 사람은 침대 곁에 서서 차트를 본다. 수치를 확인하고, 다음 처치를 일러 주고, 다음 침대로 옮겨 간다. 한 침대에 머무는 시간은 길지 않다. 그는 해야 할 일을 정확히 했다.</w:t>
      </w:r>
    </w:p>
    <w:p>
      <w:pPr>
        <w:spacing w:after="120"/>
        <w:ind w:firstLine="454"/>
      </w:pPr>
      <w:r>
        <w:t>다른 한 사람도 같은 차트를 본다. 그러나 그는 차트에서 눈을 들어 침대에 누운 사람의 얼굴을 한 번 본다. 그리고 묻는다. "어젯밤은 좀 주무셨어요?" 그 물음에 환자가 통증 때문에 잠을 설쳤다고 답하면, 그는 그 말 밑에 깔린 것을 듣는다. 환자를 정말 힘들게 하는 것은 통증 그 자체가 아니라, 이 통증이 언제 끝날지 모른다는 막막함이라는 것을. 그래서 그는 한 문장을 더 보탠다. "이 정도 통증은 보통 사흘이면 가라앉습니다. 오늘이 고비예요."</w:t>
      </w:r>
    </w:p>
    <w:p>
      <w:pPr>
        <w:spacing w:after="120"/>
        <w:ind w:firstLine="454"/>
      </w:pPr>
      <w:r>
        <w:t>이 한 문장은 차트에 적힌 어떤 항목도 아니다. 그러나 그것은 그 환자의 가장 깊은 결핍 하나를 정확히 채운다. 그 사람이 원한 것은 통증이 사라지는 것만이 아니라, 자기가 지금 어디쯤 와 있는지를 아는 것이었다.</w:t>
      </w:r>
    </w:p>
    <w:p>
      <w:pPr>
        <w:spacing w:after="120"/>
        <w:ind w:firstLine="454"/>
      </w:pPr>
      <w:r>
        <w:t>여기서 한 가지를 분명히 해야 한다. 한 사람을 본다는 것은 절차를 소홀히 한다는 뜻이 아니다. 수치와 기록은 정확해야 한다. 다만 수치와 기록은 그 한 사람을 향한 도구이지, 그 자체가 목적이 아니다. 도구가 목적의 자리를 차지할 때 의료인은 칸에 묻히고, 도구가 도구의 자리에 있을 때 그 칸들은 한 사람의 회복으로 모인다.</w:t>
      </w:r>
    </w:p>
    <w:p>
      <w:pPr>
        <w:spacing w:after="120"/>
        <w:ind w:firstLine="454"/>
      </w:pPr>
      <w:r>
        <w:t>의료인의 자리에서 '그 한 사람'은 환자 한 명의 얼굴이다. 침대 번호가 아니라, 걸어 나가고 싶어 하는 한 사람의 얼굴이다.</w:t>
      </w:r>
    </w:p>
    <w:p>
      <w:pPr>
        <w:pStyle w:val="Heading2"/>
      </w:pPr>
      <w:r>
        <w:t>기술직 — 그 한 사람은 보이지 않는 자리에 있다</w:t>
      </w:r>
    </w:p>
    <w:p>
      <w:pPr>
        <w:spacing w:after="120"/>
        <w:ind w:firstLine="454"/>
      </w:pPr>
      <w:r>
        <w:t>여기까지는 사람을 마주 보는 직업이었다. 이제 처음의 물음으로 돌아가자. 종일 사람이 아니라 기계를, 코드를, 부품을 마주하는 일은 어떤가.</w:t>
      </w:r>
    </w:p>
    <w:p>
      <w:pPr>
        <w:spacing w:after="120"/>
        <w:ind w:firstLine="454"/>
      </w:pPr>
      <w:r>
        <w:t>한 기술자를 떠올린다. 그는 종일 화면 속의 코드를 다루거나, 작업대 위의 장비를 다룬다. 그의 눈앞에 사람은 없다. 그래서 그는 자기 일에 '한 사람'이 들어설 자리가 없다고 느끼기 쉽다.</w:t>
      </w:r>
    </w:p>
    <w:p>
      <w:pPr>
        <w:spacing w:after="120"/>
        <w:ind w:firstLine="454"/>
      </w:pPr>
      <w:r>
        <w:t>이 느낌은 솔직한 느낌이고, 또 이 장이 가장 무겁게 받아야 할 물음이다. 강사와 교사와 의료인은 한 사람이 눈앞에 앉아 있다. 떠올릴 것도 없이 보인다. 그러나 기술자의 하루에는 그런 얼굴이 없다. 그가 마주하는 것은 줄지어 늘어선 코드이거나, 규격에 맞춰야 할 부품이다. 거기 어디에 사람이 있는가.</w:t>
      </w:r>
    </w:p>
    <w:p>
      <w:pPr>
        <w:spacing w:after="120"/>
        <w:ind w:firstLine="454"/>
      </w:pPr>
      <w:r>
        <w:t>그러나 천천히 보면, 그의 일에도 한 사람은 분명히 있다. 다만 그 사람이 눈앞에 있지 않고 한 칸 너머에 있을 뿐이다.</w:t>
      </w:r>
    </w:p>
    <w:p>
      <w:pPr>
        <w:spacing w:after="120"/>
        <w:ind w:firstLine="454"/>
      </w:pPr>
      <w:r>
        <w:t>한 가지 장면을 끝까지 따라가 보자. 어떤 기술자가 화면에 무언가를 입력하는 작은 칸 하나를 만들고 있다. 그는 그 칸이 규칙대로 동작하게 만들면 자기 일이 끝난다고 생각할 수 있다. 입력이 들어오고, 처리되고, 결과가 나간다. 기능은 완성됐다.</w:t>
      </w:r>
    </w:p>
    <w:p>
      <w:pPr>
        <w:spacing w:after="120"/>
        <w:ind w:firstLine="454"/>
      </w:pPr>
      <w:r>
        <w:t>그런데 그가 잠시 손을 멈추고 한 칸 너머를 상상한다고 하자. 이 칸을 실제로 쓰게 될 한 사람을 떠올린다. 그 사람은 이 화면을 처음 본다. 그는 이 칸에 무엇을 넣어야 하는지 모른다. 날짜를 넣어야 하는데 어떤 형식으로 넣어야 할지 몰라 머뭇거린다. 잘못 넣으면 빨간 글씨가 뜨는데, 그 글씨는 무엇이 틀렸는지 알려 주지 않는다. 그 사람은 같은 자리에서 세 번을 헤매다 결국 화면을 닫는다.</w:t>
      </w:r>
    </w:p>
    <w:p>
      <w:pPr>
        <w:spacing w:after="120"/>
        <w:ind w:firstLine="454"/>
      </w:pPr>
      <w:r>
        <w:t>이 한 사람의 헤맴은 기술자의 눈앞에서 일어나지 않는다. 그는 그것을 영영 보지 못할 수도 있다. 그러나 그 헤맴을 미리 상상한 기술자는 자기 손끝의 일을 바꾼다. 그는 칸 옆에 '예: 2026-05-15'라고 작은 글씨를 적어 넣는다. 잘못된 입력이 들어왔을 때 뜨는 빨간 글씨를 "날짜 형식이 올바르지 않습니다"가 아니라 "날짜는 2026-05-15 형식으로 넣어 주세요"로 고쳐 쓴다.</w:t>
      </w:r>
    </w:p>
    <w:p>
      <w:pPr>
        <w:spacing w:after="120"/>
        <w:ind w:firstLine="454"/>
      </w:pPr>
      <w:r>
        <w:t>이것이 보이지 않는 한 사람을 향한 '한 번의 상상'이다. 그가 한 일은 작다. 글씨 몇 줄을 더했을 뿐이다. 그러나 그 몇 줄은 만난 적 없는 한 사람의 막힌 자리를 미리 풀어 준 것이다. 그 사람은 이 기술자를 영영 모를 것이다. 그래도 그 사람의 하루는, 기술자가 들인 한 번의 상상만큼 덜 어긋난다.</w:t>
      </w:r>
    </w:p>
    <w:p>
      <w:pPr>
        <w:spacing w:after="120"/>
        <w:ind w:firstLine="454"/>
      </w:pPr>
      <w:r>
        <w:t>기술직에는 또 하나의 한 사람이 있다. 바로 곁의 동료다.</w:t>
      </w:r>
    </w:p>
    <w:p>
      <w:pPr>
        <w:spacing w:after="120"/>
        <w:ind w:firstLine="454"/>
      </w:pPr>
      <w:r>
        <w:t>그가 짠 코드는 언젠가 다른 사람이 열어 본다. 몇 달 뒤일 수도 있고, 그 사람이 자기 자신일 수도 있다. 코드를 열어 본 그 사람은 한 가지를 고치려 한다. 그런데 코드가 어지럽게 엉켜 있으면, 그는 한 줄을 고치기 위해 한나절을 헤맨다. 코드가 읽기 좋게 정리되어 있으면, 그는 같은 일을 한 시간에 끝낸다.</w:t>
      </w:r>
    </w:p>
    <w:p>
      <w:pPr>
        <w:spacing w:after="120"/>
        <w:ind w:firstLine="454"/>
      </w:pPr>
      <w:r>
        <w:t>읽기 좋게 정리된 코드, 다음 사람이 손대기 쉽게 마무리된 작업은, 보이지 않는 사용자만이 아니라 바로 옆자리의 한 사람을 향한 행동이다. 그 한 사람도 결핍을 가진 누군가다. 그가 모자란 것은 시간이고, 또렷한 코드는 그 결핍을 미리 채워 준다.</w:t>
      </w:r>
    </w:p>
    <w:p>
      <w:pPr>
        <w:spacing w:after="120"/>
        <w:ind w:firstLine="454"/>
      </w:pPr>
      <w:r>
        <w:t>그러니 기술직에 한 사람이 없는 것이 아니다. 그 한 사람이 눈앞에 없을 뿐이다. 눈앞에 없다는 것은 향할 수 없다는 뜻이 아니라, 상상해서 향해야 한다는 뜻이다. 기술직의 자리에서 '그 한 사람'은 사용자의 얼굴과 동료의 얼굴로 나타난다. 다만 그 얼굴은 보이지 않는 자리에 있어서, 떠올리는 수고를 한 번 더 들여야 보인다.</w:t>
      </w:r>
    </w:p>
    <w:p>
      <w:pPr>
        <w:pStyle w:val="Heading2"/>
      </w:pPr>
      <w:r>
        <w:t>자영업 — 그 한 사람은 손님의 얼굴이다</w:t>
      </w:r>
    </w:p>
    <w:p>
      <w:pPr>
        <w:spacing w:after="120"/>
        <w:ind w:firstLine="454"/>
      </w:pPr>
      <w:r>
        <w:t>마지막으로 자기 가게를 꾸리는 사람의 자리를 보자.</w:t>
      </w:r>
    </w:p>
    <w:p>
      <w:pPr>
        <w:spacing w:after="120"/>
        <w:ind w:firstLine="454"/>
      </w:pPr>
      <w:r>
        <w:t>작은 가게를 하는 사람을 떠올린다. 그의 하루는 매출이라는 숫자에 매여 있기 쉽다. 오늘 얼마를 팔았는가. 손님이 몇이었는가. 이 숫자는 절박하다. 그 숫자로 집세를 내고 식구를 먹여야 하기 때문이다.</w:t>
      </w:r>
    </w:p>
    <w:p>
      <w:pPr>
        <w:spacing w:after="120"/>
        <w:ind w:firstLine="454"/>
      </w:pPr>
      <w:r>
        <w:t>그래서 자영업자는 7장에서 본 함정에 가장 쉽게 빠진다. 보수를, 매출을 목표 자리에 놓는 함정이다. 매출을 목표로 두면, 그의 눈에 손님은 '매출을 만들어 줄 사람들'로 보인다. 손님은 얼굴 없는 숫자의 공급원이 된다.</w:t>
      </w:r>
    </w:p>
    <w:p>
      <w:pPr>
        <w:spacing w:after="120"/>
        <w:ind w:firstLine="454"/>
      </w:pPr>
      <w:r>
        <w:t>그런데 오래 살아남는 가게의 주인을 보면 다르다. 그는 손님을 숫자로 보지 않는다. 그는 매일 오는 한 사람을 알아본다. 그 사람이 늘 무엇을 시키는지, 어떤 날 표정이 어두운지, 무엇을 불편해하는지를 안다. 그는 '손님들'이 아니라 한 사람 한 사람을 향해 가게를 연다.</w:t>
      </w:r>
    </w:p>
    <w:p>
      <w:pPr>
        <w:spacing w:after="120"/>
        <w:ind w:firstLine="454"/>
      </w:pPr>
      <w:r>
        <w:t>그렇게 향한 가게는 7장이 말한 경로를 그대로 탄다. 한 사람의 자리를 봐 준 가게는 그 한 사람의 신뢰를 얻고, 신뢰는 그 사람을 다시 오게 하고, 그 사람은 다른 사람에게 그 가게를 말한다. 매출은 그 경로의 끝에서 따라온다.</w:t>
      </w:r>
    </w:p>
    <w:p>
      <w:pPr>
        <w:spacing w:after="120"/>
        <w:ind w:firstLine="454"/>
      </w:pPr>
      <w:r>
        <w:t>자영업의 자리에서 '그 한 사람'은 손님 한 명의 얼굴이다. 매출이라는 숫자가 아니라, 다시 문을 열고 들어올 한 사람의 얼굴이다.</w:t>
      </w:r>
    </w:p>
    <w:p>
      <w:pPr>
        <w:pStyle w:val="Heading2"/>
      </w:pPr>
      <w:r>
        <w:t>다섯 자리가 가리키는 한곳</w:t>
      </w:r>
    </w:p>
    <w:p>
      <w:pPr>
        <w:spacing w:after="120"/>
        <w:ind w:firstLine="454"/>
      </w:pPr>
      <w:r>
        <w:t>이제 우리가 옮겨 다닌 다섯 자리를 한자리에 모아 보자.</w:t>
      </w:r>
    </w:p>
    <w:p>
      <w:pPr>
        <w:spacing w:after="120"/>
        <w:ind w:firstLine="454"/>
      </w:pPr>
      <w:r>
        <w:t>강사에게 그 한 사람은 학습자였다. 교사에게는 학생이었다. 의료인에게는 환자였다. 기술자에게는 보이지 않는 사용자와 곁의 동료였다. 자영업자에게는 손님이었다.</w:t>
      </w:r>
    </w:p>
    <w:p>
      <w:pPr>
        <w:spacing w:after="120"/>
        <w:ind w:firstLine="454"/>
      </w:pPr>
      <w:r>
        <w:t>이름표는 다섯 가지였다. 일의 풍경도 다섯 가지로 전혀 달랐다. 강의실과 교실과 병동과 작업대와 가게는 닮은 데가 없다.</w:t>
      </w:r>
    </w:p>
    <w:p>
      <w:pPr>
        <w:spacing w:after="120"/>
        <w:ind w:firstLine="454"/>
      </w:pPr>
      <w:r>
        <w:t>그런데 다섯 자리에서 일이 단단해지는 지점은 똑같았다. 다섯 모두, 일이 한 덩어리의 무리가 아니라 한 사람의 또렷한 얼굴을 향할 때 일이 단단해졌다. 그리고 다섯 모두, 그 한 사람이 '학습자들', '환자들', '손님들'이라는 안개로 흐려질 때 일이 막막해졌다.</w:t>
      </w:r>
    </w:p>
    <w:p>
      <w:pPr>
        <w:spacing w:after="120"/>
        <w:ind w:firstLine="454"/>
      </w:pPr>
      <w:r>
        <w:t>그리고 다섯 자리에서 일을 가른 것은 능력의 차이가 아니었다. 어느 장면에서도 한쪽 사람이 더 유능하거나 더 성실해서 일이 단단해진 것이 아니었다. 두 사람은 같은 지식을 가졌고 같은 시간을 들였다. 차이는 단 하나, 눈을 어디에 두었는가였다. 무리에 두었는가, 한 사람에게 두었는가.</w:t>
      </w:r>
    </w:p>
    <w:p>
      <w:pPr>
        <w:spacing w:after="120"/>
        <w:ind w:firstLine="454"/>
      </w:pPr>
      <w:r>
        <w:t>직군이 달라도 명제의 구조는 같다. 직업의 속성은 이타성이고, 어떤 직업이든 한 사람의 결핍을 향할 때 일이 단단해진다. 이것이 이 장이 보이려 한 전부다.</w:t>
      </w:r>
    </w:p>
    <w:p>
      <w:pPr>
        <w:spacing w:after="120"/>
        <w:ind w:firstLine="454"/>
      </w:pPr>
      <w:r>
        <w:t>처음의 물음으로 돌아가자. "내 일에는 한 사람이 들어설 자리가 없다"는 물음. 이제 우리는 답할 수 있다. 한 사람이 없는 직업은 없다. 다만 직업에 따라 그 한 사람이 눈앞에 있기도 하고, 한 칸 너머 보이지 않는 자리에 있기도 할 뿐이다. 눈앞에 없으면 떠올리는 수고를 한 번 더 들이면 된다. 그 수고가 일을 데운다.</w:t>
      </w:r>
    </w:p>
    <w:p>
      <w:pPr>
        <w:pStyle w:val="Heading2"/>
      </w:pPr>
      <w:r>
        <w:t>한 줄 질문</w:t>
      </w:r>
    </w:p>
    <w:p>
      <w:pPr>
        <w:spacing w:after="120"/>
        <w:ind w:firstLine="454"/>
      </w:pPr>
      <w:r>
        <w:t>이 장의 한 줄 질문은 이것이다.</w:t>
      </w:r>
    </w:p>
    <w:p>
      <w:pPr>
        <w:spacing w:after="120"/>
        <w:ind w:firstLine="454"/>
      </w:pPr>
      <w:r>
        <w:t>내 직업에서 그 한 사람은 누구의 얼굴인가.</w:t>
      </w:r>
    </w:p>
    <w:p>
      <w:pPr>
        <w:spacing w:after="120"/>
        <w:ind w:firstLine="454"/>
      </w:pPr>
      <w:r>
        <w:t>이 물음을 자기 일에 정직하게 던져 보라. 답은 멀리 있지 않다. 당신의 일이 가장 최근에 가 닿은 누군가를 떠올리면 된다.</w:t>
      </w:r>
    </w:p>
    <w:p>
      <w:pPr>
        <w:spacing w:after="120"/>
        <w:ind w:firstLine="454"/>
      </w:pPr>
      <w:r>
        <w:t>그가 눈앞에 있는 사람이라면, 그의 얼굴은 이미 당신 곁에 있다. 학습자든 학생이든 환자든 손님이든, 오늘 당신의 일이 스쳐 간 한 사람을 이름으로 불러 보라.</w:t>
      </w:r>
    </w:p>
    <w:p>
      <w:pPr>
        <w:spacing w:after="120"/>
        <w:ind w:firstLine="454"/>
      </w:pPr>
      <w:r>
        <w:t>그가 눈앞에 없는 사람이라면 — 당신이 기술자이거나, 종일 사람보다 사물을 마주하는 자리에 있다면 — 한 칸 너머를 상상해 보라. 당신이 만든 것이 결국 누구의 손에 들어가는가. 그 사람이 그것을 쥐고 무엇을 하려 하는가. 그 사람이 어디서 머뭇거릴까. 그 머뭇거림을 미리 풀어 주려면 당신의 손끝에서 무엇을 한 줄 바꾸면 되는가. 그 사람의 얼굴을 떠올리는 수고가, 당신의 일과 그 사람 사이에 끊겼던 줄을 다시 잇는다.</w:t>
      </w:r>
    </w:p>
    <w:p>
      <w:pPr>
        <w:spacing w:after="120"/>
        <w:ind w:firstLine="454"/>
      </w:pPr>
      <w:r>
        <w:t>직군이 무엇이든 답은 반드시 있다. 한 사람이 없는 직업은 없기 때문이다. 그 한 사람의 얼굴을 찾는 순간, 명제는 더 이상 책 속의 문장이 아니라 당신의 일터에 선 좌표가 된다.</w:t>
      </w:r>
    </w:p>
    <w:p>
      <w:pPr>
        <w:spacing w:after="120"/>
        <w:ind w:firstLine="454"/>
      </w:pPr>
      <w:r>
        <w:t>내 직업에서 그 한 사람은 누구의 얼굴인가.</w:t>
      </w:r>
    </w:p>
    <w:p>
      <w:r>
        <w:br w:type="page"/>
      </w:r>
    </w:p>
    <w:p>
      <w:pPr>
        <w:pStyle w:val="Heading1"/>
      </w:pPr>
      <w:r>
        <w:t>10장 — AI가 앉을 수 없는 자리</w:t>
      </w:r>
    </w:p>
    <w:p>
      <w:pPr>
        <w:spacing w:after="120"/>
        <w:ind w:firstLine="454"/>
      </w:pPr>
      <w:r>
        <w:t>한 친구가 저녁 자리에서 이렇게 말했다.</w:t>
      </w:r>
    </w:p>
    <w:p>
      <w:pPr>
        <w:spacing w:after="120"/>
        <w:ind w:firstLine="454"/>
      </w:pPr>
      <w:r>
        <w:t>"요즘은 일하다가 문득 무서워져. AI가 이만큼 하는데, 몇 년 뒤에 내가 하는 일이 남아 있을까."</w:t>
      </w:r>
    </w:p>
    <w:p>
      <w:pPr>
        <w:spacing w:after="120"/>
        <w:ind w:firstLine="454"/>
      </w:pPr>
      <w:r>
        <w:t>나는 그 말을 가볍게 받지 않았다. 그것은 막연한 걱정이 아니라, 자기 일을 진지하게 여기는 사람만 하는 걱정이기 때문이다. 일을 대충 여기는 사람은 그 일이 사라질지 묻지 않는다. 자기 일을 오래 하고 싶은 사람만 그 일의 앞날을 묻는다.</w:t>
      </w:r>
    </w:p>
    <w:p>
      <w:pPr>
        <w:spacing w:after="120"/>
        <w:ind w:firstLine="454"/>
      </w:pPr>
      <w:r>
        <w:t>그러니 이 걱정은 부끄러운 걱정이 아니다. 7장에서 보수를 걱정하는 마음을 일을 진지하게 여기는 사람의 당연한 질문이라고 했듯, AI를 걱정하는 마음도 그렇다. 그것은 자기 일을 끝까지 지키고 싶은 사람의 정직한 물음이다.</w:t>
      </w:r>
    </w:p>
    <w:p>
      <w:pPr>
        <w:spacing w:after="120"/>
        <w:ind w:firstLine="454"/>
      </w:pPr>
      <w:r>
        <w:t>그래서 이 장은 그 걱정에 정면으로 답한다. 다만 새 답으로 답하지 않는다. 이 책이 1장에서부터 들고 온 명제로 답한다.</w:t>
      </w:r>
    </w:p>
    <w:p>
      <w:pPr>
        <w:pStyle w:val="Heading2"/>
      </w:pPr>
      <w:r>
        <w:t>불안을 다시 읽는다</w:t>
      </w:r>
    </w:p>
    <w:p>
      <w:pPr>
        <w:spacing w:after="120"/>
        <w:ind w:firstLine="454"/>
      </w:pPr>
      <w:r>
        <w:t>먼저 그 불안이 무엇인지 정확히 보자.</w:t>
      </w:r>
    </w:p>
    <w:p>
      <w:pPr>
        <w:spacing w:after="120"/>
        <w:ind w:firstLine="454"/>
      </w:pPr>
      <w:r>
        <w:t>불안은 정확히 보기만 해도 절반이 줄어든다. 막연한 채로 두면 불안은 실제보다 커지고, 또렷하게 풀어 놓으면 제 크기로 돌아간다. 그러니 서둘러 답하기 전에, 친구의 한마디 안에 무엇이 들어 있는지부터 들여다보자.</w:t>
      </w:r>
    </w:p>
    <w:p>
      <w:pPr>
        <w:spacing w:after="120"/>
        <w:ind w:firstLine="454"/>
      </w:pPr>
      <w:r>
        <w:t>"AI가 내 일을 가져갈까." 이 문장은 하나처럼 들리지만, 실은 두 개의 다른 질문이 한데 묶여 있다.</w:t>
      </w:r>
    </w:p>
    <w:p>
      <w:pPr>
        <w:spacing w:after="120"/>
        <w:ind w:firstLine="454"/>
      </w:pPr>
      <w:r>
        <w:t>첫째 질문은 이렇다. "내가 하는 작업을 기계가 더 빠르게 할 수 있는가." 이것은 기술의 질문이다. 둘째 질문은 이렇다. "내가 하는 일의 의미를 기계가 대신 만들 수 있는가." 이것은 의미의 질문이다.</w:t>
      </w:r>
    </w:p>
    <w:p>
      <w:pPr>
        <w:spacing w:after="120"/>
        <w:ind w:firstLine="454"/>
      </w:pPr>
      <w:r>
        <w:t>두 질문은 전혀 다른데, 우리는 자주 둘을 섞는다. 섞으면 불안이 실제보다 커진다. 첫째 질문의 답이 둘째 질문의 답까지 삼켜 버리기 때문이다. 어떤 작업이 자동화된다는 소식을 들으면, 우리는 곧장 "내 일에서 의미도 사라지겠구나"로 건너뛴다. 그러나 그 건너뜀에는 근거가 없다.</w:t>
      </w:r>
    </w:p>
    <w:p>
      <w:pPr>
        <w:spacing w:after="120"/>
        <w:ind w:firstLine="454"/>
      </w:pPr>
      <w:r>
        <w:t>첫째 질문의 답은 자주 "그렇다"이다. 기계는 정해진 작업을 사람보다 빠르게 한다. 이것은 부정할 수 없다. 그러나 둘째 질문의 답은 첫째 질문과 따로 정해진다. 기계가 작업을 더 빠르게 한다는 사실은, 기계가 의미를 대신 만든다는 뜻이 아니다. 둘은 다른 줄에 놓인 다른 사건이다.</w:t>
      </w:r>
    </w:p>
    <w:p>
      <w:pPr>
        <w:spacing w:after="120"/>
        <w:ind w:firstLine="454"/>
      </w:pPr>
      <w:r>
        <w:t>그러니 두 질문을 떼어 놓고 하나씩 보자. 떼어 놓고 보면, 불안의 크기가 실제 크기로 줄어든다.</w:t>
      </w:r>
    </w:p>
    <w:p>
      <w:pPr>
        <w:pStyle w:val="Heading2"/>
      </w:pPr>
      <w:r>
        <w:t>작업과 일은 다르다</w:t>
      </w:r>
    </w:p>
    <w:p>
      <w:pPr>
        <w:spacing w:after="120"/>
        <w:ind w:firstLine="454"/>
      </w:pPr>
      <w:r>
        <w:t>앞에서 우리는 한 가지 구분을 했다. 기술의 질문과 의미의 질문은 다른 줄에 놓인다는 구분이었다. 여기서는 그 구분을 한 칸 더 안으로 들여놓는다. '작업'과 '일'을 나누는 것이다.</w:t>
      </w:r>
    </w:p>
    <w:p>
      <w:pPr>
        <w:spacing w:after="120"/>
        <w:ind w:firstLine="454"/>
      </w:pPr>
      <w:r>
        <w:t>작업은 일을 이루는 낱낱의 동작이다. 서류를 정리하고, 숫자를 맞추고, 정해진 양식대로 글을 채우고, 같은 절차를 반복하는 것. 이런 동작에는 공통점이 있다. 입력이 정해져 있고, 처리 방식이 정해져 있고, 출력이 정해져 있다. 어제 한 방식이 오늘도 통하고, 내일도 통한다.</w:t>
      </w:r>
    </w:p>
    <w:p>
      <w:pPr>
        <w:spacing w:after="120"/>
        <w:ind w:firstLine="454"/>
      </w:pPr>
      <w:r>
        <w:t>이렇게 정형화된 작업은 기계가 잘한다. 그것도 사람보다 빠르고 지치지 않게 잘한다. 이것은 새로운 사실이 아니다. 기계는 오래전부터 정형화된 작업을 사람의 손에서 가져갔다.</w:t>
      </w:r>
    </w:p>
    <w:p>
      <w:pPr>
        <w:spacing w:after="120"/>
        <w:ind w:firstLine="454"/>
      </w:pPr>
      <w:r>
        <w:t>여기서 아담 스미스를 부르자. 스미스는 『국부론』 첫머리에서 핀 만드는 공장을 그렸다. 한 사람이 핀 하나를 처음부터 끝까지 만들면 하루에 몇 개 만들지 못한다. 그런데 일을 잘게 나누어 한 사람은 철사를 펴고, 한 사람은 끊고, 한 사람은 끝을 뾰족하게 갈면, 같은 사람 수로 수천 배를 만든다. 스미스는 이 분업을 보고 사회가 어떻게 풍요로워지는지를 설명했다.</w:t>
      </w:r>
    </w:p>
    <w:p>
      <w:pPr>
        <w:spacing w:after="120"/>
        <w:ind w:firstLine="454"/>
      </w:pPr>
      <w:r>
        <w:t>그런데 스미스가 그린 그 장면을 자세히 보면, 한 가지가 보인다. 일을 잘게 나눌수록, 나뉜 각 동작은 단순해진다. 단순해진 동작은 정해진 절차가 된다. 그리고 정해진 절차가 된 동작은 — 스미스 시대에는 다른 사람에게, 그다음에는 기계에게 — 넘겨질 수 있는 동작이 된다.</w:t>
      </w:r>
    </w:p>
    <w:p>
      <w:pPr>
        <w:spacing w:after="120"/>
        <w:ind w:firstLine="454"/>
      </w:pPr>
      <w:r>
        <w:t>분업이 동작을 단순하게 만들고, 단순해진 동작이 자동화의 입구가 된다. 이것은 스미스 시대부터 지금까지 이어진 같은 흐름이다. AI는 그 흐름의 새 장면일 뿐, 새 종류의 사건이 아니다.</w:t>
      </w:r>
    </w:p>
    <w:p>
      <w:pPr>
        <w:spacing w:after="120"/>
        <w:ind w:firstLine="454"/>
      </w:pPr>
      <w:r>
        <w:t>그러니 정형화된 작업이 기계로 넘어가는 것을 두고 지나치게 놀랄 일은 아니다. 그것은 핀 공장 이래로 계속되어 온 일이다.</w:t>
      </w:r>
    </w:p>
    <w:p>
      <w:pPr>
        <w:spacing w:after="120"/>
        <w:ind w:firstLine="454"/>
      </w:pPr>
      <w:r>
        <w:t>그런데 일은 작업이 아니다.</w:t>
      </w:r>
    </w:p>
    <w:p>
      <w:pPr>
        <w:pStyle w:val="Heading2"/>
      </w:pPr>
      <w:r>
        <w:t>일은 작업의 묶음이 아니다</w:t>
      </w:r>
    </w:p>
    <w:p>
      <w:pPr>
        <w:spacing w:after="120"/>
        <w:ind w:firstLine="454"/>
      </w:pPr>
      <w:r>
        <w:t>여기서 멈춰서 한 가지를 분명히 해야 한다.</w:t>
      </w:r>
    </w:p>
    <w:p>
      <w:pPr>
        <w:spacing w:after="120"/>
        <w:ind w:firstLine="454"/>
      </w:pPr>
      <w:r>
        <w:t>일을 작업의 묶음으로 보면, 작업이 하나씩 기계로 넘어갈 때마다 일도 그만큼 줄어드는 것처럼 보인다. 작업을 백 개 한다면, 그중 마흔 개가 자동화될 때 일의 마흔만큼이 사라지는 것처럼 느껴진다. 친구의 저녁 자리 불안이 바로 이 셈법에서 나온다.</w:t>
      </w:r>
    </w:p>
    <w:p>
      <w:pPr>
        <w:spacing w:after="120"/>
        <w:ind w:firstLine="454"/>
      </w:pPr>
      <w:r>
        <w:t>그러나 이 셈법은 틀렸다. 일은 작업을 더한 합이 아니기 때문이다.</w:t>
      </w:r>
    </w:p>
    <w:p>
      <w:pPr>
        <w:spacing w:after="120"/>
        <w:ind w:firstLine="454"/>
      </w:pPr>
      <w:r>
        <w:t>이 책의 명제로 돌아가자. 일은 한 사람을 향한 행동이다. 한 사람의 결핍에 닿는 것이 일이다. 작업은 그 닿음을 이루기 위해 거치는 동작일 뿐이다. 작업은 수단이고, 한 사람에게 닿는 것이 일이다.</w:t>
      </w:r>
    </w:p>
    <w:p>
      <w:pPr>
        <w:spacing w:after="120"/>
        <w:ind w:firstLine="454"/>
      </w:pPr>
      <w:r>
        <w:t>수단을 아무리 더해도 목적이 되지 않는다. 망치질을 백 번 한다고 그 자체가 집이 되지 않는 것과 같다. 망치질은 집을 향한 동작이고, 집은 그 동작들이 향한 곳이다. 동작을 세어서는 집에 닿지 못한다. 일도 그렇다. 작업을 세어서는 일에 닿지 못한다.</w:t>
      </w:r>
    </w:p>
    <w:p>
      <w:pPr>
        <w:spacing w:after="120"/>
        <w:ind w:firstLine="454"/>
      </w:pPr>
      <w:r>
        <w:t>의사를 떠올려 보자. 의사의 하루에는 수많은 정형화된 작업이 있다. 수치를 읽고, 영상을 판독하고, 기록을 정리한다. 이런 작업 가운데 상당수는 기계가 거들 수 있고, 앞으로 더 거들 것이다. 그러나 의사의 일은 그 작업들의 합이 아니다. 의사의 일은 지금 진료실에 앉은 그 한 사람 — 이름이 있고, 두려움이 있고, 묻고 싶지만 묻지 못한 것이 있는 그 한 사람 — 의 결핍에 닿는 것이다.</w:t>
      </w:r>
    </w:p>
    <w:p>
      <w:pPr>
        <w:spacing w:after="120"/>
        <w:ind w:firstLine="454"/>
      </w:pPr>
      <w:r>
        <w:t>판독이라는 작업이 기계로 넘어가도, 그 한 사람에게 닿는 일은 넘어가지 않는다. 오히려 작업이 기계로 넘어가서 손이 비면, 의사는 그 비운 손으로 한 사람에게 더 가까이 갈 수 있다.</w:t>
      </w:r>
    </w:p>
    <w:p>
      <w:pPr>
        <w:spacing w:after="120"/>
        <w:ind w:firstLine="454"/>
      </w:pPr>
      <w:r>
        <w:t>교사도 그렇다. 채점이라는 작업, 자료를 모으는 작업은 기계가 거들 수 있다. 그러나 교사의 일은 채점의 합이 아니다. 교사의 일은 오늘 교실에 앉은 그 한 아이가 어디서 막혔는지를 보고, 그 막힌 자리를 푸는 것이다. 그 아이를 아는 일은 채점이라는 작업과 다른 종류의 것이다.</w:t>
      </w:r>
    </w:p>
    <w:p>
      <w:pPr>
        <w:spacing w:after="120"/>
        <w:ind w:firstLine="454"/>
      </w:pPr>
      <w:r>
        <w:t>작업은 자동화의 안쪽으로 들어간다. 한 사람에게 닿는 일은 자동화의 바깥에 있다. 둘은 같은 줄에 놓인 것이 아니어서, 작업이 줄어든다고 일이 줄지 않는다.</w:t>
      </w:r>
    </w:p>
    <w:p>
      <w:pPr>
        <w:pStyle w:val="Heading2"/>
      </w:pPr>
      <w:r>
        <w:t>AI는 왜 그 자리에 앉지 못하는가</w:t>
      </w:r>
    </w:p>
    <w:p>
      <w:pPr>
        <w:spacing w:after="120"/>
        <w:ind w:firstLine="454"/>
      </w:pPr>
      <w:r>
        <w:t>그런데 한 가지를 더 물어야 한다. 왜 그런가. 왜 정형화된 작업은 기계로 넘어가는데, 한 사람에게 닿는 일은 넘어가지 않는가.</w:t>
      </w:r>
    </w:p>
    <w:p>
      <w:pPr>
        <w:spacing w:after="120"/>
        <w:ind w:firstLine="454"/>
      </w:pPr>
      <w:r>
        <w:t>답은 단순하다. AI는 그 한 사람을 모르기 때문이다.</w:t>
      </w:r>
    </w:p>
    <w:p>
      <w:pPr>
        <w:spacing w:after="120"/>
        <w:ind w:firstLine="454"/>
      </w:pPr>
      <w:r>
        <w:t>이 말을 천천히 풀어 보자. AI는 사람 일반에 대해서는 많은 것을 안다. 수많은 사람의 말과 글을 익혔으니, 평균적인 사람이 무엇을 묻고 무엇에 답하는지를 안다. 그러나 평균적인 사람은 어디에도 실재하지 않는다. 당신 앞에 앉은 것은 평균이 아니라, 오늘 아침 무슨 일을 겪고 이 자리에 온 바로 그 한 사람이다.</w:t>
      </w:r>
    </w:p>
    <w:p>
      <w:pPr>
        <w:spacing w:after="120"/>
        <w:ind w:firstLine="454"/>
      </w:pPr>
      <w:r>
        <w:t>그 한 사람의 어제가 어땠는지, 그 사람이 무엇을 부끄러워서 말하지 않는지, 그 사람의 표정이 방금 왜 흐려졌는지 — 이것은 그 사람과 같은 자리에 있는 사람만 안다. AI는 그 자리에 있지 않다. AI에게는 그 한 사람의 이름도, 하루도, 결핍도 입력되지 않는다.</w:t>
      </w:r>
    </w:p>
    <w:p>
      <w:pPr>
        <w:spacing w:after="120"/>
        <w:ind w:firstLine="454"/>
      </w:pPr>
      <w:r>
        <w:t>7장에서 신뢰를 이야기하며 한 말이 여기에 다시 닿는다. 신뢰는 '고객 일반'을 향해서는 생기지 않는다고 했다. 수만 명의 평균은 마음을 갖지 않으므로, 평균은 누구를 신뢰할 수 없다. 같은 이유로, 평균을 아는 것은 한 사람을 아는 것이 아니다. AI가 아는 것은 평균이고, 일이 닿아야 할 곳은 한 사람이다. 그 사이의 거리를 AI는 건너지 못한다.</w:t>
      </w:r>
    </w:p>
    <w:p>
      <w:pPr>
        <w:spacing w:after="120"/>
        <w:ind w:firstLine="454"/>
      </w:pPr>
      <w:r>
        <w:t>그 거리는 데이터가 더 많아진다고 좁혀지지 않는다. AI가 백만 명을 더 익혀도, 그 백만 명은 여전히 다른 사람들이다. 당신 앞에 앉은 그 한 사람은 그 백만 명 안에 없다. 그 사람은 오늘 처음 이 자리에 왔고, 오늘의 그 사람을 아는 길은 오늘 그 자리에 함께 있는 것뿐이다.</w:t>
      </w:r>
    </w:p>
    <w:p>
      <w:pPr>
        <w:spacing w:after="120"/>
        <w:ind w:firstLine="454"/>
      </w:pPr>
      <w:r>
        <w:t>그래서 의미가 또렷한 자리에는 AI가 앉지 못한다. 그 자리는 한 사람을 아는 사람의 자리이고, AI는 그 한 사람을 모르기 때문이다.</w:t>
      </w:r>
    </w:p>
    <w:p>
      <w:pPr>
        <w:pStyle w:val="Heading2"/>
      </w:pPr>
      <w:r>
        <w:t>AI가 앉는 자리</w:t>
      </w:r>
    </w:p>
    <w:p>
      <w:pPr>
        <w:spacing w:after="120"/>
        <w:ind w:firstLine="454"/>
      </w:pPr>
      <w:r>
        <w:t>그렇다면 AI는 어디에 앉는가.</w:t>
      </w:r>
    </w:p>
    <w:p>
      <w:pPr>
        <w:spacing w:after="120"/>
        <w:ind w:firstLine="454"/>
      </w:pPr>
      <w:r>
        <w:t>AI는 의미가 비어 있는 자리에 앉는다. 정확히 말하면, 일을 하는 사람이 자기 일에서 한 사람을 보지 못하고 있을 때, 그 빈자리에 잠깐 들어와 앉는다.</w:t>
      </w:r>
    </w:p>
    <w:p>
      <w:pPr>
        <w:spacing w:after="120"/>
        <w:ind w:firstLine="454"/>
      </w:pPr>
      <w:r>
        <w:t>이 '빈자리'가 무엇인지 더 또렷하게 그려 보자. 빈자리는 일이 사라진 자리가 아니다. 일은 그대로 있다. 다만 그 일이 향하던 한 사람이 빠져나간 자리다.</w:t>
      </w:r>
    </w:p>
    <w:p>
      <w:pPr>
        <w:spacing w:after="120"/>
        <w:ind w:firstLine="454"/>
      </w:pPr>
      <w:r>
        <w:t>하루의 일과를 떠올려 보면 빈자리가 어떤 모습인지 보인다. 아침에 자리에 앉아 오늘 할 일을 적는다. 그 목록이 동작으로만 채워져 있다면 — 서류 몇 장, 통화 몇 건, 보고서 몇 쪽 — 그 목록 어디에도 향하는 한 사람이 없다. 일을 끝내고 퇴근할 때, 오늘 무엇을 했느냐고 물으면 처리한 동작의 수로 답하게 된다. 누구에게 닿았느냐는 물음에는 답할 말이 없다. 이 답할 말 없음이 빈자리다.</w:t>
      </w:r>
    </w:p>
    <w:p>
      <w:pPr>
        <w:spacing w:after="120"/>
        <w:ind w:firstLine="454"/>
      </w:pPr>
      <w:r>
        <w:t>빈자리는 일이 모자라서 생기는 것이 아니다. 일은 가득한데 그 일이 향하는 사람만 빠져 있는 상태다. 그래서 빈자리는 바쁜 사람에게도 생긴다. 종일 분주했는데 누구에게 닿았는지 말할 수 없다면, 그 사람의 일은 빈자리에 가깝다.</w:t>
      </w:r>
    </w:p>
    <w:p>
      <w:pPr>
        <w:spacing w:after="120"/>
        <w:ind w:firstLine="454"/>
      </w:pPr>
      <w:r>
        <w:t>자기 일을 작업의 양으로만 정의한 사람을 떠올려 보자. 그 사람에게 일은 처리해야 할 동작의 더미다. 그 사람의 일에는 향하는 한 사람이 없다. 동작만 있다.</w:t>
      </w:r>
    </w:p>
    <w:p>
      <w:pPr>
        <w:spacing w:after="120"/>
        <w:ind w:firstLine="454"/>
      </w:pPr>
      <w:r>
        <w:t>이런 자리는 AI가 앉기에 알맞다. 향하는 한 사람이 없으니, 그 일은 입력과 출력이 정해진 작업과 다를 바가 없어진다. 그리고 정해진 작업이라면, 기계가 더 빠르게 한다. 이 사람이 AI 앞에서 흔들리는 것은 당연하다. 그가 하던 일이 실제로 작업이었기 때문이다.</w:t>
      </w:r>
    </w:p>
    <w:p>
      <w:pPr>
        <w:spacing w:after="120"/>
        <w:ind w:firstLine="454"/>
      </w:pPr>
      <w:r>
        <w:t>그러니 이렇게 말할 수 있다. AI는 일도 마음도 빼앗을 수 없고, 다만 우리가 자기 일의 의미를 못 잡고 있을 때 그 빈자리에 잠깐 들어와 앉을 뿐이라고. 지금까지의 이야기는 그 말을 명제로 풀어낸 것이다. 빈자리란 한 사람이 빠져나간 자리다. 일을 작업의 양으로 정의하면 한 사람이 빠지고, 한 사람이 빠진 자리는 비어 있고, 빈자리에는 AI가 앉는다.</w:t>
      </w:r>
    </w:p>
    <w:p>
      <w:pPr>
        <w:spacing w:after="120"/>
        <w:ind w:firstLine="454"/>
      </w:pPr>
      <w:r>
        <w:t>거꾸로, 일을 한 사람을 향한 행동으로 정의한 사람의 자리에는 한 사람이 들어차 있다. 그 자리는 비어 있지 않다. 비어 있지 않은 자리에는 AI가 앉을 데가 없다.</w:t>
      </w:r>
    </w:p>
    <w:p>
      <w:pPr>
        <w:spacing w:after="120"/>
        <w:ind w:firstLine="454"/>
      </w:pPr>
      <w:r>
        <w:t>그러니 AI가 어떤 자리에 앉느냐 마느냐는 AI의 성능이 정하는 것이 아니다. 그 자리에 한 사람이 있느냐 없느냐가 정한다. 그리고 그 한 사람을 그 자리에 들이는 것은 일을 하는 사람 자신이다.</w:t>
      </w:r>
    </w:p>
    <w:p>
      <w:pPr>
        <w:pStyle w:val="Heading2"/>
      </w:pPr>
      <w:r>
        <w:t>같은 일을 하는 두 사람</w:t>
      </w:r>
    </w:p>
    <w:p>
      <w:pPr>
        <w:spacing w:after="120"/>
        <w:ind w:firstLine="454"/>
      </w:pPr>
      <w:r>
        <w:t>이제 이 말을 더 또렷하게 보기 위해, 두 사람을 나란히 세워 보자. 둘은 같은 일을 한다. 같은 사무실에서, 같은 직함으로, 같은 종류의 업무를 처리한다. 고객의 요청을 받아 처리하고 답을 돌려주는 일이라고 하자.</w:t>
      </w:r>
    </w:p>
    <w:p>
      <w:pPr>
        <w:spacing w:after="120"/>
        <w:ind w:firstLine="454"/>
      </w:pPr>
      <w:r>
        <w:t>첫 번째 사람을 민이라고 부르자. 민은 자기 일을 처리량으로 정의했다. 민에게 좋은 하루는 요청을 많이 처리한 하루다. 민은 아침에 들어온 요청의 수를 보고, 저녁에 처리한 요청의 수를 센다. 그 둘이 맞으면 잘한 하루다. 민은 빠르다. 민은 한 요청에 오래 머물지 않는다. 머무는 만큼 처리량이 줄기 때문이다.</w:t>
      </w:r>
    </w:p>
    <w:p>
      <w:pPr>
        <w:spacing w:after="120"/>
        <w:ind w:firstLine="454"/>
      </w:pPr>
      <w:r>
        <w:t>두 번째 사람을 현이라고 부르자. 현은 자기 일을 한 사람을 향한 행동으로 정의했다. 현에게 좋은 하루는 누군가의 막힌 자리를 정확히 푼 하루다. 현도 요청을 처리한다. 그러나 현은 요청 너머의 사람을 본다. 이 요청을 보낸 사람은 지금 무엇이 급한가, 무엇을 몰라서 헤매고 있는가. 현은 그것을 한 번 더 묻는다.</w:t>
      </w:r>
    </w:p>
    <w:p>
      <w:pPr>
        <w:spacing w:after="120"/>
        <w:ind w:firstLine="454"/>
      </w:pPr>
      <w:r>
        <w:t>겉으로 보면 민이 더 일을 잘하는 것처럼 보인다. 민의 처리량이 더 많기 때문이다. 그런데 AI가 그 일에 들어오면, 두 사람의 자리는 전혀 다르게 흔들린다.</w:t>
      </w:r>
    </w:p>
    <w:p>
      <w:pPr>
        <w:spacing w:after="120"/>
        <w:ind w:firstLine="454"/>
      </w:pPr>
      <w:r>
        <w:t>민의 일을 보자. 민의 일은 요청을 받아 정해진 답으로 바꾸는 동작이다. 입력이 있고, 처리 방식이 있고, 출력이 있다. 민은 그 동작을 빠르게 반복하는 것으로 자기 일을 정의했다. 그런데 바로 그 동작 — 정해진 입력을 정해진 출력으로 빠르게 바꾸는 동작 — 이야말로 기계가 가장 잘하는 것이다. AI가 들어오면 민의 일은 그대로 AI의 일과 겹친다. 민이 흔들리는 것은 착각이 아니다. 민의 자리는 실제로 비어 있었다. 민의 일에는 향하는 한 사람이 없었고, 한 사람이 없는 자리에 AI가 그대로 앉는다.</w:t>
      </w:r>
    </w:p>
    <w:p>
      <w:pPr>
        <w:spacing w:after="120"/>
        <w:ind w:firstLine="454"/>
      </w:pPr>
      <w:r>
        <w:t>현의 일을 보자. 현의 일에도 정형화된 동작이 있다. 요청을 분류하고, 양식을 채우고, 답의 초안을 만드는 동작. 이 동작은 AI가 가져갈 수 있다. 그러나 현의 일은 그 동작들의 합이 아니었다. 현의 일은 요청을 보낸 그 한 사람이 무엇 때문에 막혔는지를 보고, 그 막힌 자리를 푸는 것이었다. AI가 동작을 가져가면, 현은 그만큼 손이 빈다. 빈 손으로 현은 그 한 사람에게 더 가까이 간다. 현의 자리는 비어 있지 않았으므로, AI가 들어와도 앉을 데가 없다.</w:t>
      </w:r>
    </w:p>
    <w:p>
      <w:pPr>
        <w:spacing w:after="120"/>
        <w:ind w:firstLine="454"/>
      </w:pPr>
      <w:r>
        <w:t>같은 일이었다. 같은 사무실, 같은 직함, 같은 업무였다. 그런데 한 사람은 흔들리고 한 사람은 흔들리지 않는다. 둘을 가른 것은 AI의 성능이 아니다. 직업의 종류도 아니다. 두 사람이 자기 일을 어떻게 정의했느냐, 그것 하나가 갈랐다.</w:t>
      </w:r>
    </w:p>
    <w:p>
      <w:pPr>
        <w:spacing w:after="120"/>
        <w:ind w:firstLine="454"/>
      </w:pPr>
      <w:r>
        <w:t>그러니 친구의 저녁 자리 불안에 이렇게 답할 수 있다. 당신이 흔들릴지 흔들리지 않을지는 당신의 직업이 정하지 않는다. 당신이 그 직업 안에서 자기 일을 민처럼 정의했는지, 현처럼 정의했는지가 정한다.</w:t>
      </w:r>
    </w:p>
    <w:p>
      <w:pPr>
        <w:pStyle w:val="Heading2"/>
      </w:pPr>
      <w:r>
        <w:t>흔들리는 사람과 흔들리지 않는 사람</w:t>
      </w:r>
    </w:p>
    <w:p>
      <w:pPr>
        <w:spacing w:after="120"/>
        <w:ind w:firstLine="454"/>
      </w:pPr>
      <w:r>
        <w:t>이제 이 갈림을 명제로 정리하자.</w:t>
      </w:r>
    </w:p>
    <w:p>
      <w:pPr>
        <w:spacing w:after="120"/>
        <w:ind w:firstLine="454"/>
      </w:pPr>
      <w:r>
        <w:t>AI 앞에서 흔들리는 사람과 흔들리지 않는 사람이 있다. 둘을 가르는 것은 직업의 종류가 아니다. 같은 직업 안에도, 민과 현처럼, 흔들리는 사람과 흔들리지 않는 사람이 함께 있다.</w:t>
      </w:r>
    </w:p>
    <w:p>
      <w:pPr>
        <w:spacing w:after="120"/>
        <w:ind w:firstLine="454"/>
      </w:pPr>
      <w:r>
        <w:t>둘을 가르는 것은 자기 일을 어떻게 정의했느냐다.</w:t>
      </w:r>
    </w:p>
    <w:p>
      <w:pPr>
        <w:spacing w:after="120"/>
        <w:ind w:firstLine="454"/>
      </w:pPr>
      <w:r>
        <w:t>일을 '처리한 작업의 양'으로 정의한 사람은 흔들린다. 그의 정의 안에는 한 사람이 없고, 한 사람이 없는 일은 작업의 더미이며, 작업의 더미는 기계가 더 잘 다루기 때문이다. 그의 불안은 착각이 아니다. 그의 일이 실제로 자동화의 안쪽에 있다.</w:t>
      </w:r>
    </w:p>
    <w:p>
      <w:pPr>
        <w:spacing w:after="120"/>
        <w:ind w:firstLine="454"/>
      </w:pPr>
      <w:r>
        <w:t>일을 '한 사람을 향한 행동'으로 정의한 사람은 흔들리지 않는다. 그의 정의 안에는 이름을 가진 한 사람이 있고, AI는 그 한 사람을 모른다. 그의 일에서 정형화된 작업이 기계로 넘어가도, 한 사람에게 닿는 일은 그의 손에 남는다. 작업을 덜어 낸 만큼 그는 한 사람에게 더 가까이 간다.</w:t>
      </w:r>
    </w:p>
    <w:p>
      <w:pPr>
        <w:spacing w:after="120"/>
        <w:ind w:firstLine="454"/>
      </w:pPr>
      <w:r>
        <w:t>그러니 AI 시대의 불안에 대한 이 책의 답은, 기술을 더 배우라는 답이 아니다. 물론 도구는 익히면 좋다. 그러나 도구를 아무리 익혀도 일을 작업의 양으로 정의하고 있는 한, 불안은 가라앉지 않는다. 늘 더 빠른 기계가 나타날 것이기 때문이다.</w:t>
      </w:r>
    </w:p>
    <w:p>
      <w:pPr>
        <w:spacing w:after="120"/>
        <w:ind w:firstLine="454"/>
      </w:pPr>
      <w:r>
        <w:t>도구를 더 익히는 길은 민의 길이다. 민이 아무리 빠른 도구를 익혀도, 민의 일은 여전히 처리량으로 정의되어 있고, 도구를 익힌 그날 더 빠른 도구가 어디선가 나타난다. 민은 그 경주에서 끝내 이기지 못한다. 기계와 속도를 겨루는 경주이기 때문이다.</w:t>
      </w:r>
    </w:p>
    <w:p>
      <w:pPr>
        <w:spacing w:after="120"/>
        <w:ind w:firstLine="454"/>
      </w:pPr>
      <w:r>
        <w:t>불안이 가라앉는 자리는 한 곳뿐이다. 자기 일을 한 사람을 향한 행동으로 다시 정의하는 자리다. 그 정의를 가진 사람의 일에는 AI가 앉을 빈자리가 없다. 그것은 현의 길이고, 현의 길은 속도의 경주가 아니다.</w:t>
      </w:r>
    </w:p>
    <w:p>
      <w:pPr>
        <w:pStyle w:val="Heading2"/>
      </w:pPr>
      <w:r>
        <w:t>한 줄 질문</w:t>
      </w:r>
    </w:p>
    <w:p>
      <w:pPr>
        <w:spacing w:after="120"/>
        <w:ind w:firstLine="454"/>
      </w:pPr>
      <w:r>
        <w:t>이 장의 한 줄 질문은 이것이다.</w:t>
      </w:r>
    </w:p>
    <w:p>
      <w:pPr>
        <w:spacing w:after="120"/>
        <w:ind w:firstLine="454"/>
      </w:pPr>
      <w:r>
        <w:t>당신의 일은 지금 한 사람으로 차 있는가, 아니면 작업으로만 차 있는가.</w:t>
      </w:r>
    </w:p>
    <w:p>
      <w:pPr>
        <w:spacing w:after="120"/>
        <w:ind w:firstLine="454"/>
      </w:pPr>
      <w:r>
        <w:t>이 질문에 답하는 길은 간단하다. 오늘 한 일을 떠올려 보라. 그리고 그 일을 누구에게 닿으려 했는지 물어보라.</w:t>
      </w:r>
    </w:p>
    <w:p>
      <w:pPr>
        <w:spacing w:after="120"/>
        <w:ind w:firstLine="454"/>
      </w:pPr>
      <w:r>
        <w:t>이름을 가진 한 사람이 떠오른다면, 당신의 자리에는 그 사람이 들어차 있다. 그 자리는 비어 있지 않고, 비어 있지 않은 자리에는 AI가 앉지 못한다. 당신은 AI 앞에서 흔들릴 이유가 없다.</w:t>
      </w:r>
    </w:p>
    <w:p>
      <w:pPr>
        <w:spacing w:after="120"/>
        <w:ind w:firstLine="454"/>
      </w:pPr>
      <w:r>
        <w:t>떠오르는 것이 처리한 동작의 목록뿐이라면 — 서류 몇 장, 통화 몇 건뿐이라면 — 당신의 자리는 지금 비어 있다. 그 빈자리는 AI가 앉기에 알맞다. 그러나 이것은 나쁜 소식이 아니다. 그 자리에 한 사람을 들이는 일은 당신이 오늘이라도 시작할 수 있는 일이기 때문이다.</w:t>
      </w:r>
    </w:p>
    <w:p>
      <w:pPr>
        <w:spacing w:after="120"/>
        <w:ind w:firstLine="454"/>
      </w:pPr>
      <w:r>
        <w:t>내일 출근해서, 당신 일의 한 사람을 떠올려 보라. 이름을 붙여 보라. 그 사람의 어떤 결핍에 오늘 닿고 싶은지 한 문장으로 적어 보라. 그 한 문장이 적히는 순간, 당신의 자리는 다시 채워진다.</w:t>
      </w:r>
    </w:p>
    <w:p>
      <w:pPr>
        <w:spacing w:after="120"/>
        <w:ind w:firstLine="454"/>
      </w:pPr>
      <w:r>
        <w:t>그 한 문장은 민을 현으로 바꾸는 문장이다. 큰 결심이 필요하지 않다. 직업을 바꿀 필요도 없다. 같은 자리에서, 같은 일을 하면서, 그 일이 향할 한 사람을 다시 들이면 된다.</w:t>
      </w:r>
    </w:p>
    <w:p>
      <w:pPr>
        <w:spacing w:after="120"/>
        <w:ind w:firstLine="454"/>
      </w:pPr>
      <w:r>
        <w:t>AI는 빠르고, 지치지 않고, 많은 작업을 가져갈 것이다. 그러나 AI는 당신 앞에 앉은 그 한 사람을 모른다. 그 사람의 이름도, 하루도, 시린 자리도 모른다. 그래서 그 한 사람을 아는 일은, 끝내 당신의 손에 남는다.</w:t>
      </w:r>
    </w:p>
    <w:p>
      <w:pPr>
        <w:spacing w:after="120"/>
        <w:ind w:firstLine="454"/>
      </w:pPr>
      <w:r>
        <w:t>한 사람을 아는 일은 자동화의 바깥에 있다.</w:t>
      </w:r>
    </w:p>
    <w:p>
      <w:r>
        <w:br w:type="page"/>
      </w:r>
    </w:p>
    <w:p>
      <w:pPr>
        <w:pStyle w:val="Heading1"/>
      </w:pPr>
      <w:r>
        <w:t>11장 — 한 사람을 적는 일년</w:t>
      </w:r>
    </w:p>
    <w:p>
      <w:pPr>
        <w:spacing w:after="120"/>
        <w:ind w:firstLine="454"/>
      </w:pPr>
      <w:r>
        <w:t>지금까지 이 책은 하나의 명제를 풀어 왔다. 직업의 속성은 이타성이며, 이타성은 한 사람의 결핍을 본다는 뜻이다. 7장에서는 그 일이 손해가 아니라 보수의 경로를 낸다는 것까지 보았다.</w:t>
      </w:r>
    </w:p>
    <w:p>
      <w:pPr>
        <w:spacing w:after="120"/>
        <w:ind w:firstLine="454"/>
      </w:pPr>
      <w:r>
        <w:t>그런데 책을 읽는 일에는 한 가지 함정이 있다.</w:t>
      </w:r>
    </w:p>
    <w:p>
      <w:pPr>
        <w:spacing w:after="120"/>
        <w:ind w:firstLine="454"/>
      </w:pPr>
      <w:r>
        <w:t>읽는 동안에는 다 알 것 같다. 고개를 끄덕이고, 밑줄을 긋고, 어떤 문장에서는 마음이 잠깐 데워지기도 한다. 그러나 책을 덮고 사흘이 지나면, 그 데워졌던 자리는 식어 있다. 다음 주 월요일에 출근하면 당신은 지난주와 똑같이 일하고 있다.</w:t>
      </w:r>
    </w:p>
    <w:p>
      <w:pPr>
        <w:spacing w:after="120"/>
        <w:ind w:firstLine="454"/>
      </w:pPr>
      <w:r>
        <w:t>이것은 당신의 의지가 약해서가 아니다. 명제는 머리에 들어왔지만, 머리에 들어온 명제는 일을 바꾸지 못한다. 명제가 일을 바꾸려면, 명제가 매주 당신의 손을 거쳐 가야 한다.</w:t>
      </w:r>
    </w:p>
    <w:p>
      <w:pPr>
        <w:spacing w:after="120"/>
        <w:ind w:firstLine="454"/>
      </w:pPr>
      <w:r>
        <w:t>이 장은 그 손을 거쳐 가는 자리를 만든다. 이 책의 마지막 도구다.</w:t>
      </w:r>
    </w:p>
    <w:p>
      <w:pPr>
        <w:pStyle w:val="Heading2"/>
      </w:pPr>
      <w:r>
        <w:t>세 줄</w:t>
      </w:r>
    </w:p>
    <w:p>
      <w:pPr>
        <w:spacing w:after="120"/>
        <w:ind w:firstLine="454"/>
      </w:pPr>
      <w:r>
        <w:t>도구는 단순하다. 일주일에 한 번, 세 줄을 적는다.</w:t>
      </w:r>
    </w:p>
    <w:p>
      <w:pPr>
        <w:spacing w:after="120"/>
        <w:ind w:firstLine="454"/>
      </w:pPr>
      <w:r>
        <w:t>첫째 줄. 이번 주 내 일의 한 사람.</w:t>
      </w:r>
    </w:p>
    <w:p>
      <w:pPr>
        <w:spacing w:after="120"/>
        <w:ind w:firstLine="454"/>
      </w:pPr>
      <w:r>
        <w:t>둘째 줄. 그의 결핍.</w:t>
      </w:r>
    </w:p>
    <w:p>
      <w:pPr>
        <w:spacing w:after="120"/>
        <w:ind w:firstLine="454"/>
      </w:pPr>
      <w:r>
        <w:t>셋째 줄. 내가 다르게 할 한 가지.</w:t>
      </w:r>
    </w:p>
    <w:p>
      <w:pPr>
        <w:spacing w:after="120"/>
        <w:ind w:firstLine="454"/>
      </w:pPr>
      <w:r>
        <w:t>그게 전부다. 양식도 없고, 분량도 없고, 검사하는 사람도 없다. 종이 한 귀퉁이여도 되고, 휴대전화 메모여도 된다. 한 줄에 한 문장이면 충분하다.</w:t>
      </w:r>
    </w:p>
    <w:p>
      <w:pPr>
        <w:spacing w:after="120"/>
        <w:ind w:firstLine="454"/>
      </w:pPr>
      <w:r>
        <w:t>이 세 줄은 새로 만든 것이 아니다. 이 책 전체가 말해 온 명제를, 가장 작은 크기로 줄여 놓은 것이다. 첫째 줄은 5장의 '한 사람'이고, 둘째 줄은 6장에서 본 '결핍'이며, 셋째 줄은 7장이 말한, 일을 조금씩 고쳐 가는 '다르게 할 한 가지'다. 책을 다 잊어도 이 세 줄만 남으면 명제는 살아 있다.</w:t>
      </w:r>
    </w:p>
    <w:p>
      <w:pPr>
        <w:spacing w:after="120"/>
        <w:ind w:firstLine="454"/>
      </w:pPr>
      <w:r>
        <w:t>그러니 이 장에서 새로 배울 것은 없다. 이 장이 하는 일은 이미 배운 것을 매주 돌아오게 만드는 일이다.</w:t>
      </w:r>
    </w:p>
    <w:p>
      <w:pPr>
        <w:spacing w:after="120"/>
        <w:ind w:firstLine="454"/>
      </w:pPr>
      <w:r>
        <w:t>남은 것은 세 가지 질문이다. 왜 매주인가. 왜 세 줄인가. 왜 적어야 하는가.</w:t>
      </w:r>
    </w:p>
    <w:p>
      <w:pPr>
        <w:pStyle w:val="Heading2"/>
      </w:pPr>
      <w:r>
        <w:t>왜 매주인가</w:t>
      </w:r>
    </w:p>
    <w:p>
      <w:pPr>
        <w:spacing w:after="120"/>
        <w:ind w:firstLine="454"/>
      </w:pPr>
      <w:r>
        <w:t>먼저 왜 매주인가.</w:t>
      </w:r>
    </w:p>
    <w:p>
      <w:pPr>
        <w:spacing w:after="120"/>
        <w:ind w:firstLine="454"/>
      </w:pPr>
      <w:r>
        <w:t>한 번이어도 될 것 같다. 책을 덮으며 한 번 진지하게 적으면, 그 다짐이 오래갈 것 같다. 그러나 그렇지 않다. 한 번의 다짐은 한 번의 데워짐과 같다. 사흘이면 식는다.</w:t>
      </w:r>
    </w:p>
    <w:p>
      <w:pPr>
        <w:spacing w:after="120"/>
        <w:ind w:firstLine="454"/>
      </w:pPr>
      <w:r>
        <w:t>그렇다고 매일은 어떤가. 매일 적는 일은 부담이 된다. 부담이 되면 사람은 사흘쯤 하다가 멈춘다. 멈춘 자리에는 죄책감이 남고, 죄책감이 남으면 그 도구를 다시 펴기가 싫어진다. 매일은 너무 자주여서 무너진다.</w:t>
      </w:r>
    </w:p>
    <w:p>
      <w:pPr>
        <w:spacing w:after="120"/>
        <w:ind w:firstLine="454"/>
      </w:pPr>
      <w:r>
        <w:t>매주는 그 사이에 있다.</w:t>
      </w:r>
    </w:p>
    <w:p>
      <w:pPr>
        <w:spacing w:after="120"/>
        <w:ind w:firstLine="454"/>
      </w:pPr>
      <w:r>
        <w:t>일은 보통 주 단위로 흐른다. 월요일에 한 주가 시작되고 금요일에 한 마디가 맺힌다. 한 주는 한 사람을 충분히 만날 만큼 길고, 그 사람을 잊지 않을 만큼 짧다. 일주일에 한 번이면 일 년에 쉰 번이다. 쉰 번이면 적지 않다.</w:t>
      </w:r>
    </w:p>
    <w:p>
      <w:pPr>
        <w:spacing w:after="120"/>
        <w:ind w:firstLine="454"/>
      </w:pPr>
      <w:r>
        <w:t>그리고 매주에는 7장에서 본 '잣대'가 들어 있다.</w:t>
      </w:r>
    </w:p>
    <w:p>
      <w:pPr>
        <w:spacing w:after="120"/>
        <w:ind w:firstLine="454"/>
      </w:pPr>
      <w:r>
        <w:t>보수를 목표로 둔 사람은 한 달에 한 번 잣대를 받는다고 했다. 한 사람을 향한 사람은 매일 잣대를 갖는다고 했다. 세 줄을 매주 적는 일은 그 매일의 잣대를 한 주에 한 번 손으로 확인하는 자리다. 지난주에 적은 셋째 줄을 이번 주에 펴 보면, 내가 그것을 했는지 안 했는지가 바로 보인다. 매주가 잣대를 만든다.</w:t>
      </w:r>
    </w:p>
    <w:p>
      <w:pPr>
        <w:pStyle w:val="Heading2"/>
      </w:pPr>
      <w:r>
        <w:t>왜 세 줄인가</w:t>
      </w:r>
    </w:p>
    <w:p>
      <w:pPr>
        <w:spacing w:after="120"/>
        <w:ind w:firstLine="454"/>
      </w:pPr>
      <w:r>
        <w:t>다음으로 왜 하필 세 줄인가.</w:t>
      </w:r>
    </w:p>
    <w:p>
      <w:pPr>
        <w:spacing w:after="120"/>
        <w:ind w:firstLine="454"/>
      </w:pPr>
      <w:r>
        <w:t>세 줄은 적은 양이다. 더 많이 적으면 더 깊어질 것 같다. 그러나 이 도구는 깊이를 목표로 하지 않는다. 이 도구는 계속됨을 목표로 한다.</w:t>
      </w:r>
    </w:p>
    <w:p>
      <w:pPr>
        <w:spacing w:after="120"/>
        <w:ind w:firstLine="454"/>
      </w:pPr>
      <w:r>
        <w:t>분량이 늘면 사람은 쓰기 전에 망설인다. 망설이면 미루고, 미루면 거른다. 한 주를 거르면 다음 주는 더 쉽게 거른다. 도구는 부담이 없을 때만 일 년을 간다. 세 줄은 일 년을 갈 수 있는 가장 가벼운 크기다.</w:t>
      </w:r>
    </w:p>
    <w:p>
      <w:pPr>
        <w:spacing w:after="120"/>
        <w:ind w:firstLine="454"/>
      </w:pPr>
      <w:r>
        <w:t>그리고 세 줄에는 순서가 있다.</w:t>
      </w:r>
    </w:p>
    <w:p>
      <w:pPr>
        <w:spacing w:after="120"/>
        <w:ind w:firstLine="454"/>
      </w:pPr>
      <w:r>
        <w:t>첫째 줄이 사람을 정한다. 사람이 정해지지 않으면 둘째 줄을 쓸 수 없다. 둘째 줄이 결핍을 정한다. 결핍이 보이지 않으면 셋째 줄을 쓸 수 없다. 셋째 줄은 앞의 두 줄에서만 나온다. 사람 없이 결핍 없이 '다르게 할 한 가지'를 적으면, 그것은 그냥 일반적인 자기 개선 목표가 된다. 더 친절하게, 더 성실하게 — 이런 문장은 아무도 향하지 않는다.</w:t>
      </w:r>
    </w:p>
    <w:p>
      <w:pPr>
        <w:spacing w:after="120"/>
        <w:ind w:firstLine="454"/>
      </w:pPr>
      <w:r>
        <w:t>세 줄의 순서는 명제의 순서다. 한 사람을 정하고, 그의 결핍을 보고, 그 결핍을 향해 한 가지를 바꾼다. 이 순서대로 적으면 매주 명제 한 바퀴를 도는 셈이다.</w:t>
      </w:r>
    </w:p>
    <w:p>
      <w:pPr>
        <w:pStyle w:val="Heading2"/>
      </w:pPr>
      <w:r>
        <w:t>세 줄을 적어 본다</w:t>
      </w:r>
    </w:p>
    <w:p>
      <w:pPr>
        <w:spacing w:after="120"/>
        <w:ind w:firstLine="454"/>
      </w:pPr>
      <w:r>
        <w:t>말로만 하면 여전히 막연하다. 한 주를 실제로 적어 보자.</w:t>
      </w:r>
    </w:p>
    <w:p>
      <w:pPr>
        <w:spacing w:after="120"/>
        <w:ind w:firstLine="454"/>
      </w:pPr>
      <w:r>
        <w:t>어느 콜센터 상담원이 있다고 하자. 그가 첫째 줄을 적는다.</w:t>
      </w:r>
    </w:p>
    <w:p>
      <w:pPr>
        <w:spacing w:after="120"/>
        <w:ind w:firstLine="454"/>
      </w:pPr>
      <w:r>
        <w:t>너무 막연하게 적으면 이렇게 된다. '이번 주 고객들.' 이것은 첫째 줄이 아니다. '고객들'은 한 사람이 아니라 무리이고, 무리에게는 결핍이 없다. 무리는 평균을 가질 뿐이다. 첫째 줄이 무리면 둘째 줄을 쓸 수 없다.</w:t>
      </w:r>
    </w:p>
    <w:p>
      <w:pPr>
        <w:spacing w:after="120"/>
        <w:ind w:firstLine="454"/>
      </w:pPr>
      <w:r>
        <w:t>좋은 첫째 줄은 한 사람으로 좁혀진다. '수요일 오후에 통화한, 환불 절차를 세 번이나 되물은 노년의 가입자.' 이름을 모르면 모르는 대로, 그 사람을 다시 떠올릴 수 있을 만큼만 적으면 된다. 한 사람이 손에 잡히면 첫째 줄은 끝난다.</w:t>
      </w:r>
    </w:p>
    <w:p>
      <w:pPr>
        <w:spacing w:after="120"/>
        <w:ind w:firstLine="454"/>
      </w:pPr>
      <w:r>
        <w:t>이제 둘째 줄. 그의 결핍.</w:t>
      </w:r>
    </w:p>
    <w:p>
      <w:pPr>
        <w:spacing w:after="120"/>
        <w:ind w:firstLine="454"/>
      </w:pPr>
      <w:r>
        <w:t>막연하게 적으면 이렇게 된다. '말이 잘 안 통했다.' 이것은 결핍이 아니라 나의 인상이다. 6장에서 본 대로, 결핍은 그 사람 쪽에 있는 모자람이지 내 쪽에 있는 불편이 아니다. '말이 잘 안 통했다'는 내가 겪은 답답함을 적은 것이다.</w:t>
      </w:r>
    </w:p>
    <w:p>
      <w:pPr>
        <w:spacing w:after="120"/>
        <w:ind w:firstLine="454"/>
      </w:pPr>
      <w:r>
        <w:t>좋은 둘째 줄은 그 사람 쪽으로 건너간다. '그는 절차 자체를 모르는 게 아니라, 자기가 절차를 제대로 밟고 있는지 확인받을 사람이 없었다.' 세 번 되물은 것은 머리가 둔해서가 아니라, 곁에서 '맞게 하고 있다'고 말해 줄 사람이 없어서였다. 그 없음이 결핍이다.</w:t>
      </w:r>
    </w:p>
    <w:p>
      <w:pPr>
        <w:spacing w:after="120"/>
        <w:ind w:firstLine="454"/>
      </w:pPr>
      <w:r>
        <w:t>마지막으로 셋째 줄. 내가 다르게 할 한 가지.</w:t>
      </w:r>
    </w:p>
    <w:p>
      <w:pPr>
        <w:spacing w:after="120"/>
        <w:ind w:firstLine="454"/>
      </w:pPr>
      <w:r>
        <w:t>막연하게 적으면 이렇게 된다. '더 친절하게 응대하겠다.' 이 문장은 누구도 향하지 않는다. 친절은 방향이 없고, 방향이 없으면 다음 주에 펴 봐도 내가 그것을 했는지 알 수 없다.</w:t>
      </w:r>
    </w:p>
    <w:p>
      <w:pPr>
        <w:spacing w:after="120"/>
        <w:ind w:firstLine="454"/>
      </w:pPr>
      <w:r>
        <w:t>좋은 셋째 줄은 앞의 두 줄에서 곧장 나온다. 그의 결핍이 '확인받을 사람의 없음'이었으니, 셋째 줄은 그 없음을 메우는 한 가지다. '이번 주 비슷한 통화에서는, 단계를 안내한 뒤 마지막에 〈지금까지 맞게 하셨다〉는 말을 한 번 덧붙이겠다.' 한 통화 안에서, 한 문장으로 할 수 있는 크기다.</w:t>
      </w:r>
    </w:p>
    <w:p>
      <w:pPr>
        <w:spacing w:after="120"/>
        <w:ind w:firstLine="454"/>
      </w:pPr>
      <w:r>
        <w:t>한 가지를 분명히 하자. 셋째 줄은 작아야 한다.</w:t>
      </w:r>
    </w:p>
    <w:p>
      <w:pPr>
        <w:spacing w:after="120"/>
        <w:ind w:firstLine="454"/>
      </w:pPr>
      <w:r>
        <w:t>'그 사람의 인생을 바꾸겠다'가 아니다. 방금처럼 '한 문장을 덧붙이겠다' 정도다. 한 주 안에 실제로 해낼 수 있는 크기. 셋째 줄이 크면 못 해내고, 못 해내면 도구가 무너진다. 작은 한 가지가 쉰 번 쌓이는 것이, 큰 한 가지를 한 번 다짐하는 것보다 멀리 간다.</w:t>
      </w:r>
    </w:p>
    <w:p>
      <w:pPr>
        <w:spacing w:after="120"/>
        <w:ind w:firstLine="454"/>
      </w:pPr>
      <w:r>
        <w:t>세 줄을 나란히 놓고 보면 차이가 분명하다. '이번 주 고객들 / 말이 잘 안 통했다 / 더 친절하게'는 일 년을 적어도 아무것도 남기지 않는다. 어느 줄도 한 사람을 향하지 않기 때문이다. 반면 위의 세 줄은, 다음 주에 펴 보면 내가 한 일을 정확히 비춘다. 좋은 세 줄과 흐릿한 세 줄의 차이는 글솜씨가 아니다. 한 사람으로 좁혔는가 아닌가의 차이다.</w:t>
      </w:r>
    </w:p>
    <w:p>
      <w:pPr>
        <w:pStyle w:val="Heading2"/>
      </w:pPr>
      <w:r>
        <w:t>왜 적어야 하는가</w:t>
      </w:r>
    </w:p>
    <w:p>
      <w:pPr>
        <w:spacing w:after="120"/>
        <w:ind w:firstLine="454"/>
      </w:pPr>
      <w:r>
        <w:t>세 번째 질문이 가장 중요하다. 왜 머릿속으로 생각하지 않고 굳이 적어야 하는가.</w:t>
      </w:r>
    </w:p>
    <w:p>
      <w:pPr>
        <w:spacing w:after="120"/>
        <w:ind w:firstLine="454"/>
      </w:pPr>
      <w:r>
        <w:t>생각으로도 충분할 것 같다. 출근길에 '이번 주에는 누구를 향하지' 하고 떠올리면 되지 않는가. 그러나 머릿속 생각과 적은 문장은 다르다.</w:t>
      </w:r>
    </w:p>
    <w:p>
      <w:pPr>
        <w:spacing w:after="120"/>
        <w:ind w:firstLine="454"/>
      </w:pPr>
      <w:r>
        <w:t>머릿속 생각은 흐릿해도 흐릿한 줄을 모른다.</w:t>
      </w:r>
    </w:p>
    <w:p>
      <w:pPr>
        <w:spacing w:after="120"/>
        <w:ind w:firstLine="454"/>
      </w:pPr>
      <w:r>
        <w:t>'그 사람의 결핍'을 생각만 할 때, 우리는 두루뭉술한 느낌을 결핍이라고 착각한다. '뭔가 불편해 보였다' 같은 느낌. 이 느낌은 문장이 아니어서 손에 잡히지 않는다. 그런데 그것을 한 줄로 적으려고 하면, 적히지 않는다. 펜이 멈춘다. 펜이 멈추는 그 순간, 우리는 처음으로 안다. 나는 그 사람의 결핍을 아직 모르는구나.</w:t>
      </w:r>
    </w:p>
    <w:p>
      <w:pPr>
        <w:spacing w:after="120"/>
        <w:ind w:firstLine="454"/>
      </w:pPr>
      <w:r>
        <w:t>적는 일은 흐릿한 것을 흐릿하다고 알려 준다. 머릿속에서는 통과되던 것이 종이 위에서는 걸린다. 이 걸림이 도구의 핵심이다. 걸려야 다시 보고, 다시 봐야 정확해진다.</w:t>
      </w:r>
    </w:p>
    <w:p>
      <w:pPr>
        <w:spacing w:after="120"/>
        <w:ind w:firstLine="454"/>
      </w:pPr>
      <w:r>
        <w:t>또 하나. 적은 문장은 남는다.</w:t>
      </w:r>
    </w:p>
    <w:p>
      <w:pPr>
        <w:spacing w:after="120"/>
        <w:ind w:firstLine="454"/>
      </w:pPr>
      <w:r>
        <w:t>생각은 지나가면 사라진다. 지난주에 무엇을 다짐했는지 이번 주에는 기억나지 않는다. 기억나지 않으면 비교할 수 없고, 비교할 수 없으면 내가 나아갔는지 알 수 없다. 적은 문장은 거기 그대로 있다. 지난주의 셋째 줄과 이번 주의 첫째 줄을 나란히 놓고 볼 수 있다. 적힌 것만이 잣대가 된다.</w:t>
      </w:r>
    </w:p>
    <w:p>
      <w:pPr>
        <w:spacing w:after="120"/>
        <w:ind w:firstLine="454"/>
      </w:pPr>
      <w:r>
        <w:t>이 세 줄 쓰기는 어떤 검증된 글쓰기 기법이 아니다. 나는 어떤 연구를 인용해 이것을 권하는 것이 아니다. 다만 강의실과 일터에서 사람들을 만나며 거듭 본 것이 하나 있다. 머릿속에 둔 다짐은 다음 주를 넘기지 못하고, 손으로 적은 한 줄은 다음 주에 펴 볼 수 있다는 것. 적는다는 것은 생각을 일 바깥에 꺼내 놓는 일이고, 일 바깥에 나온 생각만이 일을 다시 들여다보게 한다.</w:t>
      </w:r>
    </w:p>
    <w:p>
      <w:pPr>
        <w:spacing w:after="120"/>
        <w:ind w:firstLine="454"/>
      </w:pPr>
      <w:r>
        <w:t>그래서 적는다. 잘 적기 위해서가 아니라, 흐릿한 것을 걸리게 하고 지나간 것을 남기기 위해서.</w:t>
      </w:r>
    </w:p>
    <w:p>
      <w:pPr>
        <w:pStyle w:val="Heading2"/>
      </w:pPr>
      <w:r>
        <w:t>일 년을 적으면</w:t>
      </w:r>
    </w:p>
    <w:p>
      <w:pPr>
        <w:spacing w:after="120"/>
        <w:ind w:firstLine="454"/>
      </w:pPr>
      <w:r>
        <w:t>이 세 줄을 일 년 동안 매주 적으면 무슨 일이 일어나는가. 한 줄에서 시작해 한 해까지, 그 변화를 따라가 보자.</w:t>
      </w:r>
    </w:p>
    <w:p>
      <w:pPr>
        <w:spacing w:after="120"/>
        <w:ind w:firstLine="454"/>
      </w:pPr>
      <w:r>
        <w:t>첫 주의 세 줄은 대개 어색하다.</w:t>
      </w:r>
    </w:p>
    <w:p>
      <w:pPr>
        <w:spacing w:after="120"/>
        <w:ind w:firstLine="454"/>
      </w:pPr>
      <w:r>
        <w:t>첫 줄을 적는 데도 한참이 걸린다. 누구를 적어야 할지 몰라 일주일을 돌아보고, 둘째 줄에서는 펜이 멈추고, 셋째 줄은 자꾸 커진다. 첫 주에 적은 세 줄을 다시 보면, 결핍 줄이 여전히 내 인상에 머물러 있을 것이다. 괜찮다. 첫 주는 적는 일 자체에 익숙해지는 주다. 세 줄이 완벽하지 않아도 적었다는 것만으로 첫 줄은 시작되었다.</w:t>
      </w:r>
    </w:p>
    <w:p>
      <w:pPr>
        <w:spacing w:after="120"/>
        <w:ind w:firstLine="454"/>
      </w:pPr>
      <w:r>
        <w:t>여섯 달쯤 지나면 세 줄의 결이 달라진다.</w:t>
      </w:r>
    </w:p>
    <w:p>
      <w:pPr>
        <w:spacing w:after="120"/>
        <w:ind w:firstLine="454"/>
      </w:pPr>
      <w:r>
        <w:t>이제 첫째 줄은 빨리 떠오른다. 일주일을 돌아보지 않아도, 한 주 안에서 가장 또렷하게 마음에 걸린 한 사람이 먼저 올라온다. 둘째 줄도 달라진다. '뭔가 불편해 보였다' 같은 인상이 줄고, '그에게 없었던 것은 이것이다' 하는 문장이 늘어난다. 펜이 덜 멈춘다. 결핍을 보는 눈이 여섯 달치만큼 자란 것이다. 그리고 셋째 줄은 점점 작아진다. 큰 다짐은 못 해낸다는 것을 여섯 달 동안 몸으로 배웠기 때문이다.</w:t>
      </w:r>
    </w:p>
    <w:p>
      <w:pPr>
        <w:spacing w:after="120"/>
        <w:ind w:firstLine="454"/>
      </w:pPr>
      <w:r>
        <w:t>일 년이 차면, 쉰 줄 가까운 기록이 한자리에 모인다.</w:t>
      </w:r>
    </w:p>
    <w:p>
      <w:pPr>
        <w:spacing w:after="120"/>
        <w:ind w:firstLine="454"/>
      </w:pPr>
      <w:r>
        <w:t>이때 처음으로 첫째 줄의 이름들을 처음부터 끝까지 훑어보라. 보이지 않던 것이 보인다. 나는 어떤 사람들을 향해 일해 왔는가. 같은 이름이 자꾸 돌아오는가, 매주 다른 이름인가. 내가 늘 비슷한 결핍 앞에 서 있었다는 것을 알게 될 수도 있다. 한 해의 일이 한 장의 지도가 되는 것이다.</w:t>
      </w:r>
    </w:p>
    <w:p>
      <w:pPr>
        <w:spacing w:after="120"/>
        <w:ind w:firstLine="454"/>
      </w:pPr>
      <w:r>
        <w:t>셋째 줄의 작은 변화들도 함께 쌓인다.</w:t>
      </w:r>
    </w:p>
    <w:p>
      <w:pPr>
        <w:spacing w:after="120"/>
        <w:ind w:firstLine="454"/>
      </w:pPr>
      <w:r>
        <w:t>한 주의 '다르게 할 한 가지'는 작다. 너무 작아서 한 주만 보면 일이 달라진 것 같지도 않다. 그러나 쉰 개의 작은 변화가 같은 방향으로 쌓이면, 그것은 더 이상 작지 않다. 7장에서 본 그대로다. 매일 잣대가 있는 사람은 매일 조금씩 일을 고친다고 했다. 세 줄은 그 '조금씩'을 눈에 보이게 모아 두는 자리다.</w:t>
      </w:r>
    </w:p>
    <w:p>
      <w:pPr>
        <w:spacing w:after="120"/>
        <w:ind w:firstLine="454"/>
      </w:pPr>
      <w:r>
        <w:t>그리고 가장 중요한 것. 일의 결이 다시 짜인다.</w:t>
      </w:r>
    </w:p>
    <w:p>
      <w:pPr>
        <w:spacing w:after="120"/>
        <w:ind w:firstLine="454"/>
      </w:pPr>
      <w:r>
        <w:t>여기서 분명히 하자. 일 년 뒤에도 당신의 일터는 그대로다. 직책도 그대로다. 책상도, 출근 시간도, 같이 일하는 사람도 대개 그대로다. 이 도구는 당신을 다른 자리로 옮겨 주지 않는다.</w:t>
      </w:r>
    </w:p>
    <w:p>
      <w:pPr>
        <w:spacing w:after="120"/>
        <w:ind w:firstLine="454"/>
      </w:pPr>
      <w:r>
        <w:t>다시 짜이는 것은 일의 결이다.</w:t>
      </w:r>
    </w:p>
    <w:p>
      <w:pPr>
        <w:spacing w:after="120"/>
        <w:ind w:firstLine="454"/>
      </w:pPr>
      <w:r>
        <w:t>같은 일이지만, 일 년 전의 당신은 그 일을 '내가 처리하는 업무'로 보았다. 일 년 뒤의 당신은 같은 일을 '내가 향한 한 사람들'로 본다. 책상은 같아도 그 책상 앞에 앉은 사람의 시선이 달라져 있다. 같은 일터에 같은 직책으로 앉아 있어도, 일의 결이 다시 짜이는 것이다.</w:t>
      </w:r>
    </w:p>
    <w:p>
      <w:pPr>
        <w:spacing w:after="120"/>
        <w:ind w:firstLine="454"/>
      </w:pPr>
      <w:r>
        <w:t>이것이 이 책이 약속할 수 있는 전부다. 더 큰 약속은 하지 않겠다. 그러나 이 약속은 작지 않다. 일의 결이 바뀌면, 매일이 바뀌기 때문이다.</w:t>
      </w:r>
    </w:p>
    <w:p>
      <w:pPr>
        <w:pStyle w:val="Heading2"/>
      </w:pPr>
      <w:r>
        <w:t>적는 일이 막힐 때</w:t>
      </w:r>
    </w:p>
    <w:p>
      <w:pPr>
        <w:spacing w:after="120"/>
        <w:ind w:firstLine="454"/>
      </w:pPr>
      <w:r>
        <w:t>이 도구를 쓰다 보면 막히는 자리가 있다. 미리 안내해 두겠다.</w:t>
      </w:r>
    </w:p>
    <w:p>
      <w:pPr>
        <w:spacing w:after="120"/>
        <w:ind w:firstLine="454"/>
      </w:pPr>
      <w:r>
        <w:t>첫째 줄에서 막힐 때가 있다. 이번 주에 향할 한 사람이 떠오르지 않는다.</w:t>
      </w:r>
    </w:p>
    <w:p>
      <w:pPr>
        <w:spacing w:after="120"/>
        <w:ind w:firstLine="454"/>
      </w:pPr>
      <w:r>
        <w:t>이때는 거꾸로 가 보라. 이번 주에 내가 한 일들을 떠올리고, 그 일 하나하나의 끝에 누가 있었는지를 찾는다. 보고서 끝에는 그것을 읽을 사람이 있다. 처리한 민원 끝에는 민원을 낸 사람이 있다. 일에는 언제나 끝에 사람이 있다. 떠오르지 않는 것이지 없는 것이 아니다.</w:t>
      </w:r>
    </w:p>
    <w:p>
      <w:pPr>
        <w:spacing w:after="120"/>
        <w:ind w:firstLine="454"/>
      </w:pPr>
      <w:r>
        <w:t>둘째 줄에서 막힐 때가 있다. 사람은 정했는데 그의 결핍이 안 보인다.</w:t>
      </w:r>
    </w:p>
    <w:p>
      <w:pPr>
        <w:spacing w:after="120"/>
        <w:ind w:firstLine="454"/>
      </w:pPr>
      <w:r>
        <w:t>이것은 막힌 것이 아니라 발견한 것이다. 펜이 멈춘 그 자리가, 당신이 그 사람을 아직 모른다는 신호다. 부끄러워할 일이 아니다. 그러면 둘째 줄에 이렇게 적으면 된다. '그의 결핍을 아직 모른다.' 그리고 셋째 줄은 자연히 정해진다. '이번 주에 그에게 한 가지를 물어보겠다.' 모른다는 것을 적는 일도 명제 한 바퀴다.</w:t>
      </w:r>
    </w:p>
    <w:p>
      <w:pPr>
        <w:spacing w:after="120"/>
        <w:ind w:firstLine="454"/>
      </w:pPr>
      <w:r>
        <w:t>셋째 줄에서 막힐 때가 있다. 다르게 할 것이 떠오르지 않는다.</w:t>
      </w:r>
    </w:p>
    <w:p>
      <w:pPr>
        <w:spacing w:after="120"/>
        <w:ind w:firstLine="454"/>
      </w:pPr>
      <w:r>
        <w:t>이때는 셋째 줄을 작게, 더 작게 줄여 보라. 떠오르지 않는 것은 대개 너무 크게 생각하기 때문이다. 한 주 안에, 한 번의 만남 안에, 한 문장으로 할 수 있는 것까지 줄이면 반드시 하나는 남는다.</w:t>
      </w:r>
    </w:p>
    <w:p>
      <w:pPr>
        <w:spacing w:after="120"/>
        <w:ind w:firstLine="454"/>
      </w:pPr>
      <w:r>
        <w:t>그리고 두 가지 막힘은 따로 안내해 두어야 한다.</w:t>
      </w:r>
    </w:p>
    <w:p>
      <w:pPr>
        <w:spacing w:after="120"/>
        <w:ind w:firstLine="454"/>
      </w:pPr>
      <w:r>
        <w:t>먼저, 이번 주에 아무도 만나지 못한 것 같은 주가 있다. 종일 서류만 보았거나, 혼자 일했거나, 사람을 마주한 기억이 없는 주다.</w:t>
      </w:r>
    </w:p>
    <w:p>
      <w:pPr>
        <w:spacing w:after="120"/>
        <w:ind w:firstLine="454"/>
      </w:pPr>
      <w:r>
        <w:t>이때도 첫째 줄을 비우지 마라. 사람을 직접 만나야 첫째 줄이 채워지는 것은 아니다. 당신이 이번 주에 만진 서류, 작성한 문서, 넘긴 자료 — 그 끝에는 그것을 받을 한 사람이 있다. 지금 곁에 없을 뿐, 당신의 일은 이미 누군가를 향하고 있다. 보이지 않는 한 사람을 첫째 줄에 적는 주는, 오히려 일의 끝을 새로 보게 되는 주다.</w:t>
      </w:r>
    </w:p>
    <w:p>
      <w:pPr>
        <w:spacing w:after="120"/>
        <w:ind w:firstLine="454"/>
      </w:pPr>
      <w:r>
        <w:t>다음, 아무것도 달라지지 않은 것 같은 주가 있다. 지난주 셋째 줄을 펴 보니 그대로이고, 이번 주도 그대로일 것 같다.</w:t>
      </w:r>
    </w:p>
    <w:p>
      <w:pPr>
        <w:spacing w:after="120"/>
        <w:ind w:firstLine="454"/>
      </w:pPr>
      <w:r>
        <w:t>이런 주에는 솔직하게 적으면 된다. 셋째 줄에 '지난주에 다르게 하지 못했다'고 적고, 같은 한 가지를 이번 주에 다시 적어 보라. 같은 줄을 두 번, 세 번 적는 것은 실패가 아니다. 한 가지가 몸에 붙기까지는 여러 주가 걸린다. 같은 셋째 줄이 반복된다는 것은, 당신이 그 한 가지를 아직 포기하지 않았다는 뜻이다.</w:t>
      </w:r>
    </w:p>
    <w:p>
      <w:pPr>
        <w:spacing w:after="120"/>
        <w:ind w:firstLine="454"/>
      </w:pPr>
      <w:r>
        <w:t>한 주를 통째로 거를 때도 있다. 바빴거나 잊었거나 그냥 하기 싫었다.</w:t>
      </w:r>
    </w:p>
    <w:p>
      <w:pPr>
        <w:spacing w:after="120"/>
        <w:ind w:firstLine="454"/>
      </w:pPr>
      <w:r>
        <w:t>그래도 괜찮다. 거른 주를 메우려 하지 마라. 죄책감도 갖지 마라. 이 도구에는 결석이 없다. 다음 주 월요일에 다시 세 줄을 적으면, 도구는 그 자리에서 다시 시작된다. 쉰 번을 다 채우지 못해도 좋다. 마흔 번이어도 좋고 서른 번이어도 좋다. 한 번이라도 적은 주는, 적지 않은 주와 다르다.</w:t>
      </w:r>
    </w:p>
    <w:p>
      <w:pPr>
        <w:pStyle w:val="Heading2"/>
      </w:pPr>
      <w:r>
        <w:t>한 줄 질문</w:t>
      </w:r>
    </w:p>
    <w:p>
      <w:pPr>
        <w:spacing w:after="120"/>
        <w:ind w:firstLine="454"/>
      </w:pPr>
      <w:r>
        <w:t>이 장의 한 줄 질문은 이것이다.</w:t>
      </w:r>
    </w:p>
    <w:p>
      <w:pPr>
        <w:spacing w:after="120"/>
        <w:ind w:firstLine="454"/>
      </w:pPr>
      <w:r>
        <w:t>당신은 이번 주, 누구의 어떤 결핍을 향해, 무엇을 다르게 할 것인가.</w:t>
      </w:r>
    </w:p>
    <w:p>
      <w:pPr>
        <w:spacing w:after="120"/>
        <w:ind w:firstLine="454"/>
      </w:pPr>
      <w:r>
        <w:t>이 질문이 막연하게 들린다면, 그것이 바로 이 도구가 필요한 이유다. 막연한 것을 세 줄로 적는 순간 막연함은 걸리고, 걸린 자리에서 명제가 다시 일을 들여다본다.</w:t>
      </w:r>
    </w:p>
    <w:p>
      <w:pPr>
        <w:spacing w:after="120"/>
        <w:ind w:firstLine="454"/>
      </w:pPr>
      <w:r>
        <w:t>이 책의 다른 장들은 명제를 설명했다. 이 장은 명제를 당신의 손에 쥐여 준다. 설명은 읽으면 끝나지만, 손에 쥔 도구는 매주 돌아온다.</w:t>
      </w:r>
    </w:p>
    <w:p>
      <w:pPr>
        <w:spacing w:after="120"/>
        <w:ind w:firstLine="454"/>
      </w:pPr>
      <w:r>
        <w:t>그러니 책을 덮기 전에, 지금 세 줄을 적어 보라. 이번 주의 한 사람. 그의 결핍. 당신이 다르게 할 한 가지. 그것이 일 년의 첫 줄이다.</w:t>
      </w:r>
    </w:p>
    <w:p>
      <w:pPr>
        <w:spacing w:after="120"/>
        <w:ind w:firstLine="454"/>
      </w:pPr>
      <w:r>
        <w:t>이번 주 내 일의 한 사람, 그의 결핍, 내가 다르게 할 한 가지.</w:t>
      </w:r>
    </w:p>
    <w:p>
      <w:r>
        <w:br w:type="page"/>
      </w:r>
    </w:p>
    <w:p>
      <w:pPr>
        <w:pStyle w:val="Heading1"/>
      </w:pPr>
      <w:r>
        <w:t>12장 — 같은 자리로 돌아온다</w:t>
      </w:r>
    </w:p>
    <w:p>
      <w:pPr>
        <w:spacing w:after="120"/>
        <w:ind w:firstLine="454"/>
      </w:pPr>
      <w:r>
        <w:t>이제 마지막 장이다.</w:t>
      </w:r>
    </w:p>
    <w:p>
      <w:pPr>
        <w:spacing w:after="120"/>
        <w:ind w:firstLine="454"/>
      </w:pPr>
      <w:r>
        <w:t>마지막 장이라고 하면 보통 새로운 무언가를 기대한다. 앞의 이야기를 다 묶어 줄 더 큰 결론, 지금까지 못 본 한 단계 위의 그림 같은 것. 책의 끝에는 그런 정점이 있어야 할 것 같다.</w:t>
      </w:r>
    </w:p>
    <w:p>
      <w:pPr>
        <w:spacing w:after="120"/>
        <w:ind w:firstLine="454"/>
      </w:pPr>
      <w:r>
        <w:t>이 장에는 그런 것이 없다.</w:t>
      </w:r>
    </w:p>
    <w:p>
      <w:pPr>
        <w:spacing w:after="120"/>
        <w:ind w:firstLine="454"/>
      </w:pPr>
      <w:r>
        <w:t>이 장은 새 결론을 내놓지 않는다. 새 이론도, 한 단계 위의 그림도 없다. 이 장이 하는 일은 단 하나다. 지금까지 온 길이 실은 한자리를 맴돌았다는 것을 보여 주는 것.</w:t>
      </w:r>
    </w:p>
    <w:p>
      <w:pPr>
        <w:spacing w:after="120"/>
        <w:ind w:firstLine="454"/>
      </w:pPr>
      <w:r>
        <w:t>그러니 이 장을 읽으며 새것을 찾지 마라. 대신 이렇게 읽어 보라. 내가 1장부터 여기까지 무엇을 들고 왔는지, 그 손을 한번 펴 보라. 손에 잡힌 것이 한 줌이라면, 그 한 줌이 이 책의 전부다.</w:t>
      </w:r>
    </w:p>
    <w:p>
      <w:pPr>
        <w:pStyle w:val="Heading2"/>
      </w:pPr>
      <w:r>
        <w:t>결론은 새 결론이 아니다</w:t>
      </w:r>
    </w:p>
    <w:p>
      <w:pPr>
        <w:spacing w:after="120"/>
        <w:ind w:firstLine="454"/>
      </w:pPr>
      <w:r>
        <w:t>이 책의 결론을 한 줄로 적으면 이렇다. 직업의 속성은 이타성이다.</w:t>
      </w:r>
    </w:p>
    <w:p>
      <w:pPr>
        <w:spacing w:after="120"/>
        <w:ind w:firstLine="454"/>
      </w:pPr>
      <w:r>
        <w:t>그런데 이 문장은 결론이 아니다. 이것은 3장의 문장이다. 책의 앞쪽에서 이미 세워진 명제다. 책의 끝에 와서 내가 당신에게 건네는 문장이, 책의 앞자리에 이미 적혀 있던 그 문장이다.</w:t>
      </w:r>
    </w:p>
    <w:p>
      <w:pPr>
        <w:spacing w:after="120"/>
        <w:ind w:firstLine="454"/>
      </w:pPr>
      <w:r>
        <w:t>이상한 일처럼 보인다. 결론이 책 앞쪽에 있다니. 보통 결론은 맨 끝에 와야 할 것 같다. 앞의 모든 이야기가 그 한 점을 향해 쌓여 올라가고, 마지막 장에서 그 점에 닿는 것. 우리는 책이 그렇게 생겼다고 여긴다.</w:t>
      </w:r>
    </w:p>
    <w:p>
      <w:pPr>
        <w:spacing w:after="120"/>
        <w:ind w:firstLine="454"/>
      </w:pPr>
      <w:r>
        <w:t>그러나 이 책은 그렇게 생기지 않았다. 이 책은 3장에서 명제를 세우고 4장이 그 명제에 낀 오해를 걷어 냈으며, 그 뒤의 모든 장은 그 명제를 새로 고치거나 넘어서려 한 것이 아니라, 그 명제를 여러 각도에서 다시 본 것이다. 5장은 그 명제 속 '결핍'이라는 말을 들여다보았다. 6장은 그 결핍을 어떻게 읽는지를 따라갔다. 7장은 그 명제가 손해가 아니라 보수의 경로를 낸다는 것을 보였다. 8장은 그 명제를 잃었을 때 무슨 일이 일어나는지를 보았다. 11장은 그 명제를 매주 손에 쥐는 도구로 줄였다.</w:t>
      </w:r>
    </w:p>
    <w:p>
      <w:pPr>
        <w:spacing w:after="120"/>
        <w:ind w:firstLine="454"/>
      </w:pPr>
      <w:r>
        <w:t>어느 장도 그 명제를 떠나지 않았다. 멀리 간 것 같은 장도, 돌아보면 그 명제의 둘레를 돌고 있었다. 1장처럼 명제보다 앞서 놓인 장조차, 실은 명제가 들어설 빈자리를 미리 비워 두고 있었다.</w:t>
      </w:r>
    </w:p>
    <w:p>
      <w:pPr>
        <w:spacing w:after="120"/>
        <w:ind w:firstLine="454"/>
      </w:pPr>
      <w:r>
        <w:t>그래서 이 책의 결론은 새 결론이 아니다. 이 책은 처음에 세운 자리로 돌아왔을 뿐이다. 어느 장에 와도 같은 자리로 돌아온다.</w:t>
      </w:r>
    </w:p>
    <w:p>
      <w:pPr>
        <w:pStyle w:val="Heading2"/>
      </w:pPr>
      <w:r>
        <w:t>어느 장을 펴도</w:t>
      </w:r>
    </w:p>
    <w:p>
      <w:pPr>
        <w:spacing w:after="120"/>
        <w:ind w:firstLine="454"/>
      </w:pPr>
      <w:r>
        <w:t>정말 그런지, 장들을 하나하나 펴 보자. 요약하려는 것이 아니다. 어느 장을 펴도 같은 자리가 나온다는 것을 확인하려는 것이다.</w:t>
      </w:r>
    </w:p>
    <w:p>
      <w:pPr>
        <w:spacing w:after="120"/>
        <w:ind w:firstLine="454"/>
      </w:pPr>
      <w:r>
        <w:t>1장을 편다. 1장은 아담 스미스의 두 권을 다시 폈다. 우리가 외운 스미스는 자기 이익을 말한 『국부론』의 스미스였지만, 그에게는 먼저 쓴 책이 한 권 더 있었다. 사람의 본성이 다른 사람의 운명에 관심을 갖는다고 적은 『도덕감정론』. 스미스의 인간은 두 겹이었고, 그 두 번째 겹 — 남을 향하는 결 — 이 이 책의 명제가 설 바닥이었다. 1장의 끝에 있는 것은, 자기 이익과 나란히 남을 향하는 그 결이다.</w:t>
      </w:r>
    </w:p>
    <w:p>
      <w:pPr>
        <w:spacing w:after="120"/>
        <w:ind w:firstLine="454"/>
      </w:pPr>
      <w:r>
        <w:t>2장을 편다. 2장은 의미가 빠져나간 일의 흐릿함을 보았다. 그 흐릿함은 일이 누구를 향하는지 보이지 않을 때 생긴다. 일이 향할 곳을 잃으면 일은 업무가 되고, 업무는 흐려진다. 2장이 흐릿함의 반대편에 둔 것도 한 사람이었다.</w:t>
      </w:r>
    </w:p>
    <w:p>
      <w:pPr>
        <w:spacing w:after="120"/>
        <w:ind w:firstLine="454"/>
      </w:pPr>
      <w:r>
        <w:t>3장을 편다. 3장은 일의 정의를 바꾸면 일이 살아난다고 했다. 그런데 정의를 어떻게 바꾸는가. '나는 무엇을 처리한다'에서 '나는 누구의 무엇을 푼다'로 바꾸는 것이었다. 정의 안에 사람이 들어와야 정의가 살아난다. 처리라는 말에는 향할 곳이 없지만, 푼다는 말에는 풀어 줄 누군가가 들어 있다. 3장이 일을 되살린 그 한 칸의 자리에 있던 것은, 다름 아닌 한 사람이다.</w:t>
      </w:r>
    </w:p>
    <w:p>
      <w:pPr>
        <w:spacing w:after="120"/>
        <w:ind w:firstLine="454"/>
      </w:pPr>
      <w:r>
        <w:t>5장을 편다. 5장은 결핍을 보았다. 결핍은 무리에게는 없고 한 사람에게만 있다. 수만 명의 평균은 평균을 가질 뿐 결핍을 갖지 않는다. 평균에는 이름이 없고, 이름이 없는 것에는 모자란 자리도 없다. 결핍이라는 말을 끝까지 따라가면, 그 말은 반드시 한 사람 앞에서 멈춘다.</w:t>
      </w:r>
    </w:p>
    <w:p>
      <w:pPr>
        <w:spacing w:after="120"/>
        <w:ind w:firstLine="454"/>
      </w:pPr>
      <w:r>
        <w:t>6장을 편다. 6장은 그 결핍을 읽는 법을 다루었다. 결핍은 내 쪽의 불편이 아니라 그 사람 쪽의 모자람이라고 했다. 그러니 결핍을 읽으려면 내 자리에서 일어나 그 사람 쪽으로 건너가야 한다. 건너간 자리에 누가 있는가. 한 사람이 있다. 6장은 결핍을 읽는 법을 말하는 내내, 사실은 한 사람 쪽으로 건너가는 법을 말하고 있었다.</w:t>
      </w:r>
    </w:p>
    <w:p>
      <w:pPr>
        <w:spacing w:after="120"/>
        <w:ind w:firstLine="454"/>
      </w:pPr>
      <w:r>
        <w:t>7장을 편다. 7장은 보수의 경로를 보았다. 그 경로의 첫 칸은 언제나 한 사람의 마음에 생기는 신뢰였다. 신뢰는 무리를 향해서는 생기지 않고, 반복도 평판도 그 한 사람에게서 시작된다. 보수라는 가장 현실적인 말조차, 끝까지 따라가면 한 사람의 마음 안에서 출발한다.</w:t>
      </w:r>
    </w:p>
    <w:p>
      <w:pPr>
        <w:spacing w:after="120"/>
        <w:ind w:firstLine="454"/>
      </w:pPr>
      <w:r>
        <w:t>8장을 편다. 8장은 번아웃을 보았다. 번아웃은 일이 많아서 오는 것만이 아니라, 일이 향할 한 사람을 잃었을 때 오는 신호라고 했다. 끝이 보이지 않는 업무를 향할 곳 없이 처리할 때 사람은 탄다. 8장이 번아웃의 반대편에 둔 회복의 자리도 한 사람이었다. 잃었던 한 사람을 다시 찾는 일이 곧 회복이었다.</w:t>
      </w:r>
    </w:p>
    <w:p>
      <w:pPr>
        <w:spacing w:after="120"/>
        <w:ind w:firstLine="454"/>
      </w:pPr>
      <w:r>
        <w:t>9장을 편다. 9장은 직군마다 일의 얼굴이 다르다는 것을 보았다. 교사의 일과 간호사의 일과 민원 담당자의 일은 겉모습이 다르다. 그러나 9장은 그 다른 얼굴들 아래에 같은 구조가 있다고 했다. 어느 직군이든, 일의 끝에는 그 일을 받을 한 사람이 있다. 얼굴은 직군마다 다르고, 구조는 어디서나 같다. 그 같은 구조의 한복판에 한 사람이 있다.</w:t>
      </w:r>
    </w:p>
    <w:p>
      <w:pPr>
        <w:spacing w:after="120"/>
        <w:ind w:firstLine="454"/>
      </w:pPr>
      <w:r>
        <w:t>10장을 편다. 10장은 AI를 보았다. AI가 일을 빼앗는가를 물었고, AI가 끝내 하지 못하는 한 가지를 짚었다. AI는 평균을 안다. 그러나 AI는 그 한 사람을 모른다. 이름이 있고 하루가 있고 모자랐던 것이 있는 한 사람, 그 사람의 결핍을 AI는 읽지 못한다. 10장이 사람의 일이 남는 자리로 가리킨 곳도 한 사람이었다.</w:t>
      </w:r>
    </w:p>
    <w:p>
      <w:pPr>
        <w:spacing w:after="120"/>
        <w:ind w:firstLine="454"/>
      </w:pPr>
      <w:r>
        <w:t>11장을 편다. 11장은 세 줄 쓰기를 건넸다. 첫째 줄은 한 사람, 둘째 줄은 그의 결핍, 셋째 줄은 다르게 할 한 가지. 도구의 첫 줄부터 '한 사람'이다.</w:t>
      </w:r>
    </w:p>
    <w:p>
      <w:pPr>
        <w:spacing w:after="120"/>
        <w:ind w:firstLine="454"/>
      </w:pPr>
      <w:r>
        <w:t>장의 번호는 다르고, 다루는 것도 다르다. 1장은 스미스를, 2장은 흐릿함을, 3장은 정의를, 4장은 오해를, 5장과 6장은 결핍을, 7장은 보수를, 8장은 번아웃을, 9장은 직군을, 10장은 AI를, 11장은 도구를 말한다. 그러나 어느 장을 펴도, 장이 끝나는 자리에는 같은 것이 있다. 한 사람.</w:t>
      </w:r>
    </w:p>
    <w:p>
      <w:pPr>
        <w:spacing w:after="120"/>
        <w:ind w:firstLine="454"/>
      </w:pPr>
      <w:r>
        <w:t>이것이 이 책의 구조다. 열한 개의 장은 열한 개의 다른 이야기가 아니다. 한 사람이라는 한자리로 들어가는 열한 개의 문이다. 어느 문으로 들어와도 도착하는 방은 하나다.</w:t>
      </w:r>
    </w:p>
    <w:p>
      <w:pPr>
        <w:spacing w:after="120"/>
        <w:ind w:firstLine="454"/>
      </w:pPr>
      <w:r>
        <w:t>문이 여럿인 데는 이유가 있다. 사람마다 들어오는 문이 다르기 때문이다. 어떤 이는 AI가 걱정되어 10장의 문으로 들어오고, 어떤 이는 보수가 불안하여 7장의 문으로 들어온다. 어떤 이는 다 타 버린 채로 8장의 문 앞에 선다. 어떤 이는 자기 직군의 일이 다른 직군과 너무 달라 보여 9장의 문을 두드린다. 들어오는 문은 저마다 다르지만, 그 문이 열어 주는 방은 하나뿐이다. 이 책은 열한 개의 문을 낸 책이지, 열한 개의 방을 지은 책이 아니다.</w:t>
      </w:r>
    </w:p>
    <w:p>
      <w:pPr>
        <w:spacing w:after="120"/>
        <w:ind w:firstLine="454"/>
      </w:pPr>
      <w:r>
        <w:t>그리고 한 가지를 더 보아야 한다. 문이 여럿인 것은 한 번 들어왔다고 끝이 아니라는 뜻이기도 하다. 10장의 문으로 들어온 사람도, 언젠가 보수가 불안해지면 7장의 문 앞에 다시 설 것이다. 그때 7장의 문을 열어도, 그 문이 데려다 놓는 방은 처음 들어왔던 그 방이다. 어느 문으로 몇 번을 다시 들어와도, 방은 늘 같다. 한 사람이 있는 그 방이다.</w:t>
      </w:r>
    </w:p>
    <w:p>
      <w:pPr>
        <w:pStyle w:val="Heading2"/>
      </w:pPr>
      <w:r>
        <w:t>이 책이 준 것</w:t>
      </w:r>
    </w:p>
    <w:p>
      <w:pPr>
        <w:spacing w:after="120"/>
        <w:ind w:firstLine="454"/>
      </w:pPr>
      <w:r>
        <w:t>그렇다면 이 책이 당신에게 준 것은 무엇인가.</w:t>
      </w:r>
    </w:p>
    <w:p>
      <w:pPr>
        <w:spacing w:after="120"/>
        <w:ind w:firstLine="454"/>
      </w:pPr>
      <w:r>
        <w:t>새 이론이 아니다. 외워 둘 지식의 목록도 아니다. 일을 단숨에 바꿔 줄 비법은 더더욱 아니다. 그런 것을 약속한 적이 없고, 약속할 수도 없다.</w:t>
      </w:r>
    </w:p>
    <w:p>
      <w:pPr>
        <w:spacing w:after="120"/>
        <w:ind w:firstLine="454"/>
      </w:pPr>
      <w:r>
        <w:t>이 책이 준 것은 두 가지다.</w:t>
      </w:r>
    </w:p>
    <w:p>
      <w:pPr>
        <w:spacing w:after="120"/>
        <w:ind w:firstLine="454"/>
      </w:pPr>
      <w:r>
        <w:t>하나는 한 문장이다. 직업의 속성은 이타성이다. 이때 이타성은 자기를 희생한다는 뜻이 아니라, 한 사람의 결핍을 본다는 뜻이다. 3장에서 세우고 4장이 오해를 걷어 낸 뒤 책 전체가 둘러본 그 한 문장.</w:t>
      </w:r>
    </w:p>
    <w:p>
      <w:pPr>
        <w:spacing w:after="120"/>
        <w:ind w:firstLine="454"/>
      </w:pPr>
      <w:r>
        <w:t>다른 하나는 그 문장을 사는 법이다. 문장은 머리에 들어오는 것으로 끝나지 않는다. 11장에서 보았듯, 머리에 들어온 명제는 일을 바꾸지 못한다. 명제가 일을 바꾸려면 매주 당신의 손을 거쳐 가야 한다. 그래서 이 책은 명제만 준 것이 아니라, 그 명제가 당신의 손을 거쳐 가는 자리 — 세 줄 — 까지 함께 주었다.</w:t>
      </w:r>
    </w:p>
    <w:p>
      <w:pPr>
        <w:spacing w:after="120"/>
        <w:ind w:firstLine="454"/>
      </w:pPr>
      <w:r>
        <w:t>한 문장, 그리고 그 문장을 사는 법. 이 책이 준 것은 이게 전부다.</w:t>
      </w:r>
    </w:p>
    <w:p>
      <w:pPr>
        <w:spacing w:after="120"/>
        <w:ind w:firstLine="454"/>
      </w:pPr>
      <w:r>
        <w:t>적어 보면 빈약해 보일지 모른다. 열한 장을 읽었는데 남는 것이 한 문장과 세 줄이라니. 그러나 빈약한 것이 아니다. 한 문장이 작아 보이는 것은, 그 문장이 이미 당신 안에 들어와 자리를 잡았기 때문이다. 처음 듣는 말은 길고 거창해야 무게가 있어 보이고, 몸에 붙은 말은 짧다. 짧아진 명제는 잊힌 명제가 아니라 자기 것이 된 명제다.</w:t>
      </w:r>
    </w:p>
    <w:p>
      <w:pPr>
        <w:spacing w:after="120"/>
        <w:ind w:firstLine="454"/>
      </w:pPr>
      <w:r>
        <w:t>열한 장을 거쳐 온 까닭도 여기에 있다. 한 문장과 세 줄을 처음부터 건넸다면, 그것은 당신 안에 자리를 잡지 못한 채 미끄러졌을 것이다. '직업의 속성은 이타성이다'라는 문장을 1장에서 곧장 받았다면, 당신은 그것을 또 하나의 좋은 말로 흘려들었을 것이다. 좋은 말은 너무 많고, 좋은 말은 사흘이면 식는다.</w:t>
      </w:r>
    </w:p>
    <w:p>
      <w:pPr>
        <w:spacing w:after="120"/>
        <w:ind w:firstLine="454"/>
      </w:pPr>
      <w:r>
        <w:t>열한 개의 문을 하나씩 열어 본 뒤에야, 같은 방을 열한 번 본 뒤에야, 그 한 문장은 비로소 가벼워진다. 같은 방을 한 번 본 사람은 그 방을 들었을 뿐이지만, 열한 번 본 사람은 그 방을 안다. 길게 걸어온 것은 명제를 무겁게 만들기 위해서가 아니라, 끝내 가볍게 만들기 위해서였다. 무거운 명제는 들고 다니지 못한다. 가벼워진 명제만 매주 일터로 데려갈 수 있다.</w:t>
      </w:r>
    </w:p>
    <w:p>
      <w:pPr>
        <w:pStyle w:val="Heading2"/>
      </w:pPr>
      <w:r>
        <w:t>한 사람으로 돌아온다</w:t>
      </w:r>
    </w:p>
    <w:p>
      <w:pPr>
        <w:spacing w:after="120"/>
        <w:ind w:firstLine="454"/>
      </w:pPr>
      <w:r>
        <w:t>이 책을 읽기 전의 당신과 읽은 뒤의 당신은 무엇이 다른가.</w:t>
      </w:r>
    </w:p>
    <w:p>
      <w:pPr>
        <w:spacing w:after="120"/>
        <w:ind w:firstLine="454"/>
      </w:pPr>
      <w:r>
        <w:t>일터는 그대로다. 직책도, 책상도, 출근 시간도 그대로다. 11장에서 분명히 했듯, 이 책은 당신을 다른 자리로 옮겨 주지 않는다.</w:t>
      </w:r>
    </w:p>
    <w:p>
      <w:pPr>
        <w:spacing w:after="120"/>
        <w:ind w:firstLine="454"/>
      </w:pPr>
      <w:r>
        <w:t>달라진 것은 한 가지다. 당신은 이제 한 사람을 안다.</w:t>
      </w:r>
    </w:p>
    <w:p>
      <w:pPr>
        <w:spacing w:after="120"/>
        <w:ind w:firstLine="454"/>
      </w:pPr>
      <w:r>
        <w:t>이 책을 읽기 전, 당신의 일에는 '한 사람'이라는 자리가 비어 있었을지 모른다. 일을 업무로 보았고, 상대를 고객 일반으로 보았고, 잘하고 못함을 보수로 쟀을지 모른다. 그 자리에 한 사람이 없으면 일은 흐릿하고, 흐릿한 자리에는 10장에서 본 대로 AI가 잠깐 들어와 앉는다.</w:t>
      </w:r>
    </w:p>
    <w:p>
      <w:pPr>
        <w:spacing w:after="120"/>
        <w:ind w:firstLine="454"/>
      </w:pPr>
      <w:r>
        <w:t>이제 그 자리에 한 사람이 있다. 이름이 있고, 하루가 있고, 모자랐던 것이 있는 한 사람. 당신은 그 사람이 누구인지 안다. 그의 어떤 결핍에 당신이 닿고 있는지 한 문장으로 적을 수 있다.</w:t>
      </w:r>
    </w:p>
    <w:p>
      <w:pPr>
        <w:spacing w:after="120"/>
        <w:ind w:firstLine="454"/>
      </w:pPr>
      <w:r>
        <w:t>이 차이는 작아 보인다. 일터의 무엇도 바뀌지 않았으니까. 그러나 작지 않다. 한 사람을 아는 사람은 일을 보는 눈이 다르다. 같은 서류를 보아도 그 끝에 있는 사람이 보이고, 같은 통화를 해도 수화기 너머의 결핍이 들린다. 11장의 말로 하면, 일의 결이 다시 짜인다. 책상은 그대로인데 그 책상 앞에 앉은 사람의 시선이 달라져 있다.</w:t>
      </w:r>
    </w:p>
    <w:p>
      <w:pPr>
        <w:spacing w:after="120"/>
        <w:ind w:firstLine="454"/>
      </w:pPr>
      <w:r>
        <w:t>그리고 시선이 달라지면, 따라오는 것이 있다. 7장에서 본 그 경로다. 한 사람을 보는 시선은 그 사람 안에 신뢰의 자국을 남기고, 신뢰는 반복을 부르고, 반복은 평판으로 넓어진다. 보수의 경로는 시선이 달라진 자리에서 비로소 열린다. 그러니 한 사람을 아는 것은 마음의 일만이 아니다. 그것은 일이 흔들림을 멈추고 흐름이 되는 자리이기도 하다.</w:t>
      </w:r>
    </w:p>
    <w:p>
      <w:pPr>
        <w:spacing w:after="120"/>
        <w:ind w:firstLine="454"/>
      </w:pPr>
      <w:r>
        <w:t>그 한 사람을 아는 것. 그것이 이 책을 읽기 전과 후의 유일한 차이다. 그리고 그 하나가, 일의 결을 처음부터 다시 짠다.</w:t>
      </w:r>
    </w:p>
    <w:p>
      <w:pPr>
        <w:pStyle w:val="Heading2"/>
      </w:pPr>
      <w:r>
        <w:t>그래서 책은 닫히지 않는다</w:t>
      </w:r>
    </w:p>
    <w:p>
      <w:pPr>
        <w:spacing w:after="120"/>
        <w:ind w:firstLine="454"/>
      </w:pPr>
      <w:r>
        <w:t>이 장은 마지막 장이지만, 이 책은 여기서 닫히지 않는다.</w:t>
      </w:r>
    </w:p>
    <w:p>
      <w:pPr>
        <w:spacing w:after="120"/>
        <w:ind w:firstLine="454"/>
      </w:pPr>
      <w:r>
        <w:t>설명은 닫힌다. 명제를 풀어 온 열두 장의 설명은 이 문장으로 끝난다. 그러나 명제 자체는 닫히지 않는다. 명제는 책 안에서 끝나는 것이 아니라, 책 바깥에서 매주 돌아오는 것이기 때문이다.</w:t>
      </w:r>
    </w:p>
    <w:p>
      <w:pPr>
        <w:spacing w:after="120"/>
        <w:ind w:firstLine="454"/>
      </w:pPr>
      <w:r>
        <w:t>다음 주 월요일에 당신은 출근할 것이다. 그 자리에 한 사람이 있다. 다음 주에도, 그다음 주에도 한 사람이 있다. 다음 학생이 있고, 다음 환자가 있고, 다음 민원인이 있고, 다음 자녀가 있다. 강의가 끝나고 워크숍이 끝나고 책이 끝나도, 한 사람의 일은 끝나지 않는다.</w:t>
      </w:r>
    </w:p>
    <w:p>
      <w:pPr>
        <w:spacing w:after="120"/>
        <w:ind w:firstLine="454"/>
      </w:pPr>
      <w:r>
        <w:t>9장에서 본 그대로다. 직군마다 그 한 사람의 얼굴은 다르다. 누군가에게 그 한 사람은 교실의 한 학생이고, 누군가에게는 병상의 한 환자이며, 누군가에게는 창구 앞의 한 민원인이다. 얼굴은 저마다 다르지만, 매주 다음 한 사람이 온다는 것은 어느 직군에서나 같다. 일이 닫히지 않는다는 말은, 다음 한 사람이 끊이지 않는다는 말과 같다.</w:t>
      </w:r>
    </w:p>
    <w:p>
      <w:pPr>
        <w:spacing w:after="120"/>
        <w:ind w:firstLine="454"/>
      </w:pPr>
      <w:r>
        <w:t>그래서 11장이 세 줄을 건넨 것이다. 책은 닫히지만 일은 닫히지 않으니, 책이 닫힌 뒤에도 명제를 매주 돌아오게 할 자리가 필요했다. 세 줄은 책과 일터 사이에 놓인 다리다. 책을 덮은 당신이 매주 한 번 그 다리를 건너오면, 명제는 책 밖에서도 살아 있다.</w:t>
      </w:r>
    </w:p>
    <w:p>
      <w:pPr>
        <w:spacing w:after="120"/>
        <w:ind w:firstLine="454"/>
      </w:pPr>
      <w:r>
        <w:t>그러니 이 책의 마지막 장은 닫는 문이 아니라, 같은 자리로 한 번 더 데려다 놓는 자리다. 어느 장을 펴도 돌아오던 그 자리 — 한 사람 — 로, 마지막 장도 당신을 데려다 놓는다. 그리고 책을 덮은 뒤, 당신은 그 자리에서 혼자 다음 한 주를 살아갈 것이다.</w:t>
      </w:r>
    </w:p>
    <w:p>
      <w:pPr>
        <w:spacing w:after="120"/>
        <w:ind w:firstLine="454"/>
      </w:pPr>
      <w:r>
        <w:t>혼자라는 말에 너무 무게를 두지는 마라. 책이 곁에 없을 뿐, 한 사람은 곁에 있다. 당신이 향하는 그 한 사람은 매주 당신 일의 끝에 서 있다. 책이 해 줄 수 있는 일은 그 사람이 거기 있다는 것을 당신이 보게 하는 것까지였다. 보고 난 뒤에 그 사람을 향하는 일은, 책이 아니라 당신이 한다.</w:t>
      </w:r>
    </w:p>
    <w:p>
      <w:pPr>
        <w:spacing w:after="120"/>
        <w:ind w:firstLine="454"/>
      </w:pPr>
      <w:r>
        <w:t>이 책이 할 수 있는 일은 여기까지다. 같은 자리를 열두 번 가리켜 보인 것. 그 자리에 서는 일은 이제 당신의 몫이다.</w:t>
      </w:r>
    </w:p>
    <w:p>
      <w:pPr>
        <w:pStyle w:val="Heading2"/>
      </w:pPr>
      <w:r>
        <w:t>한 줄 질문</w:t>
      </w:r>
    </w:p>
    <w:p>
      <w:pPr>
        <w:spacing w:after="120"/>
        <w:ind w:firstLine="454"/>
      </w:pPr>
      <w:r>
        <w:t>이 책의 마지막 질문은 처음의 질문과 같다.</w:t>
      </w:r>
    </w:p>
    <w:p>
      <w:pPr>
        <w:spacing w:after="120"/>
        <w:ind w:firstLine="454"/>
      </w:pPr>
      <w:r>
        <w:t>당신 일의 그 한 사람은 누구인가.</w:t>
      </w:r>
    </w:p>
    <w:p>
      <w:pPr>
        <w:spacing w:after="120"/>
        <w:ind w:firstLine="454"/>
      </w:pPr>
      <w:r>
        <w:t>3장에서 이 질문을 처음 들었을 때, 당신은 아마 답하기 어려웠을 것이다. 한 사람이라는 자리가 비어 있었으니까. 지금 같은 질문을 다시 받는다면, 답은 다를 것이다. 비어 있던 자리에 이제 한 사람이 들어와 있기 때문이다.</w:t>
      </w:r>
    </w:p>
    <w:p>
      <w:pPr>
        <w:spacing w:after="120"/>
        <w:ind w:firstLine="454"/>
      </w:pPr>
      <w:r>
        <w:t>질문은 같은데 답이 달라졌다면, 이 책은 제 할 일을 한 것이다. 새 질문을 준 것이 아니라, 같은 질문에 답할 수 있는 사람으로 당신을 바꾸어 놓았으니까.</w:t>
      </w:r>
    </w:p>
    <w:p>
      <w:pPr>
        <w:spacing w:after="120"/>
        <w:ind w:firstLine="454"/>
      </w:pPr>
      <w:r>
        <w:t>이 책은 처음부터 끝까지 한자리를 맴돌았다. 1장의 빈자리에서 시작해, 열두 개의 장을 돌아, 그 자리가 채워진 12장으로 왔다. 떠난 적 없는 자리로 돌아온 것이다. 다만 떠날 때의 그 자리는 비어 있었고, 돌아온 지금 그 자리에는 한 사람이 서 있다.</w:t>
      </w:r>
    </w:p>
    <w:p>
      <w:pPr>
        <w:spacing w:after="120"/>
        <w:ind w:firstLine="454"/>
      </w:pPr>
      <w:r>
        <w:t>그러니 책을 덮으며 이 한 문장을 가지고 나가라. 이 책의 모든 장이 돌아오던 그 자리, 한 사람이 서 있는 자리에서.</w:t>
      </w:r>
    </w:p>
    <w:p>
      <w:pPr>
        <w:spacing w:after="120"/>
        <w:ind w:firstLine="454"/>
      </w:pPr>
      <w:r>
        <w:t>직업의 속성은 이타성이다 — 나는 이제 그 한 사람을 안다.</w:t>
      </w:r>
    </w:p>
    <w:p>
      <w:r>
        <w:br w:type="page"/>
      </w:r>
    </w:p>
    <w:p>
      <w:pPr>
        <w:pStyle w:val="Heading1"/>
      </w:pPr>
      <w:r>
        <w:t>닫는 글 — 너의 마음도 데워지길</w:t>
      </w:r>
    </w:p>
    <w:p>
      <w:pPr>
        <w:spacing w:after="120"/>
        <w:ind w:firstLine="454"/>
      </w:pPr>
      <w:r>
        <w:t>이 책을 시작할 때 우리는 한 가지를 물었다.</w:t>
      </w:r>
    </w:p>
    <w:p>
      <w:pPr>
        <w:spacing w:after="120"/>
        <w:ind w:firstLine="454"/>
      </w:pPr>
      <w:r>
        <w:t>일은 왜 시드는가. 그리고 시든 일은 어떻게 다시 데워지는가.</w:t>
      </w:r>
    </w:p>
    <w:p>
      <w:pPr>
        <w:spacing w:after="120"/>
        <w:ind w:firstLine="454"/>
      </w:pPr>
      <w:r>
        <w:t>긴 길은 아니었다. 하나의 명제를 들고 직업이라는 한 자리를 끝까지 걸어 본 짧은 동행이었다. 직업의 속성은 이타성이다 — 그 한 문장이 일이라는 영역에서 어디까지 견디는지를, 우리는 열두 번에 걸쳐 함께 보았다.</w:t>
      </w:r>
    </w:p>
    <w:p>
      <w:pPr>
        <w:spacing w:after="120"/>
        <w:ind w:firstLine="454"/>
      </w:pPr>
      <w:r>
        <w:t>이제 그 길의 끝에서, 답을 한 자리에 모아 둘 차례다.</w:t>
      </w:r>
    </w:p>
    <w:p>
      <w:pPr>
        <w:spacing w:after="120"/>
        <w:ind w:firstLine="454"/>
      </w:pPr>
      <w:r>
        <w:t>마음이 따뜻해지는 일은, 마음을 직접 따뜻하게 하는 일이 아니다.</w:t>
      </w:r>
    </w:p>
    <w:p>
      <w:pPr>
        <w:spacing w:after="120"/>
        <w:ind w:firstLine="454"/>
      </w:pPr>
      <w:r>
        <w:t>이 말을 먼저 풀어 두고 싶다. 우리는 종종 따뜻한 마음을 일의 입구에 두려고 한다. 마음을 먼저 데워서, 그 데워진 마음으로 일을 하려고 한다. 그러나 마음은 그렇게 데워지지 않는다. 자기 마음을 향해 손을 뻗으면, 손은 늘 빈자리를 만진다. 여는 글에서 말한 새는 그릇처럼, 채워도 채워도 식는다.</w:t>
      </w:r>
    </w:p>
    <w:p>
      <w:pPr>
        <w:spacing w:after="120"/>
        <w:ind w:firstLine="454"/>
      </w:pPr>
      <w:r>
        <w:t>마음이 따뜻해지는 일은 다른 자리에 있다.</w:t>
      </w:r>
    </w:p>
    <w:p>
      <w:pPr>
        <w:spacing w:after="120"/>
        <w:ind w:firstLine="454"/>
      </w:pPr>
      <w:r>
        <w:t>그것은 한 사람의 시린 자리를 데우는 일이다.</w:t>
      </w:r>
    </w:p>
    <w:p>
      <w:pPr>
        <w:spacing w:after="120"/>
        <w:ind w:firstLine="454"/>
      </w:pPr>
      <w:r>
        <w:t>당신 일의 저편에는 한 사람이 있다. 그 사람에게는 비어 있는 자리, 시린 자리가 있다. 당신의 일이 바로 그 자리에 닿는다. 그 시린 자리가 조금 데워질 때 — 이상한 일이지만, 따뜻함은 그 사람에게서 멈추지 않는다. 그것은 일을 한 사람에게로 되돌아온다.</w:t>
      </w:r>
    </w:p>
    <w:p>
      <w:pPr>
        <w:spacing w:after="120"/>
        <w:ind w:firstLine="454"/>
      </w:pPr>
      <w:r>
        <w:t>당신이 데운 것은 그 사람의 자리인데, 데워지는 것은 당신의 마음이다.</w:t>
      </w:r>
    </w:p>
    <w:p>
      <w:pPr>
        <w:spacing w:after="120"/>
        <w:ind w:firstLine="454"/>
      </w:pPr>
      <w:r>
        <w:t>이것이 이 책이 끝까지 밀고 온 한 문장의 마지막 모습이다. 이타성은 자기를 깎는 일이 아니라고 우리는 거듭 말했다. 이제 그 이유가 분명해진다. 한 사람의 시린 자리를 데우는 일은 당신을 깎지 않는다. 오히려 그 일만이 당신의 마음을 데운다. 다른 길은 없다.</w:t>
      </w:r>
    </w:p>
    <w:p>
      <w:pPr>
        <w:spacing w:after="120"/>
        <w:ind w:firstLine="454"/>
      </w:pPr>
      <w:r>
        <w:t>여는 글에서 나는, 일이 시드는 순간은 큰 소리를 내지 않는다고 했다. 회의가 끝난 복도에서, 빈 교실에서, 늦은 밤 차 안에서. 그 헐거움을 당신은 안다.</w:t>
      </w:r>
    </w:p>
    <w:p>
      <w:pPr>
        <w:spacing w:after="120"/>
        <w:ind w:firstLine="454"/>
      </w:pPr>
      <w:r>
        <w:t>이 책이 그 헐거움을 단번에 메워 주지는 못한다. 한 권의 책이 할 수 있는 일은 작다. 다만 헐거움이 찾아온 자리에서 무엇을 다시 물어야 하는지를, 이제 당신은 안다.</w:t>
      </w:r>
    </w:p>
    <w:p>
      <w:pPr>
        <w:spacing w:after="120"/>
        <w:ind w:firstLine="454"/>
      </w:pPr>
      <w:r>
        <w:t>내 일은 지금 누구의 시린 자리를 향해 서 있는가.</w:t>
      </w:r>
    </w:p>
    <w:p>
      <w:pPr>
        <w:spacing w:after="120"/>
        <w:ind w:firstLine="454"/>
      </w:pPr>
      <w:r>
        <w:t>그 물음에 한 사람의 이름으로 답할 수 있다면, 일은 다시 도착할 자리를 갖는다. 도착할 자리가 있는 일은 쉽게 시들지 않는다.</w:t>
      </w:r>
    </w:p>
    <w:p>
      <w:pPr>
        <w:spacing w:after="120"/>
        <w:ind w:firstLine="454"/>
      </w:pPr>
      <w:r>
        <w:t>강의가 끝난다. 워크숍이 끝난다. 그리고 이제 이 책도 끝난다.</w:t>
      </w:r>
    </w:p>
    <w:p>
      <w:pPr>
        <w:spacing w:after="120"/>
        <w:ind w:firstLine="454"/>
      </w:pPr>
      <w:r>
        <w:t>그러나 한 사람의 일은 끝나지 않는다.</w:t>
      </w:r>
    </w:p>
    <w:p>
      <w:pPr>
        <w:spacing w:after="120"/>
        <w:ind w:firstLine="454"/>
      </w:pPr>
      <w:r>
        <w:t>내일 또 출근이 있다. 다음 학생이 있고, 다음 환자가 있고, 다음 손님이 있고, 다음 자녀가 있다. 책을 덮은 자리에서 당신은 다시 그 한 사람 앞에 선다. 책이 끝나는 곳에서 당신의 일이 다시 시작된다.</w:t>
      </w:r>
    </w:p>
    <w:p>
      <w:pPr>
        <w:spacing w:after="120"/>
        <w:ind w:firstLine="454"/>
      </w:pPr>
      <w:r>
        <w:t>그 다음 자리에서, 당신이 자기 마음을 데우려 애쓰지 않기를 바란다. 마음은 그렇게 데워지지 않으니까.</w:t>
      </w:r>
    </w:p>
    <w:p>
      <w:pPr>
        <w:spacing w:after="120"/>
        <w:ind w:firstLine="454"/>
      </w:pPr>
      <w:r>
        <w:t>대신, 당신 앞에 선 그 한 사람의 시린 자리를 보기를 바란다. 그 자리에 당신의 일을 가만히 대어 보기를 바란다. 그러면 따뜻함은 길을 알아서 찾는다. 그 사람에게로 갔다가, 다시 당신에게로 돌아온다.</w:t>
      </w:r>
    </w:p>
    <w:p>
      <w:pPr>
        <w:spacing w:after="120"/>
        <w:ind w:firstLine="454"/>
      </w:pPr>
      <w:r>
        <w:t>그러니 이 책을 덮으며, 한 문장을 들고 나가 주기를.</w:t>
      </w:r>
    </w:p>
    <w:p>
      <w:pPr>
        <w:spacing w:after="120"/>
        <w:ind w:firstLine="454"/>
      </w:pPr>
      <w:r>
        <w:t>거창한 다짐이 아니다. 내일 출근길에 스스로에게 다시 건넬 수 있는, 짧은 한 문장이다.</w:t>
      </w:r>
    </w:p>
    <w:p>
      <w:pPr>
        <w:spacing w:after="120"/>
        <w:ind w:firstLine="454"/>
      </w:pPr>
      <w:r>
        <w:rPr>
          <w:b/>
        </w:rPr>
        <w:t>내 마음은, 한 사람의 시린 자리를 데울 때 데워진다.</w:t>
      </w:r>
    </w:p>
    <w:p>
      <w:pPr>
        <w:spacing w:after="120"/>
        <w:ind w:firstLine="454"/>
      </w:pPr>
      <w:r>
        <w:t>너의 마음도, 그렇게 데워지길.</w:t>
      </w:r>
    </w:p>
    <w:p>
      <w:pPr>
        <w:spacing w:after="120"/>
        <w:ind w:firstLine="454"/>
      </w:pPr>
      <w:r>
        <w:t>— 김창환, 제주</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