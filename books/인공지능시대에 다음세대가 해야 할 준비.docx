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인공지능시대에 다음세대가 해야 할 준비</w:t>
      </w:r>
    </w:p>
    <w:p>
      <w:pPr>
        <w:spacing w:after="120"/>
        <w:ind w:firstLine="454"/>
      </w:pPr>
      <w:r>
        <w:rPr>
          <w:i/>
        </w:rPr>
        <w:t>김창환 · IDEN · Nedabahway</w:t>
      </w:r>
    </w:p>
    <w:p>
      <w:r>
        <w:br w:type="page"/>
      </w:r>
    </w:p>
    <w:p>
      <w:pPr>
        <w:pStyle w:val="Heading1"/>
      </w:pPr>
      <w:r>
        <w:t>1장 — AI는 일을 빼앗는가, 마음을 빼앗는가</w:t>
      </w:r>
    </w:p>
    <w:p>
      <w:pPr>
        <w:spacing w:after="120"/>
        <w:ind w:firstLine="454"/>
      </w:pPr>
      <w:r>
        <w:t>교실 뒤편에 앉아 있던 한 학생이 손을 들지 않고 혼잣말처럼 물었다. "AI가 다 하면, 저는 뭐 하죠?"</w:t>
      </w:r>
    </w:p>
    <w:p>
      <w:pPr>
        <w:spacing w:after="120"/>
        <w:ind w:firstLine="454"/>
      </w:pPr>
      <w:r>
        <w:t>질문은 조용했지만 교실 전체가 그 말을 들었다. 다들 한 번쯤 속으로 해 본 질문이었기 때문이다. 나는 곧바로 답하지 않았다. 그 질문이 너무 익숙해서, 그리고 조금 슬퍼서.</w:t>
      </w:r>
    </w:p>
    <w:p>
      <w:pPr>
        <w:spacing w:after="120"/>
        <w:ind w:firstLine="454"/>
      </w:pPr>
      <w:r>
        <w:t>같은 질문을 나는 여러 곳에서 듣는다. 진로 상담을 받으러 온 학생에게서, 자녀 걱정을 안고 온 부모에게서, 교실에서 학생을 마주하는 선생님에게서. 표현은 조금씩 다르지만 알맹이는 같다. "내가 하던 일을 기계가 더 잘하게 되면, 나는 어디에 서 있어야 하는가."</w:t>
      </w:r>
    </w:p>
    <w:p>
      <w:pPr>
        <w:spacing w:after="120"/>
        <w:ind w:firstLine="454"/>
      </w:pPr>
      <w:r>
        <w:t>이 책은 바로 그 질문에서 출발한다. 다만 출발하기 전에, 그 질문을 한 번 다시 들여다보려 한다. 질문이 정확해야 준비도 정확해지기 때문이다.</w:t>
      </w:r>
    </w:p>
    <w:p>
      <w:pPr>
        <w:spacing w:after="120"/>
        <w:ind w:firstLine="454"/>
      </w:pPr>
      <w:r>
        <w:t>질문이 흐릿하면, 우리는 엉뚱한 곳에 힘을 쏟는다. 흐릿한 불안은 우리를 바쁘게만 만들 뿐, 단단하게 만들지는 못한다. 그래서 이 첫 장에서 하려는 일은 답을 주는 것이 아니라, 질문을 다시 또렷하게 깎는 것이다.</w:t>
      </w:r>
    </w:p>
    <w:p>
      <w:pPr>
        <w:pStyle w:val="Heading2"/>
      </w:pPr>
      <w:r>
        <w:t>우리는 자신을 '일의 양'으로 재 왔다</w:t>
      </w:r>
    </w:p>
    <w:p>
      <w:pPr>
        <w:spacing w:after="120"/>
        <w:ind w:firstLine="454"/>
      </w:pPr>
      <w:r>
        <w:t>"AI가 다 하면 나는 뭐 하지?"라는 말 안에는 숨은 전제가 하나 있다.</w:t>
      </w:r>
    </w:p>
    <w:p>
      <w:pPr>
        <w:spacing w:after="120"/>
        <w:ind w:firstLine="454"/>
      </w:pPr>
      <w:r>
        <w:t>내가 하는 일의 양이 곧 나라는 전제다.</w:t>
      </w:r>
    </w:p>
    <w:p>
      <w:pPr>
        <w:spacing w:after="120"/>
        <w:ind w:firstLine="454"/>
      </w:pPr>
      <w:r>
        <w:t>우리는 오랫동안 자기 자신을 '하는 일의 양'으로 재 왔다. 문제를 몇 개 풀었는지, 과제를 몇 개 끝냈는지, 하루에 몇 시간을 채웠는지로. 그래서 일의 양이 줄어들 것 같으면, 자기 존재도 같이 줄어드는 것처럼 느껴진다.</w:t>
      </w:r>
    </w:p>
    <w:p>
      <w:pPr>
        <w:spacing w:after="120"/>
        <w:ind w:firstLine="454"/>
      </w:pPr>
      <w:r>
        <w:t>AI를 향한 불안의 진짜 정체가 여기 있다. 우리는 'AI가 일자리를 가져간다'고 말하지만, 마음속에서 진짜 두려운 것은 'AI가 나의 쓸모를 가져간다'는 쪽이다.</w:t>
      </w:r>
    </w:p>
    <w:p>
      <w:pPr>
        <w:spacing w:after="120"/>
        <w:ind w:firstLine="454"/>
      </w:pPr>
      <w:r>
        <w:t>그래서 질문을 두 갈래로 나눠 보아야 한다. 하나는 일자리의 갈래, 다른 하나는 마음의 갈래다.</w:t>
      </w:r>
    </w:p>
    <w:p>
      <w:pPr>
        <w:pStyle w:val="Heading2"/>
      </w:pPr>
      <w:r>
        <w:t>첫째 갈래 — 일자리의 수</w:t>
      </w:r>
    </w:p>
    <w:p>
      <w:pPr>
        <w:spacing w:after="120"/>
        <w:ind w:firstLine="454"/>
      </w:pPr>
      <w:r>
        <w:t>먼저 일자리의 갈래를 보자.</w:t>
      </w:r>
    </w:p>
    <w:p>
      <w:pPr>
        <w:spacing w:after="120"/>
        <w:ind w:firstLine="454"/>
      </w:pPr>
      <w:r>
        <w:t>요즘 어디서나 비슷한 이야기를 듣는다. "앞으로 일자리의 상당수가 자동화될 수 있다"는 이야기다. 누군가는 큰 숫자를 들이밀고, 누군가는 더 큰 숫자를 들이민다. 그 숫자들을 보면 마음이 철렁 내려앉는다.</w:t>
      </w:r>
    </w:p>
    <w:p>
      <w:pPr>
        <w:spacing w:after="120"/>
        <w:ind w:firstLine="454"/>
      </w:pPr>
      <w:r>
        <w:t>그런데 이런 숫자에는 함정이 하나 숨어 있다.</w:t>
      </w:r>
    </w:p>
    <w:p>
      <w:pPr>
        <w:spacing w:after="120"/>
        <w:ind w:firstLine="454"/>
      </w:pPr>
      <w:r>
        <w:t>'자동화될 수 있다'와 '자동화된다'는 같은 말이 아니다.</w:t>
      </w:r>
    </w:p>
    <w:p>
      <w:pPr>
        <w:spacing w:after="120"/>
        <w:ind w:firstLine="454"/>
      </w:pPr>
      <w:r>
        <w:t>기술적으로 가능하다는 것과, 실제로 그렇게 된다는 것 사이에는 넓은 강이 흐른다. 그 강에는 비용이 흐르고, 사람들의 선택이 흐르고, 사회의 합의가 흐른다. '가능성'을 '현실'로 바꿔 읽는 순간, 우리는 일어나지도 않은 일에 미리 겁을 먹는다.</w:t>
      </w:r>
    </w:p>
    <w:p>
      <w:pPr>
        <w:spacing w:after="120"/>
        <w:ind w:firstLine="454"/>
      </w:pPr>
      <w:r>
        <w:t>게다가 일자리는 단순히 사라지기만 하는 것이 아니다. 한쪽 일이 줄어들면 다른 쪽 일이 새로 생긴다. 어떤 일은 모양을 바꿔서 살아남는다. 자동화의 역사는 '없어진 일'의 역사이기도 했지만, 동시에 '바뀐 일'과 '새로 생긴 일'의 역사이기도 했다.</w:t>
      </w:r>
    </w:p>
    <w:p>
      <w:pPr>
        <w:spacing w:after="120"/>
        <w:ind w:firstLine="454"/>
      </w:pPr>
      <w:r>
        <w:t>그러니 총량을 말하는 큰 숫자 하나로 미래를 다 알 수는 없다. 정말 중요한 것은 그 숫자를 한 꺼풀씩 벗겨 보는 일이다. 어떤 일의 어떤 부분이, 어떤 조건에서 바뀌는가. 이 단계별 분석은 2장에서 차분히 다룰 것이다.</w:t>
      </w:r>
    </w:p>
    <w:p>
      <w:pPr>
        <w:spacing w:after="120"/>
        <w:ind w:firstLine="454"/>
      </w:pPr>
      <w:r>
        <w:t>지금 이 장에서 기억할 것은 한 가지면 된다. 일자리의 갈래는 생각보다 흔들림이 덜하고, 흔들리더라도 천천히 흔들린다는 것.</w:t>
      </w:r>
    </w:p>
    <w:p>
      <w:pPr>
        <w:pStyle w:val="Heading2"/>
      </w:pPr>
      <w:r>
        <w:t>둘째 갈래 — 마음의 온도</w:t>
      </w:r>
    </w:p>
    <w:p>
      <w:pPr>
        <w:spacing w:after="120"/>
        <w:ind w:firstLine="454"/>
      </w:pPr>
      <w:r>
        <w:t>진짜 흔들리는 것은 다른 갈래에 있다.</w:t>
      </w:r>
    </w:p>
    <w:p>
      <w:pPr>
        <w:spacing w:after="120"/>
        <w:ind w:firstLine="454"/>
      </w:pPr>
      <w:r>
        <w:t>그것은 일을 하는 마음의 온도다.</w:t>
      </w:r>
    </w:p>
    <w:p>
      <w:pPr>
        <w:spacing w:after="120"/>
        <w:ind w:firstLine="454"/>
      </w:pPr>
      <w:r>
        <w:t>이 갈래는 통계로 잡히지 않는다. 몇 퍼센트라고 말할 수도 없고, 그래프로 그릴 수도 없다. 하지만 이 갈래야말로 우리가 매일 가장 실감하는 자리다.</w:t>
      </w:r>
    </w:p>
    <w:p>
      <w:pPr>
        <w:spacing w:after="120"/>
        <w:ind w:firstLine="454"/>
      </w:pPr>
      <w:r>
        <w:t>마음의 온도란 이런 것이다.</w:t>
      </w:r>
    </w:p>
    <w:p>
      <w:pPr>
        <w:spacing w:after="120"/>
        <w:ind w:firstLine="454"/>
      </w:pPr>
      <w:r>
        <w:t>내가 하는 일의 의미를 내 입으로 설명할 수 있는가. 이 일이 누구를 향하고 있는지 떠올릴 수 있는가. 일을 끝낸 뒤에 '오늘 한 사람에게 가닿았다'는 감각이 남는가.</w:t>
      </w:r>
    </w:p>
    <w:p>
      <w:pPr>
        <w:spacing w:after="120"/>
        <w:ind w:firstLine="454"/>
      </w:pPr>
      <w:r>
        <w:t>이 질문에 답하지 못하는 사람은 일자리가 아무리 안전하게 보장되어도 흔들린다. 자리는 있는데 마음이 식어 버린 상태이기 때문이다. 식은 마음으로 앉아 있는 자리는, 자리가 있어도 추운 자리다.</w:t>
      </w:r>
    </w:p>
    <w:p>
      <w:pPr>
        <w:spacing w:after="120"/>
        <w:ind w:firstLine="454"/>
      </w:pPr>
      <w:r>
        <w:t>반대로 이 질문에 또렷이 답하는 사람은 일자리가 바뀌어도 흔들리지 않는다. 일의 모양이 달라져도, 그는 자기 일을 다시 짓는다. 마음의 온도가 살아 있으면, 새 일터에서도 그 온도를 다시 켤 수 있기 때문이다.</w:t>
      </w:r>
    </w:p>
    <w:p>
      <w:pPr>
        <w:spacing w:after="120"/>
        <w:ind w:firstLine="454"/>
      </w:pPr>
      <w:r>
        <w:t>그러니 AI 시대에 우리가 정말 물어야 할 질문은 '일자리가 몇 개 남는가'가 아니다. '내 마음의 온도가 식지 않았는가'다.</w:t>
      </w:r>
    </w:p>
    <w:p>
      <w:pPr>
        <w:pStyle w:val="Heading2"/>
      </w:pPr>
      <w:r>
        <w:t>한 줄 질문</w:t>
      </w:r>
    </w:p>
    <w:p>
      <w:pPr>
        <w:pStyle w:val="IntenseQuote"/>
      </w:pPr>
      <w:r>
        <w:t>한 줄 질문 — 당신이 지금 하는 일의 의미를, 60초 안에 한 사람에게 설명할 수 있는가?</w:t>
      </w:r>
    </w:p>
    <w:p>
      <w:pPr>
        <w:spacing w:after="120"/>
        <w:ind w:firstLine="454"/>
      </w:pPr>
      <w:r>
        <w:t>이 질문 앞에서 잠깐 멈춰 보기를 바란다.</w:t>
      </w:r>
    </w:p>
    <w:p>
      <w:pPr>
        <w:spacing w:after="120"/>
        <w:ind w:firstLine="454"/>
      </w:pPr>
      <w:r>
        <w:t>학생이라면 '일' 대신 '공부'를 넣어도 좋다. 지금 하는 이 공부의 의미를, 60초 안에 친구 한 명에게 설명할 수 있는가.</w:t>
      </w:r>
    </w:p>
    <w:p>
      <w:pPr>
        <w:spacing w:after="120"/>
        <w:ind w:firstLine="454"/>
      </w:pPr>
      <w:r>
        <w:t>설명이 술술 나온다면, 당신의 마음은 아직 따뜻하다. 말이 막힌다면, 그건 부끄러운 일이 아니다. 다만 마음의 온도가 조금 식었다는 신호일 뿐이다. 신호를 알아챘다는 것 자체가 이미 준비의 시작이다.</w:t>
      </w:r>
    </w:p>
    <w:p>
      <w:pPr>
        <w:spacing w:after="120"/>
        <w:ind w:firstLine="454"/>
      </w:pPr>
      <w:r>
        <w:t>중요한 것은 이것이다. 이 질문에는 AI가 대신 답해 줄 수 없다.</w:t>
      </w:r>
    </w:p>
    <w:p>
      <w:pPr>
        <w:spacing w:after="120"/>
        <w:ind w:firstLine="454"/>
      </w:pPr>
      <w:r>
        <w:t>AI는 당신을 모른다. 당신이 누구를 향해 일하고 있는지, 당신이 어떤 결핍을 보고 마음 아파하는지, 당신이 무엇 때문에 이 길을 택했는지 — AI는 알 길이 없다. 그래서 이 답은 오직 당신만이 만들 수 있다.</w:t>
      </w:r>
    </w:p>
    <w:p>
      <w:pPr>
        <w:spacing w:after="120"/>
        <w:ind w:firstLine="454"/>
      </w:pPr>
      <w:r>
        <w:t>그리고 바로 이 답을 만드는 자리가, AI가 끝내 빼앗을 수 없는 자리다.</w:t>
      </w:r>
    </w:p>
    <w:p>
      <w:pPr>
        <w:pStyle w:val="Heading2"/>
      </w:pPr>
      <w:r>
        <w:t>그러면 무엇을 준비할 것인가</w:t>
      </w:r>
    </w:p>
    <w:p>
      <w:pPr>
        <w:spacing w:after="120"/>
        <w:ind w:firstLine="454"/>
      </w:pPr>
      <w:r>
        <w:t>이제 처음의 질문으로 돌아가 보자. "AI가 다 하면, 나는 뭐 하지?"</w:t>
      </w:r>
    </w:p>
    <w:p>
      <w:pPr>
        <w:spacing w:after="120"/>
        <w:ind w:firstLine="454"/>
      </w:pPr>
      <w:r>
        <w:t>이 질문을 다시 쓰면 이렇게 된다. "사라질 일을 세느라 불안해할 것인가, 식지 않을 마음을 짓는 일에 시간을 쓸 것인가."</w:t>
      </w:r>
    </w:p>
    <w:p>
      <w:pPr>
        <w:spacing w:after="120"/>
        <w:ind w:firstLine="454"/>
      </w:pPr>
      <w:r>
        <w:t>사라지는 일을 세는 것은 끝이 없는 일이다. 세면 셀수록 불안만 커진다. 게다가 그 숫자는 우리가 통제할 수 없다. 기술은 우리에게 묻지 않고 움직인다.</w:t>
      </w:r>
    </w:p>
    <w:p>
      <w:pPr>
        <w:spacing w:after="120"/>
        <w:ind w:firstLine="454"/>
      </w:pPr>
      <w:r>
        <w:t>하지만 마음의 온도는 다르다. 그것은 우리가 직접 다룰 수 있는 자리다. 누구를 향해 일할지 정하는 것, 일의 의미를 한 문장으로 적어 보는 것, 그 문장을 잊지 않고 다시 데우는 것 — 이것은 전부 우리 손안에 있다.</w:t>
      </w:r>
    </w:p>
    <w:p>
      <w:pPr>
        <w:spacing w:after="120"/>
        <w:ind w:firstLine="454"/>
      </w:pPr>
      <w:r>
        <w:t>이 책이 함께 걸으려는 길이 바로 그 길이다.</w:t>
      </w:r>
    </w:p>
    <w:p>
      <w:pPr>
        <w:spacing w:after="120"/>
        <w:ind w:firstLine="454"/>
      </w:pPr>
      <w:r>
        <w:t>이 책은 'AI가 위험하다'고 겁주려는 책이 아니다. 'AI를 이렇게 이기라'고 부추기는 책도 아니다. 이 책은 다만, 당신의 마음이 식기 전에 그 온도를 함께 점검하고 다시 데우려는 짧은 동행이다.</w:t>
      </w:r>
    </w:p>
    <w:p>
      <w:pPr>
        <w:spacing w:after="120"/>
        <w:ind w:firstLine="454"/>
      </w:pPr>
      <w:r>
        <w:t>그 동행의 첫걸음으로, 이 한 문장을 마음에 담아 두기를 바란다.</w:t>
      </w:r>
    </w:p>
    <w:p>
      <w:pPr>
        <w:spacing w:after="120"/>
        <w:ind w:firstLine="454"/>
      </w:pPr>
      <w:r>
        <w:t>내가 준비할 것은 사라지는 일을 세는 일이 아니라, 식지 않는 마음을 짓는 일이다.</w:t>
      </w:r>
    </w:p>
    <w:p>
      <w:r>
        <w:br w:type="page"/>
      </w:r>
    </w:p>
    <w:p>
      <w:pPr>
        <w:pStyle w:val="Heading1"/>
      </w:pPr>
      <w:r>
        <w:t>2장 — 일을 단계로 쪼개 보기: 어디까지 자동화되는가</w:t>
      </w:r>
    </w:p>
    <w:p>
      <w:pPr>
        <w:spacing w:after="120"/>
        <w:ind w:firstLine="454"/>
      </w:pPr>
      <w:r>
        <w:t>어느 강연장에서 한 학생이 손을 들었다. "선생님, 회계사는 곧 사라진다던데요. 그럼 회계 공부는 하지 말아야 하나요?"</w:t>
      </w:r>
    </w:p>
    <w:p>
      <w:pPr>
        <w:spacing w:after="120"/>
        <w:ind w:firstLine="454"/>
      </w:pPr>
      <w:r>
        <w:t>나는 그 학생에게 되물었다. "회계사가 하루 동안 하는 일을 한번 적어 볼까요?"</w:t>
      </w:r>
    </w:p>
    <w:p>
      <w:pPr>
        <w:spacing w:after="120"/>
        <w:ind w:firstLine="454"/>
      </w:pPr>
      <w:r>
        <w:t>학생은 잠시 생각하더니 말했다. "음… 숫자를 계산하고요." 그러고는 멈췄다. 회계사가 하는 일 가운데 그 학생이 떠올린 것은 하나뿐이었다.</w:t>
      </w:r>
    </w:p>
    <w:p>
      <w:pPr>
        <w:spacing w:after="120"/>
        <w:ind w:firstLine="454"/>
      </w:pPr>
      <w:r>
        <w:t>여기에 이 장의 출발점이 있다.</w:t>
      </w:r>
    </w:p>
    <w:p>
      <w:pPr>
        <w:spacing w:after="120"/>
        <w:ind w:firstLine="454"/>
      </w:pPr>
      <w:r>
        <w:t>우리는 직업을 하나의 덩어리로 본다. '회계사', '교사', '간호사'라는 이름 하나로 그 사람이 하는 모든 일을 묶어 버린다. 그래서 '회계사의 일이 자동화된다'는 말을 들으면, 회계사라는 직업이 통째로 사라진다고 느낀다.</w:t>
      </w:r>
    </w:p>
    <w:p>
      <w:pPr>
        <w:spacing w:after="120"/>
        <w:ind w:firstLine="454"/>
      </w:pPr>
      <w:r>
        <w:t>그러나 직업은 덩어리가 아니다. 직업은 여러 단계로 이뤄진 하나의 흐름이다. 그리고 AI는 그 흐름을 통째로 가져가지 않는다. 그중 일부 단계만 가져간다.</w:t>
      </w:r>
    </w:p>
    <w:p>
      <w:pPr>
        <w:pStyle w:val="Heading2"/>
      </w:pPr>
      <w:r>
        <w:t>'X%가 자동화된다'는 말의 함정</w:t>
      </w:r>
    </w:p>
    <w:p>
      <w:pPr>
        <w:spacing w:after="120"/>
        <w:ind w:firstLine="454"/>
      </w:pPr>
      <w:r>
        <w:t>뉴스에는 종종 큰 숫자가 등장한다. '어떤 직업의 몇 퍼센트가 자동화 가능 영역에 들어간다.' 이런 숫자는 사람을 빠르게 불안하게 만든다. 마치 직업 열 개 중 몇 개에 곧 빨간 줄이 그어질 것처럼 들리기 때문이다.</w:t>
      </w:r>
    </w:p>
    <w:p>
      <w:pPr>
        <w:spacing w:after="120"/>
        <w:ind w:firstLine="454"/>
      </w:pPr>
      <w:r>
        <w:t>그런데 그 숫자가 실제로 무엇을 세는지 들여다보면 이야기가 달라진다. 그런 추정치 대부분은 '직업'을 세지 않는다. '작업'을 센다. 한 직업 안에 들어 있는 수많은 작업 가운데 몇 퍼센트가 기계로 대체 가능한지를 더한 값이다.</w:t>
      </w:r>
    </w:p>
    <w:p>
      <w:pPr>
        <w:spacing w:after="120"/>
        <w:ind w:firstLine="454"/>
      </w:pPr>
      <w:r>
        <w:t>다시 말해 '회계 업무의 40%가 자동화 가능'이라는 문장은 '회계사 100명 중 40명이 사라진다'는 뜻이 아니다. '한 회계사가 하는 일 가운데 40%쯤이 기계로 옮겨질 수 있다'는 뜻에 가깝다.</w:t>
      </w:r>
    </w:p>
    <w:p>
      <w:pPr>
        <w:spacing w:after="120"/>
        <w:ind w:firstLine="454"/>
      </w:pPr>
      <w:r>
        <w:t>이 둘은 완전히 다른 이야기다. 앞의 해석은 사람을 지운다. 뒤의 해석은 사람이 하던 일의 일부를 옮길 뿐, 사람은 남는다. 남은 사람은 옮겨지지 않은 단계로 무게중심을 옮긴다.</w:t>
      </w:r>
    </w:p>
    <w:p>
      <w:pPr>
        <w:spacing w:after="120"/>
        <w:ind w:firstLine="454"/>
      </w:pPr>
      <w:r>
        <w:t>그러니 총량 숫자 앞에서 우리가 던져야 할 질문은 '내 직업은 안전한가'가 아니다. '내 직업의 어떤 단계가 옮겨지는가'다.</w:t>
      </w:r>
    </w:p>
    <w:p>
      <w:pPr>
        <w:pStyle w:val="Heading2"/>
      </w:pPr>
      <w:r>
        <w:t>일을 다섯 단계로 쪼개 보기</w:t>
      </w:r>
    </w:p>
    <w:p>
      <w:pPr>
        <w:spacing w:after="120"/>
        <w:ind w:firstLine="454"/>
      </w:pPr>
      <w:r>
        <w:t>직업을 단계로 나누는 방법은 여러 가지가 있다. 이 책에서는 다음 다섯 단계를 쓴다. 대부분의 직업이 이 다섯 칸 안에 들어온다.</w:t>
      </w:r>
    </w:p>
    <w:p>
      <w:pPr>
        <w:pStyle w:val="ListNumber"/>
      </w:pPr>
      <w:r>
        <w:rPr>
          <w:b/>
        </w:rPr>
        <w:t>정보 수집·정리</w:t>
      </w:r>
      <w:r>
        <w:t xml:space="preserve"> — 자료를 모으고 형식을 갖춘다.</w:t>
      </w:r>
    </w:p>
    <w:p>
      <w:pPr>
        <w:pStyle w:val="ListNumber"/>
      </w:pPr>
      <w:r>
        <w:rPr>
          <w:b/>
        </w:rPr>
        <w:t>분석·초안 작성</w:t>
      </w:r>
      <w:r>
        <w:t xml:space="preserve"> — 모은 자료를 다루어 1차 결과물을 만든다.</w:t>
      </w:r>
    </w:p>
    <w:p>
      <w:pPr>
        <w:pStyle w:val="ListNumber"/>
      </w:pPr>
      <w:r>
        <w:rPr>
          <w:b/>
        </w:rPr>
        <w:t>판단·결정</w:t>
      </w:r>
      <w:r>
        <w:t xml:space="preserve"> — 무엇이 옳은지, 무엇을 택할지 정한다.</w:t>
      </w:r>
    </w:p>
    <w:p>
      <w:pPr>
        <w:pStyle w:val="ListNumber"/>
      </w:pPr>
      <w:r>
        <w:rPr>
          <w:b/>
        </w:rPr>
        <w:t>사람과의 대면·관계</w:t>
      </w:r>
      <w:r>
        <w:t xml:space="preserve"> — 한 사람을 마주하고 그 사람의 사정을 듣는다.</w:t>
      </w:r>
    </w:p>
    <w:p>
      <w:pPr>
        <w:pStyle w:val="ListNumber"/>
      </w:pPr>
      <w:r>
        <w:rPr>
          <w:b/>
        </w:rPr>
        <w:t>책임·후속 조치</w:t>
      </w:r>
      <w:r>
        <w:t xml:space="preserve"> — 결과를 책임지고 다음을 챙긴다.</w:t>
      </w:r>
    </w:p>
    <w:p>
      <w:pPr>
        <w:spacing w:after="120"/>
        <w:ind w:firstLine="454"/>
      </w:pPr>
      <w:r>
        <w:t>이 다섯 단계에 각각 표시를 붙여 보면 하나의 '자동화 지도'가 만들어진다. 표시는 세 가지다. [자동화됨], [부분 자동화], [사람의 자리].</w:t>
      </w:r>
    </w:p>
    <w:p>
      <w:pPr>
        <w:spacing w:after="120"/>
        <w:ind w:firstLine="454"/>
      </w:pPr>
      <w:r>
        <w:t>이제 익숙한 직업 세 개를 이 지도 위에 올려 보자.</w:t>
      </w:r>
    </w:p>
    <w:p>
      <w:pPr>
        <w:pStyle w:val="Heading2"/>
      </w:pPr>
      <w:r>
        <w:t>세 직업의 자동화 지도</w:t>
      </w:r>
    </w:p>
    <w:p>
      <w:pPr>
        <w:pStyle w:val="Heading3"/>
      </w:pPr>
      <w:r>
        <w:t>교사</w:t>
      </w:r>
    </w:p>
    <w:tbl>
      <w:tblPr>
        <w:tblStyle w:val="LightGrid-Accent1"/>
        <w:tblW w:type="auto" w:w="0"/>
        <w:tblLook w:firstColumn="1" w:firstRow="1" w:lastColumn="0" w:lastRow="0" w:noHBand="0" w:noVBand="1" w:val="04A0"/>
      </w:tblPr>
      <w:tblGrid>
        <w:gridCol w:w="4320"/>
        <w:gridCol w:w="4320"/>
      </w:tblGrid>
      <w:tr>
        <w:tc>
          <w:tcPr>
            <w:tcW w:type="dxa" w:w="4320"/>
          </w:tcPr>
          <w:p>
            <w:r>
              <w:t>단계</w:t>
            </w:r>
          </w:p>
        </w:tc>
        <w:tc>
          <w:tcPr>
            <w:tcW w:type="dxa" w:w="4320"/>
          </w:tcPr>
          <w:p>
            <w:r>
              <w:t>자동화 정도</w:t>
            </w:r>
          </w:p>
        </w:tc>
      </w:tr>
      <w:tr>
        <w:tc>
          <w:tcPr>
            <w:tcW w:type="dxa" w:w="4320"/>
          </w:tcPr>
          <w:p>
            <w:r>
              <w:t>정보 수집·정리 (자료 검색, 문제 모으기)</w:t>
            </w:r>
          </w:p>
        </w:tc>
        <w:tc>
          <w:tcPr>
            <w:tcW w:type="dxa" w:w="4320"/>
          </w:tcPr>
          <w:p>
            <w:r>
              <w:t>부분 자동화</w:t>
            </w:r>
          </w:p>
        </w:tc>
      </w:tr>
      <w:tr>
        <w:tc>
          <w:tcPr>
            <w:tcW w:type="dxa" w:w="4320"/>
          </w:tcPr>
          <w:p>
            <w:r>
              <w:t>분석·초안 작성 (수업 자료 초안, 채점)</w:t>
            </w:r>
          </w:p>
        </w:tc>
        <w:tc>
          <w:tcPr>
            <w:tcW w:type="dxa" w:w="4320"/>
          </w:tcPr>
          <w:p>
            <w:r>
              <w:t>부분 자동화</w:t>
            </w:r>
          </w:p>
        </w:tc>
      </w:tr>
      <w:tr>
        <w:tc>
          <w:tcPr>
            <w:tcW w:type="dxa" w:w="4320"/>
          </w:tcPr>
          <w:p>
            <w:r>
              <w:t>판단·결정 (이 학생에게 지금 무엇이 필요한가)</w:t>
            </w:r>
          </w:p>
        </w:tc>
        <w:tc>
          <w:tcPr>
            <w:tcW w:type="dxa" w:w="4320"/>
          </w:tcPr>
          <w:p>
            <w:r>
              <w:t>사람의 자리</w:t>
            </w:r>
          </w:p>
        </w:tc>
      </w:tr>
      <w:tr>
        <w:tc>
          <w:tcPr>
            <w:tcW w:type="dxa" w:w="4320"/>
          </w:tcPr>
          <w:p>
            <w:r>
              <w:t>대면·관계 (눈을 맞추고 듣고 격려하기)</w:t>
            </w:r>
          </w:p>
        </w:tc>
        <w:tc>
          <w:tcPr>
            <w:tcW w:type="dxa" w:w="4320"/>
          </w:tcPr>
          <w:p>
            <w:r>
              <w:t>사람의 자리</w:t>
            </w:r>
          </w:p>
        </w:tc>
      </w:tr>
      <w:tr>
        <w:tc>
          <w:tcPr>
            <w:tcW w:type="dxa" w:w="4320"/>
          </w:tcPr>
          <w:p>
            <w:r>
              <w:t>책임·후속 조치 (한 아이의 성장을 끝까지 살피기)</w:t>
            </w:r>
          </w:p>
        </w:tc>
        <w:tc>
          <w:tcPr>
            <w:tcW w:type="dxa" w:w="4320"/>
          </w:tcPr>
          <w:p>
            <w:r>
              <w:t>사람의 자리</w:t>
            </w:r>
          </w:p>
        </w:tc>
      </w:tr>
    </w:tbl>
    <w:p>
      <w:pPr>
        <w:spacing w:after="120"/>
        <w:ind w:firstLine="454"/>
      </w:pPr>
      <w:r>
        <w:t>교사의 일에서 AI가 가져가는 단계는 앞쪽 둘이다. 자료를 모으고, 초안을 만들고, 채점의 일부를 돕는다. 그러나 '오늘 이 아이가 왜 고개를 숙이고 있는가'를 알아차리는 일은 옮겨지지 않는다. 그 단계는 한 사람을 아는 데서 시작하기 때문이다.</w:t>
      </w:r>
    </w:p>
    <w:p>
      <w:pPr>
        <w:pStyle w:val="Heading3"/>
      </w:pPr>
      <w:r>
        <w:t>간호사</w:t>
      </w:r>
    </w:p>
    <w:tbl>
      <w:tblPr>
        <w:tblStyle w:val="LightGrid-Accent1"/>
        <w:tblW w:type="auto" w:w="0"/>
        <w:tblLook w:firstColumn="1" w:firstRow="1" w:lastColumn="0" w:lastRow="0" w:noHBand="0" w:noVBand="1" w:val="04A0"/>
      </w:tblPr>
      <w:tblGrid>
        <w:gridCol w:w="4320"/>
        <w:gridCol w:w="4320"/>
      </w:tblGrid>
      <w:tr>
        <w:tc>
          <w:tcPr>
            <w:tcW w:type="dxa" w:w="4320"/>
          </w:tcPr>
          <w:p>
            <w:r>
              <w:t>단계</w:t>
            </w:r>
          </w:p>
        </w:tc>
        <w:tc>
          <w:tcPr>
            <w:tcW w:type="dxa" w:w="4320"/>
          </w:tcPr>
          <w:p>
            <w:r>
              <w:t>자동화 정도</w:t>
            </w:r>
          </w:p>
        </w:tc>
      </w:tr>
      <w:tr>
        <w:tc>
          <w:tcPr>
            <w:tcW w:type="dxa" w:w="4320"/>
          </w:tcPr>
          <w:p>
            <w:r>
              <w:t>정보 수집·정리 (기록, 측정값 입력)</w:t>
            </w:r>
          </w:p>
        </w:tc>
        <w:tc>
          <w:tcPr>
            <w:tcW w:type="dxa" w:w="4320"/>
          </w:tcPr>
          <w:p>
            <w:r>
              <w:t>부분 자동화</w:t>
            </w:r>
          </w:p>
        </w:tc>
      </w:tr>
      <w:tr>
        <w:tc>
          <w:tcPr>
            <w:tcW w:type="dxa" w:w="4320"/>
          </w:tcPr>
          <w:p>
            <w:r>
              <w:t>분석·초안 작성 (이상 신호 1차 감지)</w:t>
            </w:r>
          </w:p>
        </w:tc>
        <w:tc>
          <w:tcPr>
            <w:tcW w:type="dxa" w:w="4320"/>
          </w:tcPr>
          <w:p>
            <w:r>
              <w:t>부분 자동화</w:t>
            </w:r>
          </w:p>
        </w:tc>
      </w:tr>
      <w:tr>
        <w:tc>
          <w:tcPr>
            <w:tcW w:type="dxa" w:w="4320"/>
          </w:tcPr>
          <w:p>
            <w:r>
              <w:t>판단·결정 (이 환자를 지금 어떻게 할 것인가)</w:t>
            </w:r>
          </w:p>
        </w:tc>
        <w:tc>
          <w:tcPr>
            <w:tcW w:type="dxa" w:w="4320"/>
          </w:tcPr>
          <w:p>
            <w:r>
              <w:t>사람의 자리</w:t>
            </w:r>
          </w:p>
        </w:tc>
      </w:tr>
      <w:tr>
        <w:tc>
          <w:tcPr>
            <w:tcW w:type="dxa" w:w="4320"/>
          </w:tcPr>
          <w:p>
            <w:r>
              <w:t>대면·관계 (불안한 환자 곁에 머무르기)</w:t>
            </w:r>
          </w:p>
        </w:tc>
        <w:tc>
          <w:tcPr>
            <w:tcW w:type="dxa" w:w="4320"/>
          </w:tcPr>
          <w:p>
            <w:r>
              <w:t>사람의 자리</w:t>
            </w:r>
          </w:p>
        </w:tc>
      </w:tr>
      <w:tr>
        <w:tc>
          <w:tcPr>
            <w:tcW w:type="dxa" w:w="4320"/>
          </w:tcPr>
          <w:p>
            <w:r>
              <w:t>책임·후속 조치 (회복 과정을 함께 지키기)</w:t>
            </w:r>
          </w:p>
        </w:tc>
        <w:tc>
          <w:tcPr>
            <w:tcW w:type="dxa" w:w="4320"/>
          </w:tcPr>
          <w:p>
            <w:r>
              <w:t>사람의 자리</w:t>
            </w:r>
          </w:p>
        </w:tc>
      </w:tr>
    </w:tbl>
    <w:p>
      <w:pPr>
        <w:spacing w:after="120"/>
        <w:ind w:firstLine="454"/>
      </w:pPr>
      <w:r>
        <w:t>간호사도 같다. 측정과 기록은 기계가 빠르고 정확하게 거든다. 그러나 통증으로 잠 못 드는 환자 곁에 잠깐 앉아 손을 잡는 단계는, 어떤 기계도 대신 앉아 주지 못한다.</w:t>
      </w:r>
    </w:p>
    <w:p>
      <w:pPr>
        <w:pStyle w:val="Heading3"/>
      </w:pPr>
      <w:r>
        <w:t>회계 담당자</w:t>
      </w:r>
    </w:p>
    <w:tbl>
      <w:tblPr>
        <w:tblStyle w:val="LightGrid-Accent1"/>
        <w:tblW w:type="auto" w:w="0"/>
        <w:tblLook w:firstColumn="1" w:firstRow="1" w:lastColumn="0" w:lastRow="0" w:noHBand="0" w:noVBand="1" w:val="04A0"/>
      </w:tblPr>
      <w:tblGrid>
        <w:gridCol w:w="4320"/>
        <w:gridCol w:w="4320"/>
      </w:tblGrid>
      <w:tr>
        <w:tc>
          <w:tcPr>
            <w:tcW w:type="dxa" w:w="4320"/>
          </w:tcPr>
          <w:p>
            <w:r>
              <w:t>단계</w:t>
            </w:r>
          </w:p>
        </w:tc>
        <w:tc>
          <w:tcPr>
            <w:tcW w:type="dxa" w:w="4320"/>
          </w:tcPr>
          <w:p>
            <w:r>
              <w:t>자동화 정도</w:t>
            </w:r>
          </w:p>
        </w:tc>
      </w:tr>
      <w:tr>
        <w:tc>
          <w:tcPr>
            <w:tcW w:type="dxa" w:w="4320"/>
          </w:tcPr>
          <w:p>
            <w:r>
              <w:t>정보 수집·정리 (전표 입력, 분류)</w:t>
            </w:r>
          </w:p>
        </w:tc>
        <w:tc>
          <w:tcPr>
            <w:tcW w:type="dxa" w:w="4320"/>
          </w:tcPr>
          <w:p>
            <w:r>
              <w:t>자동화됨</w:t>
            </w:r>
          </w:p>
        </w:tc>
      </w:tr>
      <w:tr>
        <w:tc>
          <w:tcPr>
            <w:tcW w:type="dxa" w:w="4320"/>
          </w:tcPr>
          <w:p>
            <w:r>
              <w:t>분석·초안 작성 (장부 작성, 보고서 초안)</w:t>
            </w:r>
          </w:p>
        </w:tc>
        <w:tc>
          <w:tcPr>
            <w:tcW w:type="dxa" w:w="4320"/>
          </w:tcPr>
          <w:p>
            <w:r>
              <w:t>부분 자동화</w:t>
            </w:r>
          </w:p>
        </w:tc>
      </w:tr>
      <w:tr>
        <w:tc>
          <w:tcPr>
            <w:tcW w:type="dxa" w:w="4320"/>
          </w:tcPr>
          <w:p>
            <w:r>
              <w:t>판단·결정 (이 처리가 맞는가, 어떤 선택이 나은가)</w:t>
            </w:r>
          </w:p>
        </w:tc>
        <w:tc>
          <w:tcPr>
            <w:tcW w:type="dxa" w:w="4320"/>
          </w:tcPr>
          <w:p>
            <w:r>
              <w:t>사람의 자리</w:t>
            </w:r>
          </w:p>
        </w:tc>
      </w:tr>
      <w:tr>
        <w:tc>
          <w:tcPr>
            <w:tcW w:type="dxa" w:w="4320"/>
          </w:tcPr>
          <w:p>
            <w:r>
              <w:t>대면·관계 (고객에게 사정을 설명하고 듣기)</w:t>
            </w:r>
          </w:p>
        </w:tc>
        <w:tc>
          <w:tcPr>
            <w:tcW w:type="dxa" w:w="4320"/>
          </w:tcPr>
          <w:p>
            <w:r>
              <w:t>사람의 자리</w:t>
            </w:r>
          </w:p>
        </w:tc>
      </w:tr>
      <w:tr>
        <w:tc>
          <w:tcPr>
            <w:tcW w:type="dxa" w:w="4320"/>
          </w:tcPr>
          <w:p>
            <w:r>
              <w:t>책임·후속 조치 (결과에 대한 책임)</w:t>
            </w:r>
          </w:p>
        </w:tc>
        <w:tc>
          <w:tcPr>
            <w:tcW w:type="dxa" w:w="4320"/>
          </w:tcPr>
          <w:p>
            <w:r>
              <w:t>사람의 자리</w:t>
            </w:r>
          </w:p>
        </w:tc>
      </w:tr>
    </w:tbl>
    <w:p>
      <w:pPr>
        <w:spacing w:after="120"/>
        <w:ind w:firstLine="454"/>
      </w:pPr>
      <w:r>
        <w:t>처음의 학생이 떠올린 '숫자를 계산하는 일'은 첫 단계, 정보 수집·정리에 해당한다. 그 단계는 이미 많이 자동화됐다. 그러나 회계 담당자의 일은 거기서 끝나지 않는다. 어떤 처리가 옳은지 판단하고, 그 판단을 고객에게 설명하고, 결과를 책임지는 단계가 뒤에 길게 남아 있다.</w:t>
      </w:r>
    </w:p>
    <w:p>
      <w:pPr>
        <w:spacing w:after="120"/>
        <w:ind w:firstLine="454"/>
      </w:pPr>
      <w:r>
        <w:t>세 지도를 나란히 놓으면 한 가지가 보인다. 자동화는 대체로 앞쪽 단계에서 일어난다. 그리고 뒤쪽 세 단계 — 판단, 대면, 책임 — 에는 사람의 자리가 짙게 남는다. 그 단계들은 한 사람을 마주하고 그 사람을 위해 결정하는 일이기 때문이다.</w:t>
      </w:r>
    </w:p>
    <w:p>
      <w:pPr>
        <w:pStyle w:val="IntenseQuote"/>
      </w:pPr>
      <w:r>
        <w:rPr>
          <w:b/>
        </w:rPr>
        <w:t>한 줄 질문 — 당신 직업의 다섯 단계 가운데, 옮겨지는 단계는 어디이고 남는 단계는 어디인가?</w:t>
      </w:r>
    </w:p>
    <w:p>
      <w:pPr>
        <w:pStyle w:val="Heading2"/>
      </w:pPr>
      <w:r>
        <w:t>ATM이 알려 준 것</w:t>
      </w:r>
    </w:p>
    <w:p>
      <w:pPr>
        <w:spacing w:after="120"/>
        <w:ind w:firstLine="454"/>
      </w:pPr>
      <w:r>
        <w:t>오래전 은행에 현금자동입출금기, 곧 ATM이 처음 들어왔을 때 비슷한 불안이 있었다. 기계가 현금을 내주면 은행원은 필요 없어진다는 예측이었다. 자동화의 역사에서 자주 인용되는 이야기다.</w:t>
      </w:r>
    </w:p>
    <w:p>
      <w:pPr>
        <w:spacing w:after="120"/>
        <w:ind w:firstLine="454"/>
      </w:pPr>
      <w:r>
        <w:t>은행원의 일을 다섯 단계로 쪼개 보자. 그러면 ATM이 정확히 어느 칸을 가져갔는지 보인다.</w:t>
      </w:r>
    </w:p>
    <w:p>
      <w:pPr>
        <w:spacing w:after="120"/>
        <w:ind w:firstLine="454"/>
      </w:pPr>
      <w:r>
        <w:t>ATM이 가져간 것은 '현금 입출금'이라는 한 단계였다. 그것은 정보 수집·정리에 가까운, 정해진 절차를 빠르고 정확하게 반복하는 일이다. 그 단계는 기계가 사람보다 잘했다.</w:t>
      </w:r>
    </w:p>
    <w:p>
      <w:pPr>
        <w:spacing w:after="120"/>
        <w:ind w:firstLine="454"/>
      </w:pPr>
      <w:r>
        <w:t>그러나 ATM은 '상담'이라는 단계는 가져가지 못했다. 어떤 적금이 이 가정에 맞는지, 대출 앞에서 무엇을 조심해야 하는지, 목돈을 어떻게 굴려야 하는지 — 이런 질문은 한 사람의 사정을 듣고 함께 판단하는 일이다. 그 단계는 사람의 자리에 그대로 남았다.</w:t>
      </w:r>
    </w:p>
    <w:p>
      <w:pPr>
        <w:spacing w:after="120"/>
        <w:ind w:firstLine="454"/>
      </w:pPr>
      <w:r>
        <w:t>그래서 은행원이라는 직업은 사라지지 않았다. 다만 무게중심이 옮겨졌다. 창구 뒤에서 현금을 세던 자리에서, 고객 옆에 앉아 사정을 듣는 자리로. 직업의 이름은 그대로였지만, 그 일의 결은 다시 짜였다.</w:t>
      </w:r>
    </w:p>
    <w:p>
      <w:pPr>
        <w:spacing w:after="120"/>
        <w:ind w:firstLine="454"/>
      </w:pPr>
      <w:r>
        <w:t>ATM 이야기의 교훈은 '자동화는 결국 일자리를 늘린다'가 아니다. 그렇게 단순하지 않다. 진짜 교훈은 이것이다. 자동화는 직업을 통째로 지우지 않는다. 직업을 이루는 단계 가운데 하나를 가져가고, 사람은 남은 단계로 옮겨 간다. 미리 그 단계를 짚어 둔 사람은 옮겨 가는 길이 짧고, 짚어 두지 않은 사람은 그 길이 길고 흔들린다.</w:t>
      </w:r>
    </w:p>
    <w:p>
      <w:pPr>
        <w:pStyle w:val="Heading2"/>
      </w:pPr>
      <w:r>
        <w:t>내 직업을 직접 쪼개 보기</w:t>
      </w:r>
    </w:p>
    <w:p>
      <w:pPr>
        <w:spacing w:after="120"/>
        <w:ind w:firstLine="454"/>
      </w:pPr>
      <w:r>
        <w:t>이제 차례는 당신이다. 이 장은 읽고 끝내는 장이 아니라, 한 장의 표를 직접 그려 보는 장이다.</w:t>
      </w:r>
    </w:p>
    <w:p>
      <w:pPr>
        <w:spacing w:after="120"/>
        <w:ind w:firstLine="454"/>
      </w:pPr>
      <w:r>
        <w:t>종이를 한 장 꺼내자. 지금 하는 일이 있다면 그 직업을, 아직 학생이라면 가고 싶은 직업을 하나 고른다.</w:t>
      </w:r>
    </w:p>
    <w:p>
      <w:pPr>
        <w:spacing w:after="120"/>
        <w:ind w:firstLine="454"/>
      </w:pPr>
      <w:r>
        <w:t>그 직업을 다섯 단계로 쪼갠다. 정보 수집·정리, 분석·초안 작성, 판단·결정, 대면·관계, 책임·후속 조치. 각 칸에 그 직업에서 실제로 하는 일을 한 줄씩 구체적으로 적는다. 처음의 학생처럼 한 칸만 적고 멈추지 말자. 다섯 칸을 모두 채우는 것이 이 연습의 핵심이다.</w:t>
      </w:r>
    </w:p>
    <w:p>
      <w:pPr>
        <w:spacing w:after="120"/>
        <w:ind w:firstLine="454"/>
      </w:pPr>
      <w:r>
        <w:t>다섯 칸을 다 채웠으면, 각 칸에 표시를 붙인다. [자동화됨], [부분 자동화], [사람의 자리]. 확신이 서지 않는 칸은 [부분 자동화]로 두어도 좋다. 표시가 정확한지보다, 직업을 단계로 나누어 보는 눈을 갖는 것이 먼저다.</w:t>
      </w:r>
    </w:p>
    <w:p>
      <w:pPr>
        <w:spacing w:after="120"/>
        <w:ind w:firstLine="454"/>
      </w:pPr>
      <w:r>
        <w:t>이 단계 분해표는 부록 A의 자가진단, 부록 C의 워크시트와 이어진다. 그곳에서 한 번 더 다듬게 된다.</w:t>
      </w:r>
    </w:p>
    <w:p>
      <w:pPr>
        <w:spacing w:after="120"/>
        <w:ind w:firstLine="454"/>
      </w:pPr>
      <w:r>
        <w:t>표를 다 그렸으면 마지막으로 자신에게 묻는다. '사람의 자리'라고 표시한 칸들을 나는 지금 잘 해내고 있는가. 그 칸들이야말로 앞으로 내가 무게를 옮겨 가야 할 자리이기 때문이다.</w:t>
      </w:r>
    </w:p>
    <w:p>
      <w:pPr>
        <w:spacing w:after="120"/>
        <w:ind w:firstLine="454"/>
      </w:pPr>
      <w:r>
        <w:t>직업이 통째로 사라진다는 말 앞에서 우리는 막막해진다. 막막함은 대상이 너무 커서 손댈 데가 보이지 않을 때 생긴다. 그러나 직업을 다섯 단계로 쪼개는 순간, 대상은 손에 잡히는 크기가 된다. 어떤 칸은 내려놓고, 어떤 칸은 붙들면 된다.</w:t>
      </w:r>
    </w:p>
    <w:p>
      <w:pPr>
        <w:spacing w:after="120"/>
        <w:ind w:firstLine="454"/>
      </w:pPr>
      <w:r>
        <w:t>자동화는 내 직업이 아니라 내 일의 어떤 단계를 가져간다. 나는 그 단계가 어디인지 안다.</w:t>
      </w:r>
    </w:p>
    <w:p>
      <w:r>
        <w:br w:type="page"/>
      </w:r>
    </w:p>
    <w:p>
      <w:pPr>
        <w:pStyle w:val="Heading1"/>
      </w:pPr>
      <w:r>
        <w:t>3장 — AI가 정말 못 하는 것</w:t>
      </w:r>
    </w:p>
    <w:p>
      <w:pPr>
        <w:spacing w:after="120"/>
        <w:ind w:firstLine="454"/>
      </w:pPr>
      <w:r>
        <w:t>2장에서 우리는 일을 잘게 쪼개 보았다. 한 직업도 여러 단계로 나뉘었고, 그 가운데 어떤 단계는 AI 쪽으로 넘어갔으며, 어떤 단계는 사람의 자리로 남았다. 그 지도를 다시 펼쳐 보면 한 가지 의문이 생긴다.</w:t>
      </w:r>
    </w:p>
    <w:p>
      <w:pPr>
        <w:spacing w:after="120"/>
        <w:ind w:firstLine="454"/>
      </w:pPr>
      <w:r>
        <w:t>사람의 자리로 남은 단계들은, 왜 하필 그것들일까.</w:t>
      </w:r>
    </w:p>
    <w:p>
      <w:pPr>
        <w:spacing w:after="120"/>
        <w:ind w:firstLine="454"/>
      </w:pPr>
      <w:r>
        <w:t>우연일까. 아니다. 우연이라면 직업마다 제각각 다른 단계가 남았을 것이다. 그런데 자세히 보면 의사가 하는 일에서 남은 단계와 교사가 하는 일에서 남은 단계, 목수가 하는 일에서 남은 단계가 서로 닮아 있다. 이름은 다르지만 결이 같다.</w:t>
      </w:r>
    </w:p>
    <w:p>
      <w:pPr>
        <w:spacing w:after="120"/>
        <w:ind w:firstLine="454"/>
      </w:pPr>
      <w:r>
        <w:t>닮았다는 것은 그 밑에 공통 원리가 있다는 뜻이다.</w:t>
      </w:r>
    </w:p>
    <w:p>
      <w:pPr>
        <w:spacing w:after="120"/>
        <w:ind w:firstLine="454"/>
      </w:pPr>
      <w:r>
        <w:t>이 장에서 우리는 그 원리를 네 가지로 묶는다. 맥락, 책임, 관계, 의미 부여. 이 네 가지를 하나씩 풀어 보면, 사람의 자리로 남은 단계들이 왜 거기 남았는지가 보인다. 그리고 그것이 보이는 순간, AI의 한계는 더 이상 막연한 위안이 아니라 또렷한 지도가 된다.</w:t>
      </w:r>
    </w:p>
    <w:p>
      <w:pPr>
        <w:pStyle w:val="Heading2"/>
      </w:pPr>
      <w:r>
        <w:t>첫째, 맥락</w:t>
      </w:r>
    </w:p>
    <w:p>
      <w:pPr>
        <w:spacing w:after="120"/>
        <w:ind w:firstLine="454"/>
      </w:pPr>
      <w:r>
        <w:t>AI는 데이터를 먹고 자란다. 수많은 사례를 보고, 그 안에서 패턴을 찾아낸다. 이것은 정말 강력하다. 사람이 평생 못 볼 분량의 사례를 단번에 훑어 가장 그럴듯한 답을 내놓는다.</w:t>
      </w:r>
    </w:p>
    <w:p>
      <w:pPr>
        <w:spacing w:after="120"/>
        <w:ind w:firstLine="454"/>
      </w:pPr>
      <w:r>
        <w:t>그런데 한 가지 조건이 있다. 그 답이 좋으려면, 지금 내 앞의 상황이 데이터 안에 있던 상황과 닮아 있어야 한다.</w:t>
      </w:r>
    </w:p>
    <w:p>
      <w:pPr>
        <w:spacing w:after="120"/>
        <w:ind w:firstLine="454"/>
      </w:pPr>
      <w:r>
        <w:t>문제는 현실이 늘 데이터 바깥으로 비어져 나온다는 점이다.</w:t>
      </w:r>
    </w:p>
    <w:p>
      <w:pPr>
        <w:spacing w:after="120"/>
        <w:ind w:firstLine="454"/>
      </w:pPr>
      <w:r>
        <w:t>같은 복통이라도 어젯밤 무엇을 먹었는지, 요즘 무슨 일로 마음을 졸였는지, 집안에 비슷한 병을 앓은 사람이 있었는지에 따라 의미가 달라진다. 같은 시험 점수라도 그 아이가 지난주에 무슨 일을 겪었는지 알면 다르게 읽힌다. 이런 것들은 데이터 표에 칸이 없다. 칸이 없으니 패턴에도 들어오지 않는다.</w:t>
      </w:r>
    </w:p>
    <w:p>
      <w:pPr>
        <w:spacing w:after="120"/>
        <w:ind w:firstLine="454"/>
      </w:pPr>
      <w:r>
        <w:t>맥락이란 데이터에 없는 이 구체적인 사정을 말한다. 지금, 여기, 이 사람의 사정.</w:t>
      </w:r>
    </w:p>
    <w:p>
      <w:pPr>
        <w:spacing w:after="120"/>
        <w:ind w:firstLine="454"/>
      </w:pPr>
      <w:r>
        <w:t>AI는 일반적인 상황에 강하고 구체적인 상황에 약하다. 평균에 강하고 예외에 약하다. 그런데 사람의 삶은 늘 예외다. 누구의 인생도 평균값으로 살아지지 않는다.</w:t>
      </w:r>
    </w:p>
    <w:p>
      <w:pPr>
        <w:spacing w:after="120"/>
        <w:ind w:firstLine="454"/>
      </w:pPr>
      <w:r>
        <w:t>그래서 데이터 바깥의 사정을 읽어 내고, 그 사정에 맞게 판단을 조정하는 일은 사람의 자리에 남는다. AI가 내놓은 그럴듯한 답을 받아 들고 "그런데 이 사람은 좀 다른데" 하고 멈출 수 있는 것. 그 멈춤이 맥락의 능력이다.</w:t>
      </w:r>
    </w:p>
    <w:p>
      <w:pPr>
        <w:pStyle w:val="Heading2"/>
      </w:pPr>
      <w:r>
        <w:t>둘째, 책임</w:t>
      </w:r>
    </w:p>
    <w:p>
      <w:pPr>
        <w:spacing w:after="120"/>
        <w:ind w:firstLine="454"/>
      </w:pPr>
      <w:r>
        <w:t>AI는 결정을 도와줄 수 있다. 어떤 선택이 가장 나아 보이는지 추천할 수 있다. 그러나 그 선택이 잘못되었을 때, AI는 책임을 지지 못한다.</w:t>
      </w:r>
    </w:p>
    <w:p>
      <w:pPr>
        <w:spacing w:after="120"/>
        <w:ind w:firstLine="454"/>
      </w:pPr>
      <w:r>
        <w:t>이것은 AI가 아직 덜 똑똑해서 그런 것이 아니다. 더 똑똑해져도 달라지지 않는다. 책임이라는 것 자체가 사람과 조직에만 귀속되는 성질이기 때문이다.</w:t>
      </w:r>
    </w:p>
    <w:p>
      <w:pPr>
        <w:spacing w:after="120"/>
        <w:ind w:firstLine="454"/>
      </w:pPr>
      <w:r>
        <w:t>책임을 진다는 것은 무엇인가. 결과를 떠안는다는 것이다. 잘못되면 사과하고, 손해를 메우고, 신뢰를 잃고, 다시 신뢰를 쌓기 위해 애쓰는 것. 이 모든 것은 잃을 것이 있는 존재만 할 수 있다.</w:t>
      </w:r>
    </w:p>
    <w:p>
      <w:pPr>
        <w:spacing w:after="120"/>
        <w:ind w:firstLine="454"/>
      </w:pPr>
      <w:r>
        <w:t>AI는 잃을 것이 없다. 평판도, 자리도, 관계도 없다. 그래서 어떤 결정도 진심으로 떠안지 못한다.</w:t>
      </w:r>
    </w:p>
    <w:p>
      <w:pPr>
        <w:spacing w:after="120"/>
        <w:ind w:firstLine="454"/>
      </w:pPr>
      <w:r>
        <w:t>수술 동의서에 서명하는 사람은 의사다. 판결문에 이름을 적는 사람은 판사다. 학생의 진로 상담 끝에 "이 길을 권합니다"라고 말하는 사람은 교사다. AI가 그 자리에서 자료를 아무리 많이 보태 주어도, 마지막에 이름을 적고 결과를 떠안는 자리는 비워 둘 수 없다.</w:t>
      </w:r>
    </w:p>
    <w:p>
      <w:pPr>
        <w:spacing w:after="120"/>
        <w:ind w:firstLine="454"/>
      </w:pPr>
      <w:r>
        <w:t>그 자리를 비워 두면 아무도 그 일을 신뢰하지 않는다.</w:t>
      </w:r>
    </w:p>
    <w:p>
      <w:pPr>
        <w:spacing w:after="120"/>
        <w:ind w:firstLine="454"/>
      </w:pPr>
      <w:r>
        <w:t>그래서 결정의 마지막 단계, 책임이 걸리는 단계는 사람의 자리에 남는다. 이것은 권한이기도 하지만 무게이기도 하다. 준비란 이 무게를 질 수 있는 사람이 되는 일이다.</w:t>
      </w:r>
    </w:p>
    <w:p>
      <w:pPr>
        <w:pStyle w:val="Heading2"/>
      </w:pPr>
      <w:r>
        <w:t>셋째, 관계</w:t>
      </w:r>
    </w:p>
    <w:p>
      <w:pPr>
        <w:spacing w:after="120"/>
        <w:ind w:firstLine="454"/>
      </w:pPr>
      <w:r>
        <w:t>공감, 신뢰, 돌봄. 이 말들은 따뜻하지만 어쩐지 손에 잡히지 않는다. 그래서 원리를 한 줄로 좁혀 보자.</w:t>
      </w:r>
    </w:p>
    <w:p>
      <w:pPr>
        <w:spacing w:after="120"/>
        <w:ind w:firstLine="454"/>
      </w:pPr>
      <w:r>
        <w:t>관계는 언제나 한 사람을 향한다.</w:t>
      </w:r>
    </w:p>
    <w:p>
      <w:pPr>
        <w:spacing w:after="120"/>
        <w:ind w:firstLine="454"/>
      </w:pPr>
      <w:r>
        <w:t>공감은 '사람들'을 향하지 않는다. 지금 내 앞에서 울고 있는 이 한 사람을 향한다. 신뢰는 일반론으로 쌓이지 않는다. 이 한 사람과 여러 번 약속을 지키며 쌓인다. 돌봄도 평균적인 누군가가 아니라, 이름이 있는 한 사람을 돌보는 일이다.</w:t>
      </w:r>
    </w:p>
    <w:p>
      <w:pPr>
        <w:spacing w:after="120"/>
        <w:ind w:firstLine="454"/>
      </w:pPr>
      <w:r>
        <w:t>그런데 AI는 그 한 사람을 모른다.</w:t>
      </w:r>
    </w:p>
    <w:p>
      <w:pPr>
        <w:spacing w:after="120"/>
        <w:ind w:firstLine="454"/>
      </w:pPr>
      <w:r>
        <w:t>AI가 아는 것은 수많은 사람에게서 뽑아낸 평균이다. 평균적인 슬픔, 평균적인 위로의 말, 평균적인 반응. 그것으로 그럴듯한 문장은 만들 수 있다. 그러나 지금 내 앞의 이 사람이 어떤 말을 들었을 때 마음이 풀리고, 어떤 말에 더 닫히는지는, 그 사람과 시간을 보낸 사람만 안다.</w:t>
      </w:r>
    </w:p>
    <w:p>
      <w:pPr>
        <w:spacing w:after="120"/>
        <w:ind w:firstLine="454"/>
      </w:pPr>
      <w:r>
        <w:t>관계는 시간이 만든다. AI에게는 그 한 사람과 함께 보낸 시간이 없다.</w:t>
      </w:r>
    </w:p>
    <w:p>
      <w:pPr>
        <w:spacing w:after="120"/>
        <w:ind w:firstLine="454"/>
      </w:pPr>
      <w:r>
        <w:t>8장에서 우리는 '직업의 속성은 이타성이다'라는 명제를 만난다. 이타성은 한 사람의 결핍을 본다는 뜻이다. 그 한 사람을 보는 능력, 그 한 사람과 시간을 쌓는 능력이 바로 관계의 자리이고, 이 자리는 자동화되지 않는다. 자동화할 대상 자체가 '평균'이 아니라 '이 사람'이기 때문이다.</w:t>
      </w:r>
    </w:p>
    <w:p>
      <w:pPr>
        <w:pStyle w:val="Heading2"/>
      </w:pPr>
      <w:r>
        <w:t>넷째, 의미 부여</w:t>
      </w:r>
    </w:p>
    <w:p>
      <w:pPr>
        <w:spacing w:after="120"/>
        <w:ind w:firstLine="454"/>
      </w:pPr>
      <w:r>
        <w:t>같은 일을 두 사람이 한다. 한 사람은 "나는 벽돌을 쌓는다"라고 말하고, 다른 사람은 "나는 사람들이 기도할 성당을 짓는다"라고 말한다. 손이 하는 일은 똑같다. 다른 것은 그 일에 붙은 의미다.</w:t>
      </w:r>
    </w:p>
    <w:p>
      <w:pPr>
        <w:spacing w:after="120"/>
        <w:ind w:firstLine="454"/>
      </w:pPr>
      <w:r>
        <w:t>의미는 일 안에 원래부터 들어 있지 않다. 사람이 붙이는 것이다.</w:t>
      </w:r>
    </w:p>
    <w:p>
      <w:pPr>
        <w:spacing w:after="120"/>
        <w:ind w:firstLine="454"/>
      </w:pPr>
      <w:r>
        <w:t>AI는 일을 처리할 수 있다. 그러나 그 일이 무엇을 위한 일인지, 누구의 삶을 떠받치는 일인지, 왜 할 가치가 있는 일인지는 정해 주지 못한다. 의미는 데이터에서 계산되어 나오는 값이 아니다. 한 사람이 자기 일을 어떤 이야기 안에 놓느냐에 따라 생겨난다.</w:t>
      </w:r>
    </w:p>
    <w:p>
      <w:pPr>
        <w:spacing w:after="120"/>
        <w:ind w:firstLine="454"/>
      </w:pPr>
      <w:r>
        <w:t>그리고 이 의미 부여야말로, 앞의 세 가지 — 맥락, 책임, 관계 — 를 하나로 묶는 자리다.</w:t>
      </w:r>
    </w:p>
    <w:p>
      <w:pPr>
        <w:spacing w:after="120"/>
        <w:ind w:firstLine="454"/>
      </w:pPr>
      <w:r>
        <w:t>내 앞의 사정을 왜 굳이 읽어 내려 하는가. 그 사정 너머의 한 사람이 중요하기 때문이다. 무거운 책임을 왜 굳이 지려 하는가. 그 결정이 한 사람의 삶에 닿기 때문이다. 시간을 들여 관계를 왜 쌓는가. 그 한 사람이 내 일의 이유이기 때문이다.</w:t>
      </w:r>
    </w:p>
    <w:p>
      <w:pPr>
        <w:spacing w:after="120"/>
        <w:ind w:firstLine="454"/>
      </w:pPr>
      <w:r>
        <w:t>의미를 잃은 일은 곧 시들해진다. 의미가 또렷한 일은 일터가 바뀌어도 다시 살아난다. 그리고 이 의미를 붙이는 일은, 끝까지 사람의 몫이다.</w:t>
      </w:r>
    </w:p>
    <w:p>
      <w:pPr>
        <w:pStyle w:val="Heading2"/>
      </w:pPr>
      <w:r>
        <w:t>한 줄 질문</w:t>
      </w:r>
    </w:p>
    <w:p>
      <w:pPr>
        <w:pStyle w:val="IntenseQuote"/>
      </w:pPr>
      <w:r>
        <w:t>당신이 준비하려는 일에서, 맥락·책임·관계·의미 가운데 당신은 어느 자리에 서고 싶은가?</w:t>
      </w:r>
    </w:p>
    <w:p>
      <w:pPr>
        <w:spacing w:after="120"/>
        <w:ind w:firstLine="454"/>
      </w:pPr>
      <w:r>
        <w:t>이 질문에는 틀린 답이 없다. 네 자리 모두 사람의 자리다. 다만 막연히 "AI가 못 하는 일을 해야지"라고 말하는 것과, "나는 이 일에서 책임의 자리에 서겠다"라고 말하는 것은 준비의 또렷함이 다르다.</w:t>
      </w:r>
    </w:p>
    <w:p>
      <w:pPr>
        <w:pStyle w:val="Heading2"/>
      </w:pPr>
      <w:r>
        <w:t>닫으며</w:t>
      </w:r>
    </w:p>
    <w:p>
      <w:pPr>
        <w:spacing w:after="120"/>
        <w:ind w:firstLine="454"/>
      </w:pPr>
      <w:r>
        <w:t>2장의 자동화 지도에서 사람의 자리로 남은 단계들은 우연히 거기 남은 것이 아니었다. 맥락을 읽어야 하는 단계, 책임을 져야 하는 단계, 한 사람을 향하는 단계, 의미를 붙이는 단계. 이 네 원리에 걸리는 일은 자동화의 손이 닿지 않는다.</w:t>
      </w:r>
    </w:p>
    <w:p>
      <w:pPr>
        <w:spacing w:after="120"/>
        <w:ind w:firstLine="454"/>
      </w:pPr>
      <w:r>
        <w:t>그렇다면 AI의 한계는 단순한 위안이 아니다. 그것은 우리가 어디에 시간을 쓰고, 무엇을 연습하고, 어떤 능력을 키워야 하는지를 가리키는 표지판이다. AI가 못 하는 곳에 빛이 비치면, 그곳이 바로 우리가 갈 길이 된다.</w:t>
      </w:r>
    </w:p>
    <w:p>
      <w:pPr>
        <w:spacing w:after="120"/>
        <w:ind w:firstLine="454"/>
      </w:pPr>
      <w:r>
        <w:t>AI의 한계가 곧 내 준비의 지도다.</w:t>
      </w:r>
    </w:p>
    <w:p>
      <w:r>
        <w:br w:type="page"/>
      </w:r>
    </w:p>
    <w:p>
      <w:pPr>
        <w:pStyle w:val="Heading1"/>
      </w:pPr>
      <w:r>
        <w:t>4장 — 질문하고 연결하는 힘</w:t>
      </w:r>
    </w:p>
    <w:p>
      <w:pPr>
        <w:spacing w:after="120"/>
        <w:ind w:firstLine="454"/>
      </w:pPr>
      <w:r>
        <w:t>3장에서 우리는 AI가 못 하는 네 가지 자리를 보았다. 맥락, 책임, 관계, 의미 부여. 그 네 자리를 알고 나면 곧 한 가지 물음이 따라온다.</w:t>
      </w:r>
    </w:p>
    <w:p>
      <w:pPr>
        <w:spacing w:after="120"/>
        <w:ind w:firstLine="454"/>
      </w:pPr>
      <w:r>
        <w:t>그렇다면 나는 무엇을 연습해야 하는가.</w:t>
      </w:r>
    </w:p>
    <w:p>
      <w:pPr>
        <w:spacing w:after="120"/>
        <w:ind w:firstLine="454"/>
      </w:pPr>
      <w:r>
        <w:t>학교에서 우리가 오래 연습해 온 것은 한 가지다. 답을 빨리, 정확히 찾는 일. 시험은 답을 묻고, 점수는 답의 개수로 매겨진다. 그래서 우리는 답을 잘 찾는 사람이 똑똑한 사람이라고 배웠다.</w:t>
      </w:r>
    </w:p>
    <w:p>
      <w:pPr>
        <w:spacing w:after="120"/>
        <w:ind w:firstLine="454"/>
      </w:pPr>
      <w:r>
        <w:t>그런데 이 장에서 나는 그 학습관을 한 번 흔들어 보려 한다. 답을 찾는 일이 중요하지 않다는 말이 아니다. 답을 찾는 일의 값이 빠르게 떨어지고 있다는 말이다. 값이 떨어지는 일에 평생을 걸 수는 없다.</w:t>
      </w:r>
    </w:p>
    <w:p>
      <w:pPr>
        <w:spacing w:after="120"/>
        <w:ind w:firstLine="454"/>
      </w:pPr>
      <w:r>
        <w:t>값이 떨어지는 자리가 있으면, 값이 오르는 자리도 있다. 이 장은 그 오르는 자리 두 곳을 가리킨다. 좋은 질문을 세우는 힘, 그리고 흩어진 것을 잇는 힘.</w:t>
      </w:r>
    </w:p>
    <w:p>
      <w:pPr>
        <w:pStyle w:val="Heading2"/>
      </w:pPr>
      <w:r>
        <w:t>답이 값싸지는 시대</w:t>
      </w:r>
    </w:p>
    <w:p>
      <w:pPr>
        <w:spacing w:after="120"/>
        <w:ind w:firstLine="454"/>
      </w:pPr>
      <w:r>
        <w:t>먼저 답의 값을 보자.</w:t>
      </w:r>
    </w:p>
    <w:p>
      <w:pPr>
        <w:spacing w:after="120"/>
        <w:ind w:firstLine="454"/>
      </w:pPr>
      <w:r>
        <w:t>예전에는 답을 찾는 일 자체가 노동이었다. 무엇이 궁금하면 도서관에 가야 했고, 책을 뒤져야 했고, 아는 사람을 수소문해야 했다. 답 하나를 손에 쥐기까지 며칠이 걸리기도 했다. 그러니 답을 빨리 찾는 사람은 그만큼 귀했다.</w:t>
      </w:r>
    </w:p>
    <w:p>
      <w:pPr>
        <w:spacing w:after="120"/>
        <w:ind w:firstLine="454"/>
      </w:pPr>
      <w:r>
        <w:t>지금은 다르다. 웬만한 질문에는 몇 초 안에 그럴듯한 답이 돌아온다. AI는 그 일을 점점 더 잘하고, 점점 더 싸게 한다.</w:t>
      </w:r>
    </w:p>
    <w:p>
      <w:pPr>
        <w:spacing w:after="120"/>
        <w:ind w:firstLine="454"/>
      </w:pPr>
      <w:r>
        <w:t>경제에는 오래된 원리가 하나 있다. 흔해지는 것은 값이 떨어지고, 귀해지는 것은 값이 오른다. 답이 흔해졌다. 그러니 답의 값은 떨어진다. 이것은 슬퍼할 일이 아니라 그냥 사실이다.</w:t>
      </w:r>
    </w:p>
    <w:p>
      <w:pPr>
        <w:spacing w:after="120"/>
        <w:ind w:firstLine="454"/>
      </w:pPr>
      <w:r>
        <w:t>그런데 여기서 한 가지가 같이 움직인다.</w:t>
      </w:r>
    </w:p>
    <w:p>
      <w:pPr>
        <w:spacing w:after="120"/>
        <w:ind w:firstLine="454"/>
      </w:pPr>
      <w:r>
        <w:t>답이 값싸질수록, 좋은 질문의 값은 오른다.</w:t>
      </w:r>
    </w:p>
    <w:p>
      <w:pPr>
        <w:spacing w:after="120"/>
        <w:ind w:firstLine="454"/>
      </w:pPr>
      <w:r>
        <w:t>왜 그럴까. AI는 던져진 질문에 답한다. 질문이 흐릿하면 답도 흐릿하다. 질문이 엉뚱하면 아무리 매끈한 답이 와도 쓸모가 없다. 질문이 좁으면 답도 좁은 자리에 갇힌다. AI가 아무리 좋은 답 기계가 되어도, 그 기계에 무엇을 물을지는 사람이 정한다.</w:t>
      </w:r>
    </w:p>
    <w:p>
      <w:pPr>
        <w:spacing w:after="120"/>
        <w:ind w:firstLine="454"/>
      </w:pPr>
      <w:r>
        <w:t>답이 자동화될수록, 무엇을 물을 것인가를 정하는 일이 사람의 자리에 더 크게 남는다. 2장에서 우리는 자동화 지도를 그렸다. 좁고 반복적인 단계는 AI 쪽으로 넘어가기 쉽다고 했다. 답을 만들어 내는 단계가 바로 그런 단계다. 그러나 무엇을 물을지 정하는 단계는 좁지도 반복적이지도 않다. 그 자리는 사람 쪽에 남는다.</w:t>
      </w:r>
    </w:p>
    <w:p>
      <w:pPr>
        <w:pStyle w:val="Heading2"/>
      </w:pPr>
      <w:r>
        <w:t>좋은 질문이란 무엇인가</w:t>
      </w:r>
    </w:p>
    <w:p>
      <w:pPr>
        <w:spacing w:after="120"/>
        <w:ind w:firstLine="454"/>
      </w:pPr>
      <w:r>
        <w:t>그렇다면 좋은 질문이란 무엇인가. 막연히 "질문을 잘하자"라고 말하면 손에 잡히지 않는다. 세 가지로 좁혀 보자.</w:t>
      </w:r>
    </w:p>
    <w:p>
      <w:pPr>
        <w:spacing w:after="120"/>
        <w:ind w:firstLine="454"/>
      </w:pPr>
      <w:r>
        <w:t>첫째, 좋은 질문은 진짜 막힌 자리를 짚는다.</w:t>
      </w:r>
    </w:p>
    <w:p>
      <w:pPr>
        <w:spacing w:after="120"/>
        <w:ind w:firstLine="454"/>
      </w:pPr>
      <w:r>
        <w:t>공부를 하다 보면 어딘가 걸린다. 이상하게 풀리지 않는 지점, 설명을 들어도 개운하지 않은 지점이 있다. 좋은 질문은 그 걸린 자리를 정확히 가리킨다. "이 단원이 어려워요"가 아니라 "여기까지는 알겠는데 이 한 줄에서 왜 갑자기 이렇게 되는지 모르겠어요"라고 말할 수 있는 것. 막힌 자리를 좁게 짚을수록 질문은 좋아진다.</w:t>
      </w:r>
    </w:p>
    <w:p>
      <w:pPr>
        <w:spacing w:after="120"/>
        <w:ind w:firstLine="454"/>
      </w:pPr>
      <w:r>
        <w:t>둘째, 좋은 질문은 당연해 보이는 것을 다시 묻는다.</w:t>
      </w:r>
    </w:p>
    <w:p>
      <w:pPr>
        <w:spacing w:after="120"/>
        <w:ind w:firstLine="454"/>
      </w:pPr>
      <w:r>
        <w:t>모두가 그렇다고 여기는 것 앞에서 "정말 그런가" 하고 멈추는 것. 이것은 삐딱함이 아니다. AI는 사람들이 이미 그렇다고 해 둔 것을 모아 답을 만든다. 그래서 AI는 당연한 것을 다시 묻는 데 약하다. 당연함을 의심하는 질문은 데이터 안에 별로 없기 때문이다. 그 자리는 사람이 선다.</w:t>
      </w:r>
    </w:p>
    <w:p>
      <w:pPr>
        <w:spacing w:after="120"/>
        <w:ind w:firstLine="454"/>
      </w:pPr>
      <w:r>
        <w:t>셋째, 좋은 질문은 다음 행동으로 이어진다.</w:t>
      </w:r>
    </w:p>
    <w:p>
      <w:pPr>
        <w:spacing w:after="120"/>
        <w:ind w:firstLine="454"/>
      </w:pPr>
      <w:r>
        <w:t>질문에 답이 나왔을 때 "그래서 무엇을 해 볼까"가 따라오면 그 질문은 살아 있는 질문이다. 답이 나와도 아무것도 달라지지 않으면, 그 질문은 처음부터 한가한 질문이었던 셈이다. 좋은 질문은 끝에 작은 문 하나를 열어 둔다.</w:t>
      </w:r>
    </w:p>
    <w:p>
      <w:pPr>
        <w:spacing w:after="120"/>
        <w:ind w:firstLine="454"/>
      </w:pPr>
      <w:r>
        <w:t>막힌 자리를 짚고, 당연함을 의심하고, 다음 행동을 연다. 이 셋을 갖춘 질문은 AI가 대신 만들어 주지 않는다. AI는 당신이 어디서 막혔는지, 당신이 무엇을 당연하게 여겨 왔는지, 당신이 다음에 무엇을 하고 싶은지 모르기 때문이다. 그것은 당신만 안다.</w:t>
      </w:r>
    </w:p>
    <w:p>
      <w:pPr>
        <w:pStyle w:val="Heading2"/>
      </w:pPr>
      <w:r>
        <w:t>흩어진 것을 잇는 힘</w:t>
      </w:r>
    </w:p>
    <w:p>
      <w:pPr>
        <w:spacing w:after="120"/>
        <w:ind w:firstLine="454"/>
      </w:pPr>
      <w:r>
        <w:t>질문이 한 축이라면, 다른 한 축은 잇는 힘이다.</w:t>
      </w:r>
    </w:p>
    <w:p>
      <w:pPr>
        <w:spacing w:after="120"/>
        <w:ind w:firstLine="454"/>
      </w:pPr>
      <w:r>
        <w:t>학교는 세상을 과목으로 나눠 가르친다. 국어 시간에는 국어를, 수학 시간에는 수학을, 과학 시간에는 과학을 배운다. 나누어 배우는 데에는 이유가 있다. 한 번에 다 배울 수는 없으니, 잘게 나눠 하나씩 익히는 것이다.</w:t>
      </w:r>
    </w:p>
    <w:p>
      <w:pPr>
        <w:spacing w:after="120"/>
        <w:ind w:firstLine="454"/>
      </w:pPr>
      <w:r>
        <w:t>그런데 한 가지 함정이 있다. 나누어 배우다 보면, 세상도 원래 그렇게 나뉘어 있다고 착각하게 된다.</w:t>
      </w:r>
    </w:p>
    <w:p>
      <w:pPr>
        <w:spacing w:after="120"/>
        <w:ind w:firstLine="454"/>
      </w:pPr>
      <w:r>
        <w:t>세상은 과목으로 나뉘어 있지 않다. 다리 하나를 놓는 일에는 물리도 들어가고, 돈 계산도 들어가고, 그 다리를 건너는 사람들의 마음도 들어간다. 어떤 약 하나를 만드는 일에는 화학도, 생물도, 그 약을 쓸 환자의 사정도, 그것을 설명하는 말도 함께 들어간다. 현실의 문제는 과목의 칸을 모르고 들이닥친다.</w:t>
      </w:r>
    </w:p>
    <w:p>
      <w:pPr>
        <w:spacing w:after="120"/>
        <w:ind w:firstLine="454"/>
      </w:pPr>
      <w:r>
        <w:t>그래서 진짜 문제 앞에서 필요한 능력은, 한 과목을 깊이 아는 것만이 아니다. 흩어진 과목들을 그 문제 위에서 다시 잇는 것이다.</w:t>
      </w:r>
    </w:p>
    <w:p>
      <w:pPr>
        <w:spacing w:after="120"/>
        <w:ind w:firstLine="454"/>
      </w:pPr>
      <w:r>
        <w:t>이 잇는 단계를 2장의 자동화 지도 위에 놓아 보자.</w:t>
      </w:r>
    </w:p>
    <w:p>
      <w:pPr>
        <w:spacing w:after="120"/>
        <w:ind w:firstLine="454"/>
      </w:pPr>
      <w:r>
        <w:t>한 분야 안에서 반복되는 좁은 단계는 자동화되기 쉽다고 했다. 그런데 잇는 일은 그렇지 않다. 잇는다는 것은 서로 다른 분야의 말과 방식을 한자리에 모아, 이 문제에서는 무엇을 살리고 무엇을 접을지 정하는 일이다. 그 판단은 분야마다 다른 맥락을 동시에 읽어야 하고, 정답이 미리 정해져 있지 않다. 자동화의 손이 닿기 가장 어려운 자리다.</w:t>
      </w:r>
    </w:p>
    <w:p>
      <w:pPr>
        <w:spacing w:after="120"/>
        <w:ind w:firstLine="454"/>
      </w:pPr>
      <w:r>
        <w:t>AI는 한 분야 안의 일을 점점 잘한다. 수학 문제도 잘 풀고, 글도 잘 다듬고, 그림도 잘 그린다. 그러나 "이 문제에는 수학의 이 부분과 사람 마음의 이 부분을 함께 봐야 한다"라고 판을 짜는 일은 다르다. 그 판을 짜는 사람이, 풀린 조각들을 받아 하나의 답으로 모은다.</w:t>
      </w:r>
    </w:p>
    <w:p>
      <w:pPr>
        <w:spacing w:after="120"/>
        <w:ind w:firstLine="454"/>
      </w:pPr>
      <w:r>
        <w:t>답을 만드는 일은 점점 AI 쪽으로 간다. 그러나 무엇과 무엇을 이어 놓고 볼지를 정하는 일은 사람 쪽에 남는다. 질문하는 힘과 잇는 힘은 그렇게 한 몸이다. 좋은 질문은 대개 두 분야가 만나는 자리에서 태어나기 때문이다.</w:t>
      </w:r>
    </w:p>
    <w:p>
      <w:pPr>
        <w:pStyle w:val="Heading2"/>
      </w:pPr>
      <w:r>
        <w:t>교실에서 어떻게 연습하는가</w:t>
      </w:r>
    </w:p>
    <w:p>
      <w:pPr>
        <w:spacing w:after="120"/>
        <w:ind w:firstLine="454"/>
      </w:pPr>
      <w:r>
        <w:t>이 두 힘은 타고나는 재능이 아니다. 연습으로 자란다. 그런데 답을 빨리 맞히는 연습과는 결이 다르다. 몇 가지 장면을 그려 보자.</w:t>
      </w:r>
    </w:p>
    <w:p>
      <w:pPr>
        <w:spacing w:after="120"/>
        <w:ind w:firstLine="454"/>
      </w:pPr>
      <w:r>
        <w:t>수업이 끝날 때, 배운 것을 요약하는 대신 질문 하나를 적어 보는 교실이 있다고 하자. "오늘 배운 것에서 아직 개운하지 않은 한 가지"를 적는 것이다. 처음엔 아무것도 안 떠오른다. 그러나 몇 주가 지나면 달라진다. 수업을 듣는 귀가 바뀐다. 답을 받아 적던 귀에서, 막힌 자리를 찾는 귀로.</w:t>
      </w:r>
    </w:p>
    <w:p>
      <w:pPr>
        <w:spacing w:after="120"/>
        <w:ind w:firstLine="454"/>
      </w:pPr>
      <w:r>
        <w:t>다른 장면. 한 가지 주제를 두 과목의 눈으로 동시에 보는 시간이 있다고 하자. 강이라는 하나의 대상을 과학의 눈으로도 보고, 그 강을 노래한 시의 눈으로도 본다. 같은 강인데 두 언어가 다르게 말한다. 그 둘을 한 노트 위에 나란히 적어 보는 것. 그것이 잇는 연습의 가장 작은 첫걸음이다.</w:t>
      </w:r>
    </w:p>
    <w:p>
      <w:pPr>
        <w:spacing w:after="120"/>
        <w:ind w:firstLine="454"/>
      </w:pPr>
      <w:r>
        <w:t>또 다른 장면. 어떤 답을 들었을 때 "그래서 무엇을 해 볼까"를 한 줄 덧붙이는 습관. 답에서 멈추지 않고 작은 다음 행동 하나를 매번 여는 것. 이것을 반복하면 질문이 한가한 질문에서 살아 있는 질문으로 바뀐다.</w:t>
      </w:r>
    </w:p>
    <w:p>
      <w:pPr>
        <w:spacing w:after="120"/>
        <w:ind w:firstLine="454"/>
      </w:pPr>
      <w:r>
        <w:t>이 장면들에 공통점이 있다. 빠르지 않다는 것이다. 답을 맞히는 연습은 빠를수록 좋지만, 질문을 세우고 분야를 잇는 연습은 느리게, 자기 머리로 더듬으며 해야 한다. 그 더듬는 시간을 아까워하지 않는 것. 그것이 이 두 힘을 키우는 유일한 길이다.</w:t>
      </w:r>
    </w:p>
    <w:p>
      <w:pPr>
        <w:spacing w:after="120"/>
        <w:ind w:firstLine="454"/>
      </w:pPr>
      <w:r>
        <w:t>부모와 교사가 할 수 있는 일도 여기에 있다. 아이가 질문을 가져왔을 때 답을 곧장 건네는 대신, "좋은 질문이다. 너는 그 답이 뭘 거 같아?"라고 한 번 되돌려 주는 것. 답을 늦게 주는 그 잠깐이, 아이가 질문을 자기 손에 더 오래 쥐고 있게 한다.</w:t>
      </w:r>
    </w:p>
    <w:p>
      <w:pPr>
        <w:pStyle w:val="Heading2"/>
      </w:pPr>
      <w:r>
        <w:t>한 줄 질문</w:t>
      </w:r>
    </w:p>
    <w:p>
      <w:pPr>
        <w:pStyle w:val="IntenseQuote"/>
      </w:pPr>
      <w:r>
        <w:t>오늘 배운 것에서, 당신은 어떤 답을 얻었는가 — 그리고 어떤 질문을 새로 얻었는가?</w:t>
      </w:r>
    </w:p>
    <w:p>
      <w:pPr>
        <w:spacing w:after="120"/>
        <w:ind w:firstLine="454"/>
      </w:pPr>
      <w:r>
        <w:t>답만 얻고 질문은 하나도 얻지 못한 날이 있다. 그런 날의 공부는 AI가 더 빨리 해낼 수 있는 종류의 공부다. 반대로 답은 적게 얻었어도 좋은 질문 하나를 새로 얻은 날이 있다. 그런 날의 공부는 당신만 할 수 있었던 공부다.</w:t>
      </w:r>
    </w:p>
    <w:p>
      <w:pPr>
        <w:pStyle w:val="Heading2"/>
      </w:pPr>
      <w:r>
        <w:t>닫으며</w:t>
      </w:r>
    </w:p>
    <w:p>
      <w:pPr>
        <w:spacing w:after="120"/>
        <w:ind w:firstLine="454"/>
      </w:pPr>
      <w:r>
        <w:t>답이 값싸지는 시대다. 그러나 같은 시대에 좋은 질문의 값은 오르고, 흩어진 분야를 잇는 일은 자동화의 손이 가장 닿기 어려운 자리로 남는다. 2장의 지도와 3장의 네 자리가 가리키던 곳이 바로 여기다.</w:t>
      </w:r>
    </w:p>
    <w:p>
      <w:pPr>
        <w:spacing w:after="120"/>
        <w:ind w:firstLine="454"/>
      </w:pPr>
      <w:r>
        <w:t>그러니 학습관을 한 칸 옮기자. 답을 얼마나 빨리 찾았는가에서, 질문을 얼마나 잘 세웠는가로. 한 과목을 얼마나 외웠는가에서, 한 가지를 다른 것과 얼마나 잘 이었는가로.</w:t>
      </w:r>
    </w:p>
    <w:p>
      <w:pPr>
        <w:spacing w:after="120"/>
        <w:ind w:firstLine="454"/>
      </w:pPr>
      <w:r>
        <w:t>나는 답을 빨리 찾기보다 질문을 잘 세우고, 한 가지를 다른 것과 잇는 법을 익힌다.</w:t>
      </w:r>
    </w:p>
    <w:p>
      <w:r>
        <w:br w:type="page"/>
      </w:r>
    </w:p>
    <w:p>
      <w:pPr>
        <w:pStyle w:val="Heading1"/>
      </w:pPr>
      <w:r>
        <w:t>5장 — 판단하고 책임지는 힘</w:t>
      </w:r>
    </w:p>
    <w:p>
      <w:pPr>
        <w:spacing w:after="120"/>
        <w:ind w:firstLine="454"/>
      </w:pPr>
      <w:r>
        <w:t>학교에서 진로 검사를 받아 본 적이 있을 것이다. 여러 문항에 답하고 나면 한 장의 결과지가 나온다. 거기에는 너에게 어울리는 직업이 몇 개 적혀 있다. 요즘은 AI에게 물어도 비슷한 답이 나온다. 네 성적과 관심사를 입력하면, 그럴듯한 진로 목록이 금방 펼쳐진다.</w:t>
      </w:r>
    </w:p>
    <w:p>
      <w:pPr>
        <w:spacing w:after="120"/>
        <w:ind w:firstLine="454"/>
      </w:pPr>
      <w:r>
        <w:t>그 목록은 꽤 쓸 만하다. 미처 생각 못 한 길을 일러 주기도 한다.</w:t>
      </w:r>
    </w:p>
    <w:p>
      <w:pPr>
        <w:spacing w:after="120"/>
        <w:ind w:firstLine="454"/>
      </w:pPr>
      <w:r>
        <w:t>그런데 그 결과지를 들고 교문을 나설 때, 한 가지가 분명해진다. 그 목록 가운데 어느 길로 갈지 정하는 사람은 결과지가 아니다. 너다. 그리고 그 길을 걸어가다 힘들 때, 그 무게를 지는 사람도 결과지가 아니다. 너다.</w:t>
      </w:r>
    </w:p>
    <w:p>
      <w:pPr>
        <w:spacing w:after="120"/>
        <w:ind w:firstLine="454"/>
      </w:pPr>
      <w:r>
        <w:t>여기에 이 장에서 다룰 모든 것이 들어 있다.</w:t>
      </w:r>
    </w:p>
    <w:p>
      <w:pPr>
        <w:spacing w:after="120"/>
        <w:ind w:firstLine="454"/>
      </w:pPr>
      <w:r>
        <w:t>3장에서 우리는 AI가 못 하는 네 가지 원리를 보았다. 맥락, 책임, 관계, 의미 부여. 그 가운데 둘째 원리, 책임을 이번 장에서 한 단계 더 깊이 들여다본다. 책임은 왜 끝까지 사람의 자리에 남는가. 그리고 그 자리를 너는 어떻게 연습할 수 있는가.</w:t>
      </w:r>
    </w:p>
    <w:p>
      <w:pPr>
        <w:pStyle w:val="Heading2"/>
      </w:pPr>
      <w:r>
        <w:t>추천과 결정은 다르다</w:t>
      </w:r>
    </w:p>
    <w:p>
      <w:pPr>
        <w:spacing w:after="120"/>
        <w:ind w:firstLine="454"/>
      </w:pPr>
      <w:r>
        <w:t>먼저 두 낱말을 또렷이 갈라 놓자. 추천과 결정.</w:t>
      </w:r>
    </w:p>
    <w:p>
      <w:pPr>
        <w:spacing w:after="120"/>
        <w:ind w:firstLine="454"/>
      </w:pPr>
      <w:r>
        <w:t>추천은 "이 길이 좋아 보입니다"라고 말하는 일이다. 결정은 "이 길로 가겠습니다"라고 말하는 일이다.</w:t>
      </w:r>
    </w:p>
    <w:p>
      <w:pPr>
        <w:spacing w:after="120"/>
        <w:ind w:firstLine="454"/>
      </w:pPr>
      <w:r>
        <w:t>비슷해 보이지만 둘 사이에는 깊은 골이 있다. 추천은 여러 개를 동시에 내놓을 수 있다. 추천하는 쪽은 그 가운데 무엇을 골라도 상관이 없다. 골라야 하는 의무가 없기 때문이다.</w:t>
      </w:r>
    </w:p>
    <w:p>
      <w:pPr>
        <w:spacing w:after="120"/>
        <w:ind w:firstLine="454"/>
      </w:pPr>
      <w:r>
        <w:t>결정은 다르다. 결정은 하나를 고르고 나머지를 버리는 일이다. 그리고 그 하나에 자기를 건다.</w:t>
      </w:r>
    </w:p>
    <w:p>
      <w:pPr>
        <w:spacing w:after="120"/>
        <w:ind w:firstLine="454"/>
      </w:pPr>
      <w:r>
        <w:t>AI가 정말 잘하는 것은 추천이다. 수많은 사례를 훑어, 가장 그럴듯한 선택지를 정리해 내놓는다. 이것은 강력한 도움이다. 너 혼자라면 사흘 걸려 모을 정보를 한 줄로 요약해 준다.</w:t>
      </w:r>
    </w:p>
    <w:p>
      <w:pPr>
        <w:spacing w:after="120"/>
        <w:ind w:firstLine="454"/>
      </w:pPr>
      <w:r>
        <w:t>그러나 AI는 거기까지다. AI는 "이 길로 가겠습니다"라고 말하지 못한다. 더 정확히 말하면, 그렇게 말하는 시늉은 할 수 있어도, 그 말에 자기를 걸지는 못한다.</w:t>
      </w:r>
    </w:p>
    <w:p>
      <w:pPr>
        <w:spacing w:after="120"/>
        <w:ind w:firstLine="454"/>
      </w:pPr>
      <w:r>
        <w:t>왜 그럴까. 결정이라는 말의 뒷면에 무엇이 붙어 있는지를 보면 알 수 있다. 결정의 뒷면에는 언제나 책임이 붙어 있다.</w:t>
      </w:r>
    </w:p>
    <w:p>
      <w:pPr>
        <w:pStyle w:val="Heading2"/>
      </w:pPr>
      <w:r>
        <w:t>책임이란 무엇인가</w:t>
      </w:r>
    </w:p>
    <w:p>
      <w:pPr>
        <w:spacing w:after="120"/>
        <w:ind w:firstLine="454"/>
      </w:pPr>
      <w:r>
        <w:t>책임이라는 말을 우리는 자주 쓰지만, 그 안을 들여다보는 일은 드물다. 잠깐 들여다보자.</w:t>
      </w:r>
    </w:p>
    <w:p>
      <w:pPr>
        <w:spacing w:after="120"/>
        <w:ind w:firstLine="454"/>
      </w:pPr>
      <w:r>
        <w:t>책임을 진다는 것은 결과를 떠안는 일이다.</w:t>
      </w:r>
    </w:p>
    <w:p>
      <w:pPr>
        <w:spacing w:after="120"/>
        <w:ind w:firstLine="454"/>
      </w:pPr>
      <w:r>
        <w:t>선택이 좋은 결과를 낳으면 그 보람이 내 것이 된다. 선택이 나쁜 결과를 낳으면 그 손해와 아픔도 내 것이 된다. 잘못되었을 때 사과하고, 메우고, 다시 신뢰를 쌓으려 애쓰는 것. 이 모든 일이 책임 안에 들어 있다.</w:t>
      </w:r>
    </w:p>
    <w:p>
      <w:pPr>
        <w:spacing w:after="120"/>
        <w:ind w:firstLine="454"/>
      </w:pPr>
      <w:r>
        <w:t>그런데 이 일은 아무나 할 수 있는 일이 아니다. 잃을 것이 있는 존재만 할 수 있다.</w:t>
      </w:r>
    </w:p>
    <w:p>
      <w:pPr>
        <w:spacing w:after="120"/>
        <w:ind w:firstLine="454"/>
      </w:pPr>
      <w:r>
        <w:t>사과는 관계가 있는 사람만 할 수 있다. 신뢰를 다시 쌓는 일은 평판이 있는 사람만 할 수 있다. 손해를 떠안는 일은 떠안을 무엇을 가진 사람만 할 수 있다.</w:t>
      </w:r>
    </w:p>
    <w:p>
      <w:pPr>
        <w:spacing w:after="120"/>
        <w:ind w:firstLine="454"/>
      </w:pPr>
      <w:r>
        <w:t>AI는 그 무엇도 가지고 있지 않다. 평판도, 자리도, 관계도, 마음도 없다. 잃을 것이 없으니, 결과를 떠안는다는 말 자체가 성립하지 않는다.</w:t>
      </w:r>
    </w:p>
    <w:p>
      <w:pPr>
        <w:spacing w:after="120"/>
        <w:ind w:firstLine="454"/>
      </w:pPr>
      <w:r>
        <w:t>이것은 AI가 아직 덜 발달해서 그런 것이 아니다. 더 똑똑해진다고 달라지지 않는다. 책임은 똑똑함의 문제가 아니라, 잃을 것을 가진 존재인가 아닌가의 문제이기 때문이다.</w:t>
      </w:r>
    </w:p>
    <w:p>
      <w:pPr>
        <w:spacing w:after="120"/>
        <w:ind w:firstLine="454"/>
      </w:pPr>
      <w:r>
        <w:t>그래서 책임은 사람과 사람들의 모임에만 귀속된다. 이것은 기술이 바뀌어도 흔들리지 않는 자리다.</w:t>
      </w:r>
    </w:p>
    <w:p>
      <w:pPr>
        <w:pStyle w:val="Heading2"/>
      </w:pPr>
      <w:r>
        <w:t>도구는 가벼워질수록 좋고, 결정은 무거워야 한다</w:t>
      </w:r>
    </w:p>
    <w:p>
      <w:pPr>
        <w:spacing w:after="120"/>
        <w:ind w:firstLine="454"/>
      </w:pPr>
      <w:r>
        <w:t>병원을 떠올려 보자. AI가 수많은 영상을 분석해 "여기에 이상이 있을 가능성이 높다"고 알려 준다. 큰 도움이다. 그러나 환자에게 그 결과를 설명하고, 다음 치료를 정하고, 동의서에 함께 이름을 적는 자리에는 사람이 앉아 있다.</w:t>
      </w:r>
    </w:p>
    <w:p>
      <w:pPr>
        <w:spacing w:after="120"/>
        <w:ind w:firstLine="454"/>
      </w:pPr>
      <w:r>
        <w:t>법정도 그렇다. AI가 비슷한 판례를 빠르게 찾아 줄 수 있다. 그러나 한 사람의 삶을 가르는 판결문에 이름을 적는 자리는 비워 둘 수 없다.</w:t>
      </w:r>
    </w:p>
    <w:p>
      <w:pPr>
        <w:spacing w:after="120"/>
        <w:ind w:firstLine="454"/>
      </w:pPr>
      <w:r>
        <w:t>이것은 누가 규칙으로 정해서가 아니다. 그 자리를 비워 두면 아무도 그 일을 신뢰하지 않기 때문이다. 책임지는 사람이 없는 결정을, 사람은 믿지 않는다.</w:t>
      </w:r>
    </w:p>
    <w:p>
      <w:pPr>
        <w:spacing w:after="120"/>
        <w:ind w:firstLine="454"/>
      </w:pPr>
      <w:r>
        <w:t>여기서 한 가지 원리가 나온다. 도구는 가벼울수록 좋고, 결정은 무거울수록 좋다.</w:t>
      </w:r>
    </w:p>
    <w:p>
      <w:pPr>
        <w:spacing w:after="120"/>
        <w:ind w:firstLine="454"/>
      </w:pPr>
      <w:r>
        <w:t>도구가 가볍다는 것은, 도구의 추천을 부담 없이 받아 본다는 뜻이다. AI에게 진로를 물어도 좋고, 공부 계획을 물어도 좋다. 그 추천을 받는 일에는 무게가 없다. 추천은 그저 재료이기 때문이다.</w:t>
      </w:r>
    </w:p>
    <w:p>
      <w:pPr>
        <w:spacing w:after="120"/>
        <w:ind w:firstLine="454"/>
      </w:pPr>
      <w:r>
        <w:t>결정이 무겁다는 것은, 그 재료를 받아 들고 마지막에 고르는 일은 가볍게 하지 않는다는 뜻이다. 그 무게를 느끼는 것이 오히려 건강한 신호다. 무게를 느낀다는 것은, 그 결정이 내 것임을 안다는 뜻이니까.</w:t>
      </w:r>
    </w:p>
    <w:p>
      <w:pPr>
        <w:spacing w:after="120"/>
        <w:ind w:firstLine="454"/>
      </w:pPr>
      <w:r>
        <w:t>추천은 가볍게 받고, 결정은 무겁게 진다. 이 두 가지를 한 몸에 지니는 연습이 이 장의 핵심이다.</w:t>
      </w:r>
    </w:p>
    <w:p>
      <w:pPr>
        <w:pStyle w:val="Heading2"/>
      </w:pPr>
      <w:r>
        <w:t>한 줄 질문</w:t>
      </w:r>
    </w:p>
    <w:p>
      <w:pPr>
        <w:pStyle w:val="IntenseQuote"/>
      </w:pPr>
      <w:r>
        <w:t>너는 지금 도구의 추천을 결정으로 착각하고 있지는 않은가?</w:t>
      </w:r>
    </w:p>
    <w:p>
      <w:pPr>
        <w:spacing w:after="120"/>
        <w:ind w:firstLine="454"/>
      </w:pPr>
      <w:r>
        <w:t>이 착각은 생각보다 흔하다. AI가 짜 준 공부 계획을 그대로 따르면서, 마치 자기가 정한 것처럼 여긴다. AI가 권한 진로를 자기 꿈처럼 말한다. 추천을 받은 것뿐인데, 결정을 한 줄로 안다.</w:t>
      </w:r>
    </w:p>
    <w:p>
      <w:pPr>
        <w:spacing w:after="120"/>
        <w:ind w:firstLine="454"/>
      </w:pPr>
      <w:r>
        <w:t>착각의 문제는, 일이 잘 풀리지 않을 때 드러난다. 결정한 적이 없으니 책임질 마음도 들지 않는다. "AI가 그렇게 하라고 했는데"라는 말이 입에서 맴돈다. 그 순간 그 일은 더 이상 내 일이 아니게 된다.</w:t>
      </w:r>
    </w:p>
    <w:p>
      <w:pPr>
        <w:spacing w:after="120"/>
        <w:ind w:firstLine="454"/>
      </w:pPr>
      <w:r>
        <w:t>그래서 추천과 결정 사이에 너는 한 걸음을 두어야 한다. 그 한 걸음이 "그래서 나는 어떻게 하기로 했는가"를 스스로에게 묻는 일이다.</w:t>
      </w:r>
    </w:p>
    <w:p>
      <w:pPr>
        <w:pStyle w:val="Heading2"/>
      </w:pPr>
      <w:r>
        <w:t>일상에서 결정의 자리를 찾기</w:t>
      </w:r>
    </w:p>
    <w:p>
      <w:pPr>
        <w:spacing w:after="120"/>
        <w:ind w:firstLine="454"/>
      </w:pPr>
      <w:r>
        <w:t>이 연습은 거창한 데서 시작하지 않는다. 네 하루 안에 이미 결정의 자리가 여럿 있다.</w:t>
      </w:r>
    </w:p>
    <w:p>
      <w:pPr>
        <w:spacing w:after="120"/>
        <w:ind w:firstLine="454"/>
      </w:pPr>
      <w:r>
        <w:t>공부를 보자. AI에게 시험 공부 계획을 물으면 깔끔한 표가 나온다. 거기서 멈추지 말고 한 걸음 더 가 보라. 그 표를 보며 "나는 아침에 집중이 더 잘되니까 이 과목을 앞으로 당기겠다"고 고쳐 잡아 보라. 그 작은 수정이 결정이다. 계획이 내 것이 되는 순간이다.</w:t>
      </w:r>
    </w:p>
    <w:p>
      <w:pPr>
        <w:spacing w:after="120"/>
        <w:ind w:firstLine="454"/>
      </w:pPr>
      <w:r>
        <w:t>진로를 보자. AI가 추천한 직업 목록을 받았다면, 그 목록을 그대로 외우지 말라. 대신 물어보라. "이 가운데 어떤 일이 한 사람의 어떤 결핍에 닿는 일인가." 그 질문에 답하며 하나를 고를 때, 너는 추천을 결정으로 바꾸고 있는 것이다.</w:t>
      </w:r>
    </w:p>
    <w:p>
      <w:pPr>
        <w:spacing w:after="120"/>
        <w:ind w:firstLine="454"/>
      </w:pPr>
      <w:r>
        <w:t>관계를 보자. 친구와 다툰 일을 AI에게 털어놓으면 그럴듯한 조언이 돌아온다. 그 조언은 재료로 받아 두라. 그러나 그 친구에게 먼저 다가가 무슨 말을 건넬지는 네가 정해야 한다. AI는 그 친구를 모르고, 그 관계의 무게를 지지 못한다.</w:t>
      </w:r>
    </w:p>
    <w:p>
      <w:pPr>
        <w:spacing w:after="120"/>
        <w:ind w:firstLine="454"/>
      </w:pPr>
      <w:r>
        <w:t>이 세 가지에 공통점이 있다. 어디서나 AI의 추천은 받되, 마지막 한 걸음은 네가 디딘다는 것.</w:t>
      </w:r>
    </w:p>
    <w:p>
      <w:pPr>
        <w:spacing w:after="120"/>
        <w:ind w:firstLine="454"/>
      </w:pPr>
      <w:r>
        <w:t>그 마지막 한 걸음이 작아 보여도 괜찮다. 결정의 자리는 크기로 정해지지 않는다. "내가 골랐고, 결과를 내가 지겠다"는 마음이 들어 있으면, 그것이 결정이다.</w:t>
      </w:r>
    </w:p>
    <w:p>
      <w:pPr>
        <w:pStyle w:val="Heading2"/>
      </w:pPr>
      <w:r>
        <w:t>닫으며</w:t>
      </w:r>
    </w:p>
    <w:p>
      <w:pPr>
        <w:spacing w:after="120"/>
        <w:ind w:firstLine="454"/>
      </w:pPr>
      <w:r>
        <w:t>이 연습을 매일 조금씩 하면, 너에게 한 가지 힘이 자란다. 판단하고 책임지는 힘이다.</w:t>
      </w:r>
    </w:p>
    <w:p>
      <w:pPr>
        <w:spacing w:after="120"/>
        <w:ind w:firstLine="454"/>
      </w:pPr>
      <w:r>
        <w:t>이 힘은 AI가 아무리 발달해도 너에게서 가져가지 못한다. 가져갈 수 없는 자리이기 때문이다. AI는 너를 위해 무수한 길을 펼쳐 놓을 수 있지만, 그 가운데 하나를 골라 자기 삶을 거는 일은, 잃을 것을 가진 존재만 할 수 있다. 그리고 너는 잃을 것을 가진 존재다. 너에게는 시간이 있고, 관계가 있고, 데우고 싶은 한 사람이 있다.</w:t>
      </w:r>
    </w:p>
    <w:p>
      <w:pPr>
        <w:spacing w:after="120"/>
        <w:ind w:firstLine="454"/>
      </w:pPr>
      <w:r>
        <w:t>그러니 도구를 두려워하지 말라. 추천은 많을수록 좋다. 다만 그 추천 앞에서 너 자신을 흐리게 두지 말라. 추천을 다 받은 뒤에, 한 걸음 앞으로 나와 이렇게 말하는 연습을 하라.</w:t>
      </w:r>
    </w:p>
    <w:p>
      <w:pPr>
        <w:spacing w:after="120"/>
        <w:ind w:firstLine="454"/>
      </w:pPr>
      <w:r>
        <w:t>나는 도구의 추천을 받되, 결정과 책임은 내가 진다.</w:t>
      </w:r>
    </w:p>
    <w:p>
      <w:r>
        <w:br w:type="page"/>
      </w:r>
    </w:p>
    <w:p>
      <w:pPr>
        <w:pStyle w:val="Heading1"/>
      </w:pPr>
      <w:r>
        <w:t>6장 — 도구를 길들이는 힘</w:t>
      </w:r>
    </w:p>
    <w:p>
      <w:pPr>
        <w:spacing w:after="120"/>
        <w:ind w:firstLine="454"/>
      </w:pPr>
      <w:r>
        <w:t>한 학생이 망설이며 물었다. "AI한테 숙제를 물어봐도 되나요?" 그 목소리에는 두 가지가 섞여 있었다. 들키면 안 될 것 같은 죄책감, 그리고 그것 없이는 못 할 것 같은 의존. 나는 그 학생에게 되물었다. "너는 AI가 무섭니, 아니면 대단하니?" 학생은 잠깐 생각하더니 말했다. "둘 다요."</w:t>
      </w:r>
    </w:p>
    <w:p>
      <w:pPr>
        <w:spacing w:after="120"/>
        <w:ind w:firstLine="454"/>
      </w:pPr>
      <w:r>
        <w:t>그 대답이 이 장의 출발점이다.</w:t>
      </w:r>
    </w:p>
    <w:p>
      <w:pPr>
        <w:pStyle w:val="Heading2"/>
      </w:pPr>
      <w:r>
        <w:t>두려움과 숭배는 같은 뿌리에서 자란다</w:t>
      </w:r>
    </w:p>
    <w:p>
      <w:pPr>
        <w:spacing w:after="120"/>
        <w:ind w:firstLine="454"/>
      </w:pPr>
      <w:r>
        <w:t>AI를 두려워하는 마음이 있다. 내 자리를 빼앗을 것 같고, 나보다 똑똑해서 결국 나를 쓸모없게 만들 것 같다는 마음이다.</w:t>
      </w:r>
    </w:p>
    <w:p>
      <w:pPr>
        <w:spacing w:after="120"/>
        <w:ind w:firstLine="454"/>
      </w:pPr>
      <w:r>
        <w:t>AI를 떠받드는 마음도 있다. AI가 내놓은 답이라면 일단 맞을 것 같고, 그 앞에서는 내 생각을 굳이 보탤 필요가 없을 것 같다는 마음이다.</w:t>
      </w:r>
    </w:p>
    <w:p>
      <w:pPr>
        <w:spacing w:after="120"/>
        <w:ind w:firstLine="454"/>
      </w:pPr>
      <w:r>
        <w:t>이 둘은 정반대처럼 보인다. 하나는 밀어내고 하나는 끌어안는다. 그런데 자세히 들여다보면 두 마음은 같은 자리에서 자란다.</w:t>
      </w:r>
    </w:p>
    <w:p>
      <w:pPr>
        <w:spacing w:after="120"/>
        <w:ind w:firstLine="454"/>
      </w:pPr>
      <w:r>
        <w:t>둘 다 AI를 자기보다 크게 보고 있다.</w:t>
      </w:r>
    </w:p>
    <w:p>
      <w:pPr>
        <w:spacing w:after="120"/>
        <w:ind w:firstLine="454"/>
      </w:pPr>
      <w:r>
        <w:t>두려워하는 사람은 AI가 자기보다 커서 자기를 누를까 봐 떨고, 떠받드는 사람은 AI가 자기보다 커서 자기 대신 답을 줄 거라고 기댄다. 방향만 다를 뿐, 크기를 재는 자리는 똑같다. AI가 위에 있고 내가 아래에 있다.</w:t>
      </w:r>
    </w:p>
    <w:p>
      <w:pPr>
        <w:spacing w:after="120"/>
        <w:ind w:firstLine="454"/>
      </w:pPr>
      <w:r>
        <w:t>도구를 자기보다 크게 보는 한, 우리는 그 도구를 쓸 수 없다. 도구에게 눌리거나 도구에게 끌려갈 뿐이다.</w:t>
      </w:r>
    </w:p>
    <w:p>
      <w:pPr>
        <w:spacing w:after="120"/>
        <w:ind w:firstLine="454"/>
      </w:pPr>
      <w:r>
        <w:t>망치를 생각해 보자. 망치를 무서워하는 목수는 없다. 망치를 숭배하는 목수도 없다. 목수에게 망치는 그저 손에 쥐는 물건이다. 잘 드는지 살피고, 자기 손에 맞게 길들이고, 쓸 자리에 쓴다. 망치가 목수보다 클 수 없기 때문이다.</w:t>
      </w:r>
    </w:p>
    <w:p>
      <w:pPr>
        <w:spacing w:after="120"/>
        <w:ind w:firstLine="454"/>
      </w:pPr>
      <w:r>
        <w:t>AI를 쓴다는 것도 결국 같은 일이다. AI를 내 손 아래로 끌어내려 '쓰는 물건'의 자리에 두는 일. 두려움도 숭배도 아닌, 그 가운데 자리로 내려놓는 일이다.</w:t>
      </w:r>
    </w:p>
    <w:p>
      <w:pPr>
        <w:pStyle w:val="Heading2"/>
      </w:pPr>
      <w:r>
        <w:t>잘 쓴다는 것은 한계를 안다는 것</w:t>
      </w:r>
    </w:p>
    <w:p>
      <w:pPr>
        <w:spacing w:after="120"/>
        <w:ind w:firstLine="454"/>
      </w:pPr>
      <w:r>
        <w:t>그러면 도구를 잘 쓴다는 것은 무엇일까.</w:t>
      </w:r>
    </w:p>
    <w:p>
      <w:pPr>
        <w:spacing w:after="120"/>
        <w:ind w:firstLine="454"/>
      </w:pPr>
      <w:r>
        <w:t>흔히 우리는 도구를 잘 아는 것이 잘 쓰는 것이라고 생각한다. 기능을 많이 익히고, 명령어를 능숙하게 다루고, 새 버전이 나오면 빠르게 따라잡는 것. 물론 그것도 필요하다. 그러나 그것만으로는 부족하다.</w:t>
      </w:r>
    </w:p>
    <w:p>
      <w:pPr>
        <w:spacing w:after="120"/>
        <w:ind w:firstLine="454"/>
      </w:pPr>
      <w:r>
        <w:t>도구를 진짜 잘 쓰는 사람은 그 도구가 어디까지 미덥고, 어디부터 못 미더운지를 안다.</w:t>
      </w:r>
    </w:p>
    <w:p>
      <w:pPr>
        <w:spacing w:after="120"/>
        <w:ind w:firstLine="454"/>
      </w:pPr>
      <w:r>
        <w:t>요리사는 자기 칼이 무엇을 잘 자르고 무엇을 못 자르는지 안다. 운전자는 자기 차가 빗길에서 어떻게 미끄러지는지 안다. 능숙함이란 도구의 능력을 아는 것이 아니라, 도구의 한계를 아는 것이다. 한계를 모르고 쓰면 그것은 능숙함이 아니라 운에 맡기는 것이다.</w:t>
      </w:r>
    </w:p>
    <w:p>
      <w:pPr>
        <w:spacing w:after="120"/>
        <w:ind w:firstLine="454"/>
      </w:pPr>
      <w:r>
        <w:t>AI도 그렇다.</w:t>
      </w:r>
    </w:p>
    <w:p>
      <w:pPr>
        <w:spacing w:after="120"/>
        <w:ind w:firstLine="454"/>
      </w:pPr>
      <w:r>
        <w:t>3장에서 우리는 AI가 데이터를 먹고 자라며, 그 안에서 가장 그럴듯한 답을 찾아낸다고 보았다. 여기서 한 단어를 다시 들여다보자. '그럴듯한.'</w:t>
      </w:r>
    </w:p>
    <w:p>
      <w:pPr>
        <w:spacing w:after="120"/>
        <w:ind w:firstLine="454"/>
      </w:pPr>
      <w:r>
        <w:t>AI는 그럴듯한 답을 만든다. 그런데 그럴듯한 것과 맞는 것은 같지 않다.</w:t>
      </w:r>
    </w:p>
    <w:p>
      <w:pPr>
        <w:spacing w:after="120"/>
        <w:ind w:firstLine="454"/>
      </w:pPr>
      <w:r>
        <w:t>AI는 수많은 글을 보고 그 글들과 가장 닮은 문장을 짓는다. 그래서 그 문장은 매끄럽고, 자신 있어 보이고, 출처가 있는 것처럼 보인다. 그러나 매끄러움은 정확함의 증거가 아니다. AI는 틀린 답도 맞는 답과 똑같이 매끄럽게 말한다. 머뭇거리지 않고, 미안해하지도 않는다.</w:t>
      </w:r>
    </w:p>
    <w:p>
      <w:pPr>
        <w:spacing w:after="120"/>
        <w:ind w:firstLine="454"/>
      </w:pPr>
      <w:r>
        <w:t>이것은 AI가 덜 똑똑해서 생기는 흠이 아니다. 더 똑똑해져도 남는 성질이다. AI는 '맞다'를 목표로 만들어진 것이 아니라 '그럴듯하다'를 목표로 만들어졌기 때문이다. 그럴듯함과 맞음이 자주 겹치기 때문에 AI는 쓸모가 있지만, 그 둘은 끝내 같은 것이 아니다.</w:t>
      </w:r>
    </w:p>
    <w:p>
      <w:pPr>
        <w:spacing w:after="120"/>
        <w:ind w:firstLine="454"/>
      </w:pPr>
      <w:r>
        <w:t>그래서 한 가지가 늘 남는다. AI가 내놓은 답이 정말 맞는지 확인하는 일.</w:t>
      </w:r>
    </w:p>
    <w:p>
      <w:pPr>
        <w:pStyle w:val="Heading2"/>
      </w:pPr>
      <w:r>
        <w:t>검증의 책임은 쓰는 사람에게 남는다</w:t>
      </w:r>
    </w:p>
    <w:p>
      <w:pPr>
        <w:spacing w:after="120"/>
        <w:ind w:firstLine="454"/>
      </w:pPr>
      <w:r>
        <w:t>이 확인을 누가 할까. AI는 못 한다. AI는 자기 답이 맞는지 스스로 보장하지 못한다. 보장한다고 말은 하지만, 그 말 자체가 또 하나의 그럴듯한 문장일 뿐이다.</w:t>
      </w:r>
    </w:p>
    <w:p>
      <w:pPr>
        <w:spacing w:after="120"/>
        <w:ind w:firstLine="454"/>
      </w:pPr>
      <w:r>
        <w:t>그러면 남는 사람은 한 사람뿐이다. 그 답을 쓰는 사람.</w:t>
      </w:r>
    </w:p>
    <w:p>
      <w:pPr>
        <w:spacing w:after="120"/>
        <w:ind w:firstLine="454"/>
      </w:pPr>
      <w:r>
        <w:t>3장에서 우리는 책임이 사람과 조직에만 귀속된다고 보았다. 검증도 그 책임의 한 갈래다. AI에게서 받은 답을 자기 이름으로 내놓는 순간, 그 답의 옳고 그름은 받은 사람의 몫이 된다. AI가 틀렸어도, 그 틀린 답을 그대로 제출한 사람은 "AI가 그랬어요"라고 말할 수 없다. 칼이 잘못 잘랐다고 요리사가 손님에게 변명할 수 없는 것과 같다.</w:t>
      </w:r>
    </w:p>
    <w:p>
      <w:pPr>
        <w:spacing w:after="120"/>
        <w:ind w:firstLine="454"/>
      </w:pPr>
      <w:r>
        <w:t>도구는 결과를 떠안지 못한다. 그래서 검증은 언제나 도구 바깥에, 쓰는 사람의 자리에 남는다.</w:t>
      </w:r>
    </w:p>
    <w:p>
      <w:pPr>
        <w:spacing w:after="120"/>
        <w:ind w:firstLine="454"/>
      </w:pPr>
      <w:r>
        <w:t>이것은 무거운 말처럼 들린다. 그러나 다르게 들을 수도 있다. 검증의 책임이 나에게 남아 있다는 것은, 마지막 판단의 자리가 여전히 내 자리라는 뜻이다. AI가 아무리 많은 답을 내놓아도, 그 답을 받아들일지 물리칠지 정하는 사람은 나다. 그 자리는 빼앗기지 않았다.</w:t>
      </w:r>
    </w:p>
    <w:p>
      <w:pPr>
        <w:pStyle w:val="Heading2"/>
      </w:pPr>
      <w:r>
        <w:t>학생의 책상에서</w:t>
      </w:r>
    </w:p>
    <w:p>
      <w:pPr>
        <w:spacing w:after="120"/>
        <w:ind w:firstLine="454"/>
      </w:pPr>
      <w:r>
        <w:t>이 이야기를 너의 책상으로 가져와 보자.</w:t>
      </w:r>
    </w:p>
    <w:p>
      <w:pPr>
        <w:spacing w:after="120"/>
        <w:ind w:firstLine="454"/>
      </w:pPr>
      <w:r>
        <w:t>너는 공부하다 막힌다. 수학 문제가 풀리지 않고, 글의 주제가 잡히지 않는다. AI에게 물어볼 수 있다. 물어보는 것 자체는 잘못이 아니다. 모르는 것을 묻는 일은 언제나 배움의 시작이었다. 선생님께 묻든, 책에서 찾든, AI에게 묻든, 묻는다는 행위는 같다.</w:t>
      </w:r>
    </w:p>
    <w:p>
      <w:pPr>
        <w:spacing w:after="120"/>
        <w:ind w:firstLine="454"/>
      </w:pPr>
      <w:r>
        <w:t>문제는 답을 받은 다음이다.</w:t>
      </w:r>
    </w:p>
    <w:p>
      <w:pPr>
        <w:spacing w:after="120"/>
        <w:ind w:firstLine="454"/>
      </w:pPr>
      <w:r>
        <w:t>검증하며 쓰는 학생은 AI의 답을 받아 들고 멈춘다. 그리고 묻는다. "이게 정말 맞나?" 수학이라면 그 풀이를 한 줄씩 따라가 본다. 한 줄이라도 이해되지 않으면 거기서 멈추고, 그 줄을 스스로 메운다. 글이라면 AI가 준 문장이 정말 자기 생각인지 살핀다. 자기 생각이 아니면 고쳐 쓰거나 버린다.</w:t>
      </w:r>
    </w:p>
    <w:p>
      <w:pPr>
        <w:spacing w:after="120"/>
        <w:ind w:firstLine="454"/>
      </w:pPr>
      <w:r>
        <w:t>이 학생에게 AI는 답을 주는 기계가 아니다. 자기 생각을 비춰 보는 거울이다. AI의 답과 자기 생각을 나란히 놓고 견주는 동안, 그 학생은 오히려 더 깊이 생각하게 된다.</w:t>
      </w:r>
    </w:p>
    <w:p>
      <w:pPr>
        <w:spacing w:after="120"/>
        <w:ind w:firstLine="454"/>
      </w:pPr>
      <w:r>
        <w:t>검증하지 않고 쓰는 학생은 AI의 답을 그대로 옮긴다. 답이 맞는지 따지지 않고, 이해됐는지도 따지지 않는다. 과제는 빨리 끝난다. 그러나 그 학생의 머릿속에는 아무것도 남지 않는다. 시험장에는 AI가 따라 들어오지 않고, 인생의 어려운 순간에도 AI가 대신 서 주지 않는다. 그때 그 학생은 빈손이다.</w:t>
      </w:r>
    </w:p>
    <w:p>
      <w:pPr>
        <w:spacing w:after="120"/>
        <w:ind w:firstLine="454"/>
      </w:pPr>
      <w:r>
        <w:t>두 학생은 똑같이 AI를 썼다. 그러나 한 사람은 AI를 길들였고, 한 사람은 AI에게 길들여졌다.</w:t>
      </w:r>
    </w:p>
    <w:p>
      <w:pPr>
        <w:spacing w:after="120"/>
        <w:ind w:firstLine="454"/>
      </w:pPr>
      <w:r>
        <w:t>차이는 검증이라는 한 걸음에 있다. 받은 답 앞에서 멈추느냐, 멈추지 않느냐. 그 한 걸음이 도구를 쓰는 사람과 도구에 쓰이는 사람을 가른다.</w:t>
      </w:r>
    </w:p>
    <w:p>
      <w:pPr>
        <w:pStyle w:val="Heading2"/>
      </w:pPr>
      <w:r>
        <w:t>한 줄 질문</w:t>
      </w:r>
    </w:p>
    <w:p>
      <w:pPr>
        <w:pStyle w:val="IntenseQuote"/>
      </w:pPr>
      <w:r>
        <w:t>너는 AI의 답을 받았을 때, 그 답 앞에서 한 번 멈추는가?</w:t>
      </w:r>
    </w:p>
    <w:p>
      <w:pPr>
        <w:spacing w:after="120"/>
        <w:ind w:firstLine="454"/>
      </w:pPr>
      <w:r>
        <w:t>이 질문에 "그렇다"라고 답할 수 있다면, 너는 이미 도구를 길들이고 있다. 멈춤은 작아 보이지만, 그 멈춤 안에 너의 생각과 너의 판단과 너의 책임이 들어 있다.</w:t>
      </w:r>
    </w:p>
    <w:p>
      <w:pPr>
        <w:pStyle w:val="Heading2"/>
      </w:pPr>
      <w:r>
        <w:t>닫으며</w:t>
      </w:r>
    </w:p>
    <w:p>
      <w:pPr>
        <w:spacing w:after="120"/>
        <w:ind w:firstLine="454"/>
      </w:pPr>
      <w:r>
        <w:t>2부를 시작할 때 우리는 일을 잘게 쪼개 보았고, 사람의 자리로 남는 단계들을 찾았고, 그 자리가 남는 네 가지 원리를 보았다. 그리고 이 마지막 장에서 우리는 AI를 다시 손 안의 도구로 끌어내렸다.</w:t>
      </w:r>
    </w:p>
    <w:p>
      <w:pPr>
        <w:spacing w:after="120"/>
        <w:ind w:firstLine="454"/>
      </w:pPr>
      <w:r>
        <w:t>도구를 길들이는 힘은 도구를 많이 아는 데서 오지 않는다. 도구의 한계를 알고, 그 한계 너머는 내가 책임진다는 것을 아는 데서 온다. 한계를 아는 사람은 도구를 두려워하지 않는다. 한계를 아는 사람은 도구를 떠받들지도 않는다. 그저 쓸 자리에 쓰고, 받은 답 앞에서 한 번 멈춘다.</w:t>
      </w:r>
    </w:p>
    <w:p>
      <w:pPr>
        <w:spacing w:after="120"/>
        <w:ind w:firstLine="454"/>
      </w:pPr>
      <w:r>
        <w:t>그 멈춤의 자리에서 너는 이렇게 말할 수 있다.</w:t>
      </w:r>
    </w:p>
    <w:p>
      <w:pPr>
        <w:spacing w:after="120"/>
        <w:ind w:firstLine="454"/>
      </w:pPr>
      <w:r>
        <w:t>나는 AI를 무서워하지도 떠받들지도 않고, 검증하며 쓴다.</w:t>
      </w:r>
    </w:p>
    <w:p>
      <w:r>
        <w:br w:type="page"/>
      </w:r>
    </w:p>
    <w:p>
      <w:pPr>
        <w:pStyle w:val="Heading1"/>
      </w:pPr>
      <w:r>
        <w:t>7장 — 마음의 온도를 측정하기</w:t>
      </w:r>
    </w:p>
    <w:p>
      <w:pPr>
        <w:spacing w:after="120"/>
        <w:ind w:firstLine="454"/>
      </w:pPr>
      <w:r>
        <w:t>한 학생이 시험을 잘 보고 돌아왔다. 점수는 높았다. 그런데 그 학생의 표정은 밝지 않았다. 나는 물었다. "이번 공부는 어땠어?" 학생은 잠깐 머뭇거리더니 말했다. "잘 모르겠어요. 그냥 했어요."</w:t>
      </w:r>
    </w:p>
    <w:p>
      <w:pPr>
        <w:spacing w:after="120"/>
        <w:ind w:firstLine="454"/>
      </w:pPr>
      <w:r>
        <w:t>그 학생은 점수를 받아 왔지만, 의미를 받아 오지는 못했다.</w:t>
      </w:r>
    </w:p>
    <w:p>
      <w:pPr>
        <w:spacing w:after="120"/>
        <w:ind w:firstLine="454"/>
      </w:pPr>
      <w:r>
        <w:t>이 장은 그 자리에서 시작한다.</w:t>
      </w:r>
    </w:p>
    <w:p>
      <w:pPr>
        <w:pStyle w:val="Heading2"/>
      </w:pPr>
      <w:r>
        <w:t>의미는 느낌이 아니다</w:t>
      </w:r>
    </w:p>
    <w:p>
      <w:pPr>
        <w:spacing w:after="120"/>
        <w:ind w:firstLine="454"/>
      </w:pPr>
      <w:r>
        <w:t>2부에서 우리는 바깥의 힘을 길렀다. 일을 잘게 쪼개는 눈, 사람의 자리로 남는 단계를 보는 눈, 도구를 손 아래로 끌어내리는 힘. 그 힘들은 모두 바깥을 향한다. 무엇을 할 것인가, 어떻게 할 것인가.</w:t>
      </w:r>
    </w:p>
    <w:p>
      <w:pPr>
        <w:spacing w:after="120"/>
        <w:ind w:firstLine="454"/>
      </w:pPr>
      <w:r>
        <w:t>이제 3부에서는 안쪽을 본다. 바깥의 능력이 아무리 자라도, 안쪽이 식으면 그 능력은 오래가지 못한다. 안쪽이란 마음이고, 마음의 한가운데에 의미가 있다.</w:t>
      </w:r>
    </w:p>
    <w:p>
      <w:pPr>
        <w:spacing w:after="120"/>
        <w:ind w:firstLine="454"/>
      </w:pPr>
      <w:r>
        <w:t>그런데 '의미'라는 말은 다루기가 어렵다. 너무 크고 너무 막연하다. 누군가 "네 공부에 의미가 있니?"라고 물으면, 우리는 대개 느낌으로 답한다. 의미가 있는 것 같으면 "있어요", 없는 것 같으면 "모르겠어요". 그 답은 그날의 기분에 따라 흔들린다. 시험을 잘 본 날에는 의미가 있는 것 같고, 못 본 날에는 없는 것 같다.</w:t>
      </w:r>
    </w:p>
    <w:p>
      <w:pPr>
        <w:spacing w:after="120"/>
        <w:ind w:firstLine="454"/>
      </w:pPr>
      <w:r>
        <w:t>느낌으로만 잡으면 의미는 손에 잡히지 않는다. 잡히지 않는 것은 점검할 수 없다. 점검할 수 없는 것은, 식어도 우리가 모른다.</w:t>
      </w:r>
    </w:p>
    <w:p>
      <w:pPr>
        <w:spacing w:after="120"/>
        <w:ind w:firstLine="454"/>
      </w:pPr>
      <w:r>
        <w:t>그래서 이 장에서 하려는 일은 한 가지다. 의미를 막연한 느낌에서 끌어내려, 정기적으로 점검할 수 있는 것으로 바꾸는 일.</w:t>
      </w:r>
    </w:p>
    <w:p>
      <w:pPr>
        <w:spacing w:after="120"/>
        <w:ind w:firstLine="454"/>
      </w:pPr>
      <w:r>
        <w:t>마음에도 온도가 있다. 온도라면 잴 수 있어야 한다.</w:t>
      </w:r>
    </w:p>
    <w:p>
      <w:pPr>
        <w:pStyle w:val="Heading2"/>
      </w:pPr>
      <w:r>
        <w:t>60초가 온도계다</w:t>
      </w:r>
    </w:p>
    <w:p>
      <w:pPr>
        <w:spacing w:after="120"/>
        <w:ind w:firstLine="454"/>
      </w:pPr>
      <w:r>
        <w:t>1장에서 우리는 한 줄 질문을 만났다.</w:t>
      </w:r>
    </w:p>
    <w:p>
      <w:pPr>
        <w:pStyle w:val="IntenseQuote"/>
      </w:pPr>
      <w:r>
        <w:t>당신이 지금 하는 일의 의미를, 60초 안에 한 사람에게 설명할 수 있는가?</w:t>
      </w:r>
    </w:p>
    <w:p>
      <w:pPr>
        <w:spacing w:after="120"/>
        <w:ind w:firstLine="454"/>
      </w:pPr>
      <w:r>
        <w:t>이 질문은 그냥 멋진 문장이 아니다. 이것은 온도계다.</w:t>
      </w:r>
    </w:p>
    <w:p>
      <w:pPr>
        <w:spacing w:after="120"/>
        <w:ind w:firstLine="454"/>
      </w:pPr>
      <w:r>
        <w:t>왜 60초인가. 60초는 짧다. 너무 짧아서 꾸며낼 시간이 없다. 의미가 또렷한 사람은 60초면 충분하다. 오히려 시간이 남는다. 의미가 흐릿한 사람은 60초가 모자라서가 아니라, 첫 문장에서 이미 막힌다. "음, 그러니까…" 하고 입을 떼었는데 다음 말이 나오지 않는다.</w:t>
      </w:r>
    </w:p>
    <w:p>
      <w:pPr>
        <w:spacing w:after="120"/>
        <w:ind w:firstLine="454"/>
      </w:pPr>
      <w:r>
        <w:t>왜 한 사람인가. 8장에서 우리는 일이 한 사람을 향한 행동임을 보게 된다. 공부도 그렇다. 막연히 "사람들을 위해서"라고 말하면 의미는 흐려진다. 그러나 이름이 있는 한 사람을 떠올리고, 그 사람에게 설명한다고 생각하면 말이 구체적으로 변한다. 한 사람은 의미를 또렷하게 만드는 렌즈다.</w:t>
      </w:r>
    </w:p>
    <w:p>
      <w:pPr>
        <w:spacing w:after="120"/>
        <w:ind w:firstLine="454"/>
      </w:pPr>
      <w:r>
        <w:t>왜 설명인가. 마음속으로 느끼는 것과 입으로 설명하는 것은 다르다. 느낌은 안개처럼 퍼져 있어도 괜찮지만, 설명은 한 줄로 모여야 한다. 설명하려고 입을 떼는 순간, 안개였던 것이 문장이 되거나, 아니면 문장이 되지 못하고 흩어진다. 그 갈림이 바로 측정이다.</w:t>
      </w:r>
    </w:p>
    <w:p>
      <w:pPr>
        <w:spacing w:after="120"/>
        <w:ind w:firstLine="454"/>
      </w:pPr>
      <w:r>
        <w:t>그러니 60초 설명은 시험이 아니라 온도계다. 누구에게 점수를 받으려고 하는 일이 아니다. 내 마음이 지금 몇 도인지 나 혼자 재 보는 일이다.</w:t>
      </w:r>
    </w:p>
    <w:p>
      <w:pPr>
        <w:pStyle w:val="Heading2"/>
      </w:pPr>
      <w:r>
        <w:t>막히는 자리가 점검 지점이다</w:t>
      </w:r>
    </w:p>
    <w:p>
      <w:pPr>
        <w:spacing w:after="120"/>
        <w:ind w:firstLine="454"/>
      </w:pPr>
      <w:r>
        <w:t>여기서 가장 중요한 한 가지를 말하고 싶다.</w:t>
      </w:r>
    </w:p>
    <w:p>
      <w:pPr>
        <w:spacing w:after="120"/>
        <w:ind w:firstLine="454"/>
      </w:pPr>
      <w:r>
        <w:t>60초 설명을 해 보다가 막혔다고 해서, 그것이 실패가 아니다.</w:t>
      </w:r>
    </w:p>
    <w:p>
      <w:pPr>
        <w:spacing w:after="120"/>
        <w:ind w:firstLine="454"/>
      </w:pPr>
      <w:r>
        <w:t>오히려 반대다. 막힌 자리가 바로 점검해야 할 자리를 알려 준다. 온도계가 낮은 숫자를 가리켰다고 온도계를 탓하지 않는 것과 같다. 낮은 숫자는 방이 춥다는 것을 알려 주는 정직한 신호다. 그 신호 덕분에 우리는 난로를 켤 수 있다.</w:t>
      </w:r>
    </w:p>
    <w:p>
      <w:pPr>
        <w:spacing w:after="120"/>
        <w:ind w:firstLine="454"/>
      </w:pPr>
      <w:r>
        <w:t>설명이 막히는 자리는 대개 몇 군데로 나뉜다.</w:t>
      </w:r>
    </w:p>
    <w:p>
      <w:pPr>
        <w:spacing w:after="120"/>
        <w:ind w:firstLine="454"/>
      </w:pPr>
      <w:r>
        <w:t>첫째, 누구를 위한 공부인지에서 막힌다. "이 공부는 누구에게 가닿니?"라는 물음에 답이 떠오르지 않는다. 이때 점검할 것은 사람이다. 8장에서 우리는 그 한 사람의 이름을 찾는 일을 자세히 다룬다.</w:t>
      </w:r>
    </w:p>
    <w:p>
      <w:pPr>
        <w:spacing w:after="120"/>
        <w:ind w:firstLine="454"/>
      </w:pPr>
      <w:r>
        <w:t>둘째, 왜 하는지에서 막힌다. 누구를 위한지는 어렴풋이 알겠는데, 그래서 이 공부가 왜 필요한지가 이어지지 않는다. 이때 점검할 것은 연결이다. 지금 하는 공부와 그 사람 사이에 놓인 다리가 끊겨 있는 것이다.</w:t>
      </w:r>
    </w:p>
    <w:p>
      <w:pPr>
        <w:spacing w:after="120"/>
        <w:ind w:firstLine="454"/>
      </w:pPr>
      <w:r>
        <w:t>셋째, 시작은 했는데 30초쯤에서 말이 헛돈다. 같은 말을 다른 표현으로 되풀이하며 시간을 메운다. 이때 점검할 것은 깊이다. 의미를 한 겹밖에 갖고 있지 않아서, 그 한 겹을 다 쓰면 더 할 말이 없는 것이다.</w:t>
      </w:r>
    </w:p>
    <w:p>
      <w:pPr>
        <w:spacing w:after="120"/>
        <w:ind w:firstLine="454"/>
      </w:pPr>
      <w:r>
        <w:t>어느 자리에서 막히든, 막힘은 나를 혼내는 것이 아니라 나에게 알려 주는 것이다. 여기가 식었다고. 여기에 손을 대라고.</w:t>
      </w:r>
    </w:p>
    <w:p>
      <w:pPr>
        <w:spacing w:after="120"/>
        <w:ind w:firstLine="454"/>
      </w:pPr>
      <w:r>
        <w:t>설명이 술술 풀리는 사람은 점검할 것이 없어서 좋고, 설명이 막히는 사람은 어디를 데워야 할지 알게 되어서 좋다. 어느 쪽이든 60초는 우리에게 손해를 끼치지 않는다.</w:t>
      </w:r>
    </w:p>
    <w:p>
      <w:pPr>
        <w:pStyle w:val="Heading2"/>
      </w:pPr>
      <w:r>
        <w:t>정기적으로 재야 하는 이유</w:t>
      </w:r>
    </w:p>
    <w:p>
      <w:pPr>
        <w:spacing w:after="120"/>
        <w:ind w:firstLine="454"/>
      </w:pPr>
      <w:r>
        <w:t>온도는 한 번 재고 끝나는 것이 아니다.</w:t>
      </w:r>
    </w:p>
    <w:p>
      <w:pPr>
        <w:spacing w:after="120"/>
        <w:ind w:firstLine="454"/>
      </w:pPr>
      <w:r>
        <w:t>체온을 생각해 보자. 우리는 아플 때만 체온을 잰다고 여기지만, 사실 건강한 사람도 가끔 자기 몸 상태를 살핀다. 마음의 온도도 그렇다. 한 번 의미가 또렷했다고 해서 그 또렷함이 영원히 가지 않는다.</w:t>
      </w:r>
    </w:p>
    <w:p>
      <w:pPr>
        <w:spacing w:after="120"/>
        <w:ind w:firstLine="454"/>
      </w:pPr>
      <w:r>
        <w:t>의미는 천천히 식는다. 빠르게 식으면 우리가 알아챈다. 갑자기 차가워지면 놀라서 돌아본다. 그러나 의미는 좀처럼 그렇게 식지 않는다. 하루에 1도씩, 너무 천천히 식어서 우리는 식는 줄을 모른다. 그러다 어느 날 문득, 점수는 그대로인데 마음이 텅 빈 것을 발견한다. 시험을 잘 보고 돌아온 그 학생처럼.</w:t>
      </w:r>
    </w:p>
    <w:p>
      <w:pPr>
        <w:spacing w:after="120"/>
        <w:ind w:firstLine="454"/>
      </w:pPr>
      <w:r>
        <w:t>천천히 식는 것을 잡으려면 정기적으로 재는 수밖에 없다. 한 달에 한 번이든, 한 학기에 한 번이든, 자기에게 맞는 간격을 정해 놓고 같은 질문을 다시 던지는 것이다. 지금 내 공부의 의미를, 한 사람에게 60초 안에 설명할 수 있는가.</w:t>
      </w:r>
    </w:p>
    <w:p>
      <w:pPr>
        <w:spacing w:after="120"/>
        <w:ind w:firstLine="454"/>
      </w:pPr>
      <w:r>
        <w:t>지난번에는 술술 됐는데 이번에는 막힌다면, 그 사이에 무언가가 식은 것이다. 빨리 알아챈 만큼 빨리 데울 수 있다. 지난번에도 이번에도 술술 된다면, 마음이 따뜻하게 유지되고 있다는 뜻이다. 그것을 확인하는 것만으로도 정기 점검은 제 몫을 한다.</w:t>
      </w:r>
    </w:p>
    <w:p>
      <w:pPr>
        <w:spacing w:after="120"/>
        <w:ind w:firstLine="454"/>
      </w:pPr>
      <w:r>
        <w:t>이 책 끝에 있는 부록 B 자가진단은, 이 60초 점검을 좀 더 자세히 해 볼 수 있도록 돕는 도구다. 필요할 때 펼쳐 보면 된다.</w:t>
      </w:r>
    </w:p>
    <w:p>
      <w:pPr>
        <w:pStyle w:val="Heading2"/>
      </w:pPr>
      <w:r>
        <w:t>한 줄 질문</w:t>
      </w:r>
    </w:p>
    <w:p>
      <w:pPr>
        <w:pStyle w:val="IntenseQuote"/>
      </w:pPr>
      <w:r>
        <w:t>너는 네 공부의 의미를 60초 안에 설명할 수 있는지를, 정기적으로 점검하고 있는가?</w:t>
      </w:r>
    </w:p>
    <w:p>
      <w:pPr>
        <w:spacing w:after="120"/>
        <w:ind w:firstLine="454"/>
      </w:pPr>
      <w:r>
        <w:t>이 질문에서 무게가 실린 말은 '정기적으로'다. 한 번 답해 보는 것은 누구나 할 수 있다. 어려운 것은 그것을 거르지 않고 되풀이하는 일이다. 그러나 되풀이하는 사람만이 자기 마음이 식는 것을 식기 전에 안다.</w:t>
      </w:r>
    </w:p>
    <w:p>
      <w:pPr>
        <w:pStyle w:val="Heading2"/>
      </w:pPr>
      <w:r>
        <w:t>닫으며</w:t>
      </w:r>
    </w:p>
    <w:p>
      <w:pPr>
        <w:spacing w:after="120"/>
        <w:ind w:firstLine="454"/>
      </w:pPr>
      <w:r>
        <w:t>3부는 마음과 관계와 의미를 다룬다. 그 첫 장에서 우리는 가장 막연했던 것, '의미'를 손에 잡히는 것으로 바꿔 보았다.</w:t>
      </w:r>
    </w:p>
    <w:p>
      <w:pPr>
        <w:spacing w:after="120"/>
        <w:ind w:firstLine="454"/>
      </w:pPr>
      <w:r>
        <w:t>의미는 느낌이 아니다. 의미는 60초 설명으로 잴 수 있는 온도다. 설명이 술술 풀리면 따뜻한 것이고, 막히면 어딘가 식은 것이다. 그리고 막히는 자리는 실패가 아니라, 어디를 데워야 할지 알려 주는 정직한 신호다.</w:t>
      </w:r>
    </w:p>
    <w:p>
      <w:pPr>
        <w:spacing w:after="120"/>
        <w:ind w:firstLine="454"/>
      </w:pPr>
      <w:r>
        <w:t>마음의 온도는 저절로 유지되지 않는다. 천천히 식기 때문에, 정기적으로 재지 않으면 식는 줄도 모른다. 그래서 이 장에서 우리가 손에 쥔 것은 온도계 하나다. 짧고, 간단하고, 언제든 다시 쓸 수 있는 온도계.</w:t>
      </w:r>
    </w:p>
    <w:p>
      <w:pPr>
        <w:spacing w:after="120"/>
        <w:ind w:firstLine="454"/>
      </w:pPr>
      <w:r>
        <w:t>그 온도계를 들고 너는 이렇게 말할 수 있다.</w:t>
      </w:r>
    </w:p>
    <w:p>
      <w:pPr>
        <w:spacing w:after="120"/>
        <w:ind w:firstLine="454"/>
      </w:pPr>
      <w:r>
        <w:t>나는 60초 안에 내 공부의 의미를 설명할 수 있는가를 정기적으로 점검한다.</w:t>
      </w:r>
    </w:p>
    <w:p>
      <w:r>
        <w:br w:type="page"/>
      </w:r>
    </w:p>
    <w:p>
      <w:pPr>
        <w:pStyle w:val="Heading1"/>
      </w:pPr>
      <w:r>
        <w:t>8장 — 한 사람을 향한 일</w:t>
      </w:r>
    </w:p>
    <w:p>
      <w:pPr>
        <w:spacing w:after="120"/>
        <w:ind w:firstLine="454"/>
      </w:pPr>
      <w:r>
        <w:t>한 학생이 진로 상담을 마치고 일어서다 말고 다시 앉았다. "선생님, 저는 무슨 일을 해야 할지는 어느 정도 정했어요. 그런데 그게 왜 하고 싶은지는 아직 모르겠어요." 나는 그 말을 오래 기억한다. 그 학생은 '무엇'을 골랐지만 '왜'가 비어 있었다. 그리고 비어 있는 '왜'는 시간이 지나면 '무엇'까지 흔들어 놓는다.</w:t>
      </w:r>
    </w:p>
    <w:p>
      <w:pPr>
        <w:spacing w:after="120"/>
        <w:ind w:firstLine="454"/>
      </w:pPr>
      <w:r>
        <w:t>이 장은 그 비어 있는 자리를 채우려는 장이다.</w:t>
      </w:r>
    </w:p>
    <w:p>
      <w:pPr>
        <w:pStyle w:val="Heading2"/>
      </w:pPr>
      <w:r>
        <w:t>의미는 어디에서 오는가</w:t>
      </w:r>
    </w:p>
    <w:p>
      <w:pPr>
        <w:spacing w:after="120"/>
        <w:ind w:firstLine="454"/>
      </w:pPr>
      <w:r>
        <w:t>7장에서 우리는 일의 의미를 점검할 수 있는 것으로 바꾸어 놓았다. 의미가 막연한 느낌이 아니라 한 문장으로 적어 확인할 수 있는 것이라고 보았다. 막연하던 것이 또렷해졌다.</w:t>
      </w:r>
    </w:p>
    <w:p>
      <w:pPr>
        <w:spacing w:after="120"/>
        <w:ind w:firstLine="454"/>
      </w:pPr>
      <w:r>
        <w:t>그런데 한 가지가 남는다. 점검은 할 수 있게 되었지만, 그 의미가 처음에 어디에서 오는지는 아직 말하지 않았다. 점검할 대상은 어디에서 흘러나오는가. 이 장은 그 출처를 찾는다.</w:t>
      </w:r>
    </w:p>
    <w:p>
      <w:pPr>
        <w:spacing w:after="120"/>
        <w:ind w:firstLine="454"/>
      </w:pPr>
      <w:r>
        <w:t>흔히 우리는 의미를 자기 안에서 찾으려 한다. 내가 무엇을 좋아하는지, 내가 무엇을 잘하는지, 내가 어떤 사람이 되고 싶은지. 모두 '나'로 시작하는 질문이다. 진로를 고민할 때 우리가 가장 먼저 듣는 질문도 이것이다.</w:t>
      </w:r>
    </w:p>
    <w:p>
      <w:pPr>
        <w:spacing w:after="120"/>
        <w:ind w:firstLine="454"/>
      </w:pPr>
      <w:r>
        <w:t>이 질문이 틀린 것은 아니다. 그러나 이 질문만으로는 의미가 채워지지 않는다.</w:t>
      </w:r>
    </w:p>
    <w:p>
      <w:pPr>
        <w:spacing w:after="120"/>
        <w:ind w:firstLine="454"/>
      </w:pPr>
      <w:r>
        <w:t>자기 안에서만 의미를 찾으면, 의미는 자꾸 미끄러진다. 좋아하는 것은 바뀌고, 잘하는 것은 더 잘하는 사람 앞에서 작아지고, 되고 싶은 사람의 모습은 나이가 들수록 흐릿해진다. '나'는 의미를 담는 그릇이지, 의미가 솟는 샘이 아니다.</w:t>
      </w:r>
    </w:p>
    <w:p>
      <w:pPr>
        <w:spacing w:after="120"/>
        <w:ind w:firstLine="454"/>
      </w:pPr>
      <w:r>
        <w:t>의미는 나 바깥에서 온다. 더 정확히 말하면, 한 사람에게서 온다.</w:t>
      </w:r>
    </w:p>
    <w:p>
      <w:pPr>
        <w:pStyle w:val="Heading2"/>
      </w:pPr>
      <w:r>
        <w:t>일은 본래 누군가를 향한 행동이다</w:t>
      </w:r>
    </w:p>
    <w:p>
      <w:pPr>
        <w:spacing w:after="120"/>
        <w:ind w:firstLine="454"/>
      </w:pPr>
      <w:r>
        <w:t>잠깐 일이라는 것을 처음부터 생각해 보자.</w:t>
      </w:r>
    </w:p>
    <w:p>
      <w:pPr>
        <w:spacing w:after="120"/>
        <w:ind w:firstLine="454"/>
      </w:pPr>
      <w:r>
        <w:t>세상의 모든 일은 누군가의 결핍에서 시작되었다. 빵 굽는 일은 배고픈 사람이 있었기에 생겼다. 집 짓는 일은 비를 피할 곳이 없는 사람이 있었기에 생겼다. 가르치는 일은 모르는 사람이 있었기에 생겼고, 치료하는 일은 아픈 사람이 있었기에 생겼다.</w:t>
      </w:r>
    </w:p>
    <w:p>
      <w:pPr>
        <w:spacing w:after="120"/>
        <w:ind w:firstLine="454"/>
      </w:pPr>
      <w:r>
        <w:t>어떤 일도 그 일을 하는 사람을 위해 먼저 생기지 않았다. 모든 일은 그 일을 받을 누군가를 위해 생겼다.</w:t>
      </w:r>
    </w:p>
    <w:p>
      <w:pPr>
        <w:spacing w:after="120"/>
        <w:ind w:firstLine="454"/>
      </w:pPr>
      <w:r>
        <w:t>이것을 한 줄로 적으면 이렇다. 직업의 속성은 이타성이다.</w:t>
      </w:r>
    </w:p>
    <w:p>
      <w:pPr>
        <w:spacing w:after="120"/>
        <w:ind w:firstLine="454"/>
      </w:pPr>
      <w:r>
        <w:t>이 말을 오해하지 않았으면 한다. 여기서 이타성은 자기를 희생하라는 뜻이 아니다. 나를 버리고 남을 위해 헌신하라는 비장한 말이 아니다. 이타성은 그저 한 사람의 결핍을 본다는 뜻이다. 누가 무엇이 없어서 곤란한지, 그 모자란 자리를 알아본다는 뜻이다.</w:t>
      </w:r>
    </w:p>
    <w:p>
      <w:pPr>
        <w:spacing w:after="120"/>
        <w:ind w:firstLine="454"/>
      </w:pPr>
      <w:r>
        <w:t>자기를 희생하는 일은 오래갈 수 없다. 닳아 없어지기 때문이다. 그러나 한 사람의 결핍을 보는 일은 닳지 않는다. 보는 것은 나를 줄이지 않는다. 오히려 보는 동안 나는 또렷해진다.</w:t>
      </w:r>
    </w:p>
    <w:p>
      <w:pPr>
        <w:spacing w:after="120"/>
        <w:ind w:firstLine="454"/>
      </w:pPr>
      <w:r>
        <w:t>생각해 보면 사람은 아무리 자기 이익을 앞세우는 듯 보일 때에도, 그 안에 다른 사람의 처지에 마음이 쓰이는 결을 함께 지니고 있다. 자기를 위하는 마음과 남을 헤아리는 마음은 따로 떨어진 두 사람의 것이 아니라, 한 사람 안에 나란히 있는 두 결이다. 일의 자리도 다르지 않다. 일은 그 두 결이 만나는 자리다.</w:t>
      </w:r>
    </w:p>
    <w:p>
      <w:pPr>
        <w:pStyle w:val="Heading2"/>
      </w:pPr>
      <w:r>
        <w:t>자기 이익만으로 일을 정의하면</w:t>
      </w:r>
    </w:p>
    <w:p>
      <w:pPr>
        <w:spacing w:after="120"/>
        <w:ind w:firstLine="454"/>
      </w:pPr>
      <w:r>
        <w:t>일을 자기 이익만으로 정의해 보자.</w:t>
      </w:r>
    </w:p>
    <w:p>
      <w:pPr>
        <w:spacing w:after="120"/>
        <w:ind w:firstLine="454"/>
      </w:pPr>
      <w:r>
        <w:t>이 일은 나에게 얼마를 주는가. 이 일은 나를 얼마나 높여 주는가. 이 일은 나를 얼마나 편하게 해 주는가. 모두 '나'로 끝나는 질문이다.</w:t>
      </w:r>
    </w:p>
    <w:p>
      <w:pPr>
        <w:spacing w:after="120"/>
        <w:ind w:firstLine="454"/>
      </w:pPr>
      <w:r>
        <w:t>이렇게 정의된 일은 처음에는 또렷해 보인다. 숫자로 잴 수 있으니까. 그러나 이 일은 곧 시들해진다.</w:t>
      </w:r>
    </w:p>
    <w:p>
      <w:pPr>
        <w:spacing w:after="120"/>
        <w:ind w:firstLine="454"/>
      </w:pPr>
      <w:r>
        <w:t>받는 보수 말고는 의미가 없으니, 보수가 줄면 흔들리고 보수가 늘면 더 큰 보수를 찾아 또 흔들린다. 나를 높여 주던 자리는 더 높은 자리 앞에서 초라해진다. 편하던 일은 익숙해지면 지루해진다. 자기 이익은 끝이 없는 계단이라서, 한 칸을 올라도 다음 칸이 보인다. 그 계단 위에서 일은 데워지지 않는다.</w:t>
      </w:r>
    </w:p>
    <w:p>
      <w:pPr>
        <w:spacing w:after="120"/>
        <w:ind w:firstLine="454"/>
      </w:pPr>
      <w:r>
        <w:t>이번에는 일을 한 사람을 향한 행동으로 정의해 보자.</w:t>
      </w:r>
    </w:p>
    <w:p>
      <w:pPr>
        <w:spacing w:after="120"/>
        <w:ind w:firstLine="454"/>
      </w:pPr>
      <w:r>
        <w:t>이 일은 누구에게 닿는가. 그 사람은 무엇이 없어서 곤란한가. 나는 그 모자란 자리에 무엇을 보탤 수 있는가. 같은 일이지만 질문의 끝이 '나'가 아니라 '그 사람'이다.</w:t>
      </w:r>
    </w:p>
    <w:p>
      <w:pPr>
        <w:spacing w:after="120"/>
        <w:ind w:firstLine="454"/>
      </w:pPr>
      <w:r>
        <w:t>이렇게 정의된 일은 다시 살아난다. 그 사람이 누구인지 또렷이 알수록 일은 단단해진다. 보수가 잠시 줄어도 일은 흔들리지 않는다. 닿을 사람이 그대로 있기 때문이다. 그리고 신기하게도, 이렇게 일하는 사람에게 보수는 대개 따라온다. 한 사람의 결핍을 정확히 채우는 일에는 값이 매겨지기 때문이다.</w:t>
      </w:r>
    </w:p>
    <w:p>
      <w:pPr>
        <w:spacing w:after="120"/>
        <w:ind w:firstLine="454"/>
      </w:pPr>
      <w:r>
        <w:t>같은 일이 어떤 정의 위에 놓이느냐에 따라 시들기도 하고 살아나기도 한다. 일을 바꾸지 않고도 일을 다시 데우는 길이 여기에 있다.</w:t>
      </w:r>
    </w:p>
    <w:p>
      <w:pPr>
        <w:pStyle w:val="Heading2"/>
      </w:pPr>
      <w:r>
        <w:t>한 사람에게는 이름이 있다</w:t>
      </w:r>
    </w:p>
    <w:p>
      <w:pPr>
        <w:spacing w:after="120"/>
        <w:ind w:firstLine="454"/>
      </w:pPr>
      <w:r>
        <w:t>한 가지를 분명히 해 두자. '한 사람'은 '사람들'이 아니다.</w:t>
      </w:r>
    </w:p>
    <w:p>
      <w:pPr>
        <w:spacing w:after="120"/>
        <w:ind w:firstLine="454"/>
      </w:pPr>
      <w:r>
        <w:t>우리는 흔히 큰 말로 의미를 말한다. 사회에 기여하고 싶다, 세상을 더 낫게 만들고 싶다, 많은 사람에게 도움이 되고 싶다. 좋은 말이다. 그러나 이 말들은 너무 커서 손에 잡히지 않는다. '많은 사람'은 얼굴이 없고, 얼굴이 없는 대상은 나를 움직이지 못한다.</w:t>
      </w:r>
    </w:p>
    <w:p>
      <w:pPr>
        <w:spacing w:after="120"/>
        <w:ind w:firstLine="454"/>
      </w:pPr>
      <w:r>
        <w:t>그래서 의미의 출처를 한 사람까지 좁혀야 한다. 그 한 사람에게는 이름이 있어야 한다.</w:t>
      </w:r>
    </w:p>
    <w:p>
      <w:pPr>
        <w:spacing w:after="120"/>
        <w:ind w:firstLine="454"/>
      </w:pPr>
      <w:r>
        <w:t>내가 강의를 시작하기 전에 늘 하는 일이 있다. 오늘 이 강의를 들을 한 사람을 떠올리는 일이다. 막연한 '수강생들'이 아니라, 이름이 있는 한 사람. 그 사람이 지금 무엇이 막혀서 이 자리에 앉았을지 생각한다. 그 한 사람의 결핍이 또렷해지면, 60분 동안 무슨 말을 해야 할지가 저절로 정리된다. 그 사람을 떠올리지 못한 날의 강의는 60분 내내 내 이야기로 흐른다.</w:t>
      </w:r>
    </w:p>
    <w:p>
      <w:pPr>
        <w:spacing w:after="120"/>
        <w:ind w:firstLine="454"/>
      </w:pPr>
      <w:r>
        <w:t>차이는 정보의 양이 아니다. 누구를 향했는가의 차이다.</w:t>
      </w:r>
    </w:p>
    <w:p>
      <w:pPr>
        <w:pStyle w:val="Heading2"/>
      </w:pPr>
      <w:r>
        <w:t>학생의 책상에서</w:t>
      </w:r>
    </w:p>
    <w:p>
      <w:pPr>
        <w:spacing w:after="120"/>
        <w:ind w:firstLine="454"/>
      </w:pPr>
      <w:r>
        <w:t>이제 이 이야기를 너의 책상으로 가져오자.</w:t>
      </w:r>
    </w:p>
    <w:p>
      <w:pPr>
        <w:spacing w:after="120"/>
        <w:ind w:firstLine="454"/>
      </w:pPr>
      <w:r>
        <w:t>너는 공부를 한다. 진로를 고른다. 그런데 그 공부와 진로가 '나'로만 끝나 있으면, 처음의 그 학생처럼 '왜'가 비게 된다. 좋은 대학에 가려고, 안정된 직업을 얻으려고, 남보다 앞서려고. 모두 '나'로 끝나는 이유다. 이런 이유는 힘이 셀 때도 있지만, 지치는 날에는 가장 먼저 무너진다.</w:t>
      </w:r>
    </w:p>
    <w:p>
      <w:pPr>
        <w:spacing w:after="120"/>
        <w:ind w:firstLine="454"/>
      </w:pPr>
      <w:r>
        <w:t>연습을 하나 해 보자. 어렵지 않다.</w:t>
      </w:r>
    </w:p>
    <w:p>
      <w:pPr>
        <w:spacing w:after="120"/>
        <w:ind w:firstLine="454"/>
      </w:pPr>
      <w:r>
        <w:t>네가 지금 하는 공부, 또는 가고 싶은 진로를 하나 떠올린다. 그리고 그것을 한 사람과 잇는다. 이름이 있는 한 사람이어야 한다. 동생이어도 좋고, 친구여도 좋고, 아직 만나지 못한 미래의 누군가여도 좋다.</w:t>
      </w:r>
    </w:p>
    <w:p>
      <w:pPr>
        <w:spacing w:after="120"/>
        <w:ind w:firstLine="454"/>
      </w:pPr>
      <w:r>
        <w:t>그 사람의 어떤 결핍에 너의 공부가 닿을 수 있을지 적어 본다. 의사가 되고 싶다면 '아픈 사람들'이 아니라, 네가 아는 누군가가 어떤 병으로 어떻게 힘들어했는지를 적는다. 글을 쓰고 싶다면 '독자들'이 아니라, 외로운 밤에 한 문장이 필요했던 한 사람을 적는다.</w:t>
      </w:r>
    </w:p>
    <w:p>
      <w:pPr>
        <w:spacing w:after="120"/>
        <w:ind w:firstLine="454"/>
      </w:pPr>
      <w:r>
        <w:t>이 연습을 하고 나면 공부의 무게가 달라진다. 같은 문제집을 풀어도, 그 풀이가 누군가의 결핍을 향해 가는 한 걸음이 되기 때문이다. '왜'가 채워지면 '무엇'은 흔들리지 않는다.</w:t>
      </w:r>
    </w:p>
    <w:p>
      <w:pPr>
        <w:pStyle w:val="Heading2"/>
      </w:pPr>
      <w:r>
        <w:t>한 줄 질문</w:t>
      </w:r>
    </w:p>
    <w:p>
      <w:pPr>
        <w:pStyle w:val="IntenseQuote"/>
      </w:pPr>
      <w:r>
        <w:t>너의 공부는 지금 어떤 한 사람의 어떤 결핍을 향하고 있는가?</w:t>
      </w:r>
    </w:p>
    <w:p>
      <w:pPr>
        <w:spacing w:after="120"/>
        <w:ind w:firstLine="454"/>
      </w:pPr>
      <w:r>
        <w:t>이 질문에 이름 하나를 댈 수 있다면, 너의 공부에는 이미 의미의 출처가 있다. 이름을 댈 수 없다면, 오늘 한 사람을 찾는 일부터 시작하면 된다. 그 한 사람을 찾는 일이 진로를 찾는 일보다 먼저다.</w:t>
      </w:r>
    </w:p>
    <w:p>
      <w:pPr>
        <w:pStyle w:val="Heading2"/>
      </w:pPr>
      <w:r>
        <w:t>닫으며</w:t>
      </w:r>
    </w:p>
    <w:p>
      <w:pPr>
        <w:spacing w:after="120"/>
        <w:ind w:firstLine="454"/>
      </w:pPr>
      <w:r>
        <w:t>이 장에서 우리는 의미의 출처를 한 사람까지 좁혔다. 일은 본래 누군가의 결핍에서 태어났고, 그래서 직업의 속성은 이타성이다. 이때 이타성은 자기를 희생하는 일이 아니라 한 사람의 결핍을 보는 일이다. 자기 이익만으로 정의된 일은 시들고, 한 사람을 향한 행동으로 정의된 일은 다시 살아난다.</w:t>
      </w:r>
    </w:p>
    <w:p>
      <w:pPr>
        <w:spacing w:after="120"/>
        <w:ind w:firstLine="454"/>
      </w:pPr>
      <w:r>
        <w:t>이 생각의 자리는 한 권의 책으로 모자라다. 그래서 자매편으로 놓은 다른 책 한 권이 이 한 문장만을 더 깊이 파고든다. 직업의 속성은 이타성이라는 명제를, 어른의 일자리에서 다시 풀어낸 책이다. 다음 세대인 너의 자리에서는 이 장의 명제만으로도 충분하다. 한 사람의 결핍을 보는 눈 — 그것이 AI가 끝내 가질 수 없는 눈이고, 너의 일을 데우는 불씨다.</w:t>
      </w:r>
    </w:p>
    <w:p>
      <w:pPr>
        <w:spacing w:after="120"/>
        <w:ind w:firstLine="454"/>
      </w:pPr>
      <w:r>
        <w:t>그래서 이 장의 끝에서 너는 이렇게 말할 수 있다.</w:t>
      </w:r>
    </w:p>
    <w:p>
      <w:pPr>
        <w:spacing w:after="120"/>
        <w:ind w:firstLine="454"/>
      </w:pPr>
      <w:r>
        <w:t>나는 '무엇을 할까'보다 '누구의 무엇에 닿을까'를 먼저 묻는다.</w:t>
      </w:r>
    </w:p>
    <w:p>
      <w:r>
        <w:br w:type="page"/>
      </w:r>
    </w:p>
    <w:p>
      <w:pPr>
        <w:pStyle w:val="Heading1"/>
      </w:pPr>
      <w:r>
        <w:t>9장 — 관계와 방향</w:t>
      </w:r>
    </w:p>
    <w:p>
      <w:pPr>
        <w:spacing w:after="120"/>
        <w:ind w:firstLine="454"/>
      </w:pPr>
      <w:r>
        <w:t>한 학생이 상담실에 앉아 한참 말이 없다가 입을 열었다. "저는 공감 같은 건 잘 못해요. 원래 그런 성격이 아니에요. 그러니까 사람 상대하는 일은 저랑 안 맞는 것 같아요."</w:t>
      </w:r>
    </w:p>
    <w:p>
      <w:pPr>
        <w:spacing w:after="120"/>
        <w:ind w:firstLine="454"/>
      </w:pPr>
      <w:r>
        <w:t>나는 그 말이 안타까웠다. 안타까운 이유는 그 학생의 진단이 틀려서가 아니라, 그 학생이 공감을 '타고나는 것'으로 못박아 두었기 때문이다. 타고나는 것이라면 없는 사람은 평생 없다. 그러면 그 학생은 시작도 해 보기 전에 한 영역의 문을 스스로 닫은 셈이다.</w:t>
      </w:r>
    </w:p>
    <w:p>
      <w:pPr>
        <w:spacing w:after="120"/>
        <w:ind w:firstLine="454"/>
      </w:pPr>
      <w:r>
        <w:t>이 장에서 우리는 그 문을 다시 열어 보려 한다. 그리고 이 장은 3부의 마지막 장이다. 마음과 관계와 의미를 이야기해 온 이 부의 끝에서, 우리는 두 가지를 다룬다. 하나는 관계 맺는 힘이 성격이 아니라 역량이라는 것. 다른 하나는 청소년기의 불안을 다스리는 방향이다.</w:t>
      </w:r>
    </w:p>
    <w:p>
      <w:pPr>
        <w:pStyle w:val="Heading2"/>
      </w:pPr>
      <w:r>
        <w:t>공감은 성격이 아니라 역량이다</w:t>
      </w:r>
    </w:p>
    <w:p>
      <w:pPr>
        <w:spacing w:after="120"/>
        <w:ind w:firstLine="454"/>
      </w:pPr>
      <w:r>
        <w:t>공감, 신뢰, 돌봄. 우리는 이 말들을 자주 성격의 칸에 넣어 둔다. "저 사람은 원래 따뜻해", "나는 원래 무뚝뚝해." 마치 키나 혈액형처럼, 태어날 때 정해져서 바꿀 수 없는 것처럼 말한다.</w:t>
      </w:r>
    </w:p>
    <w:p>
      <w:pPr>
        <w:spacing w:after="120"/>
        <w:ind w:firstLine="454"/>
      </w:pPr>
      <w:r>
        <w:t>그런데 정말 그럴까.</w:t>
      </w:r>
    </w:p>
    <w:p>
      <w:pPr>
        <w:spacing w:after="120"/>
        <w:ind w:firstLine="454"/>
      </w:pPr>
      <w:r>
        <w:t>2장에서 우리는 직업을 다섯 단계로 쪼개 보았다. 그 가운데 '대면·관계'라는 단계가 있었다. 교사도, 간호사도, 회계 담당자도, 그 단계는 사람의 자리로 남았다. 3장에서는 그 자리가 남는 이유를 '관계'라는 원리로 풀었다. 관계는 언제나 한 사람을 향하고, AI에게는 그 한 사람과 함께 보낸 시간이 없다고.</w:t>
      </w:r>
    </w:p>
    <w:p>
      <w:pPr>
        <w:spacing w:after="120"/>
        <w:ind w:firstLine="454"/>
      </w:pPr>
      <w:r>
        <w:t>여기서 한 걸음 더 들어가 보자. 만약 관계 맺는 힘이 그저 타고난 성격이라면, 그것은 '단계'라는 말과 어울리지 않는다. 단계란 연습으로 채워 가는 칸이다. 성격은 연습으로 채우는 것이 아니다.</w:t>
      </w:r>
    </w:p>
    <w:p>
      <w:pPr>
        <w:spacing w:after="120"/>
        <w:ind w:firstLine="454"/>
      </w:pPr>
      <w:r>
        <w:t>그러니 둘 중 하나다. 관계 맺는 힘은 성격이거나, 역량이거나.</w:t>
      </w:r>
    </w:p>
    <w:p>
      <w:pPr>
        <w:spacing w:after="120"/>
        <w:ind w:firstLine="454"/>
      </w:pPr>
      <w:r>
        <w:t>나는 그것이 역량이라고 본다. 근거는 멀리 있지 않다. 우리 곁의 따뜻한 사람들을 보면, 그들이 처음부터 따뜻했던 것이 아니라는 것을 알 수 있다. 좋은 상담자는 수천 번 남의 이야기를 들으며 듣는 법을 익혔다. 좋은 간호사는 수많은 환자 곁에 머무르며 곁에 머무는 법을 익혔다. 능숙한 교사는 해마다 새 아이들을 마주하며 한 아이를 알아보는 법을 익혔다.</w:t>
      </w:r>
    </w:p>
    <w:p>
      <w:pPr>
        <w:spacing w:after="120"/>
        <w:ind w:firstLine="454"/>
      </w:pPr>
      <w:r>
        <w:t>공감은 한 번에 솟는 감정이 아니다. 한 사람의 자리에 잠깐 서 보는 일을 여러 번 반복하면서 천천히 두꺼워지는 능력이다. 처음에는 서툴다. 엉뚱한 위로를 건네고, 들어야 할 때 말하고, 멈춰야 할 때 밀어붙인다. 그러나 그 서투름을 거치지 않고 능숙해진 사람은 없다.</w:t>
      </w:r>
    </w:p>
    <w:p>
      <w:pPr>
        <w:spacing w:after="120"/>
        <w:ind w:firstLine="454"/>
      </w:pPr>
      <w:r>
        <w:t>돌봄도 그렇다. 돌봄은 마음이 동해서 저절로 되는 일이 아니라, 상대가 무엇을 필요로 하는지 살피고 그에 맞게 행동을 고르는 일이다. 그것은 관찰이고 판단이고 연습이다. 다시 말해 역량이다.</w:t>
      </w:r>
    </w:p>
    <w:p>
      <w:pPr>
        <w:spacing w:after="120"/>
        <w:ind w:firstLine="454"/>
      </w:pPr>
      <w:r>
        <w:t>그래서 상담실의 그 학생에게 나는 이렇게 말하고 싶었다. "너는 공감을 못 하는 게 아니라, 아직 연습하지 않은 거야."</w:t>
      </w:r>
    </w:p>
    <w:p>
      <w:pPr>
        <w:pStyle w:val="IntenseQuote"/>
      </w:pPr>
      <w:r>
        <w:rPr>
          <w:b/>
        </w:rPr>
        <w:t>한 줄 질문 — 나는 관계 맺는 힘을 '타고난 성격'으로 보는가, 아니면 '기를 수 있는 역량'으로 보는가?</w:t>
      </w:r>
    </w:p>
    <w:p>
      <w:pPr>
        <w:spacing w:after="120"/>
        <w:ind w:firstLine="454"/>
      </w:pPr>
      <w:r>
        <w:t>이 질문이 중요한 이유가 있다. 성격이라고 보면 그 자리는 닫힌다. 역량이라고 보면 그 자리는 연습장으로 바뀐다. 그리고 이 역량은 2장의 자동화 지도에서 가장 끝까지 사람의 자리로 남은 단계, 바로 그 단계의 역량이다. 자동화가 어려운 자리를 기를 수 있다는 것은, 닫힌 문이 아니라 열린 길이 거기 있다는 뜻이다.</w:t>
      </w:r>
    </w:p>
    <w:p>
      <w:pPr>
        <w:pStyle w:val="Heading2"/>
      </w:pPr>
      <w:r>
        <w:t>불안은 비교에서 온다</w:t>
      </w:r>
    </w:p>
    <w:p>
      <w:pPr>
        <w:spacing w:after="120"/>
        <w:ind w:firstLine="454"/>
      </w:pPr>
      <w:r>
        <w:t>이제 이 부의 마지막 매듭으로 간다. 마음 이야기를 하면서 우리가 끝내 비켜 갈 수 없는 한 가지, 불안이다.</w:t>
      </w:r>
    </w:p>
    <w:p>
      <w:pPr>
        <w:spacing w:after="120"/>
        <w:ind w:firstLine="454"/>
      </w:pPr>
      <w:r>
        <w:t>특히 청소년기의 불안은 자리가 분명하다. 그 자리는 대개 '비교'다.</w:t>
      </w:r>
    </w:p>
    <w:p>
      <w:pPr>
        <w:spacing w:after="120"/>
        <w:ind w:firstLine="454"/>
      </w:pPr>
      <w:r>
        <w:t>너는 하루에도 몇 번씩 너 자신을 누군가와 견준다. 같은 반의 누구는 수학을 더 잘하고, 누구는 발표를 더 잘하고, 누구는 친구가 더 많고, 누구는 벌써 진로를 정했다. 화면을 열면 비교는 더 빨라진다. 또래의 가장 좋은 순간들이 줄지어 흘러가고, 너는 너의 평범한 순간을 그 줄에 갖다 댄다.</w:t>
      </w:r>
    </w:p>
    <w:p>
      <w:pPr>
        <w:spacing w:after="120"/>
        <w:ind w:firstLine="454"/>
      </w:pPr>
      <w:r>
        <w:t>비교가 불안을 키우는 데에는 이유가 있다.</w:t>
      </w:r>
    </w:p>
    <w:p>
      <w:pPr>
        <w:spacing w:after="120"/>
        <w:ind w:firstLine="454"/>
      </w:pPr>
      <w:r>
        <w:t>첫째, 비교의 끝에는 늘 위가 있다. 네가 누군가를 앞질러도, 그 앞에 또 누군가가 있다. 비교라는 자는 끝이 없어서, 그 자로 재는 한 도착점이 없다. 도착점 없는 길은 아무리 걸어도 안심이 오지 않는다.</w:t>
      </w:r>
    </w:p>
    <w:p>
      <w:pPr>
        <w:spacing w:after="120"/>
        <w:ind w:firstLine="454"/>
      </w:pPr>
      <w:r>
        <w:t>둘째, 비교는 남을 기준점으로 삼는다. 기준점이 내 바깥에 있으면, 내 마음의 평온은 내가 정할 수 없다. 남이 잘하면 내가 불안하고, 남이 멈추면 내가 잠깐 놓인다. 내 마음의 운전대를 남에게 넘겨준 셈이다.</w:t>
      </w:r>
    </w:p>
    <w:p>
      <w:pPr>
        <w:spacing w:after="120"/>
        <w:ind w:firstLine="454"/>
      </w:pPr>
      <w:r>
        <w:t>셋째, AI 시대는 이 비교에 새 항목을 하나 더 얹었다. 예전에는 옆 사람과 견주었다면, 이제는 기계와도 견준다. "AI가 이것도 나보다 잘하네." 이 비교는 특히 사람을 무력하게 만든다. 속도와 정확함이라는 자로 재는 한, 사람은 기계를 이길 수 없기 때문이다.</w:t>
      </w:r>
    </w:p>
    <w:p>
      <w:pPr>
        <w:spacing w:after="120"/>
        <w:ind w:firstLine="454"/>
      </w:pPr>
      <w:r>
        <w:t>그러니 비교의 자를 손에 쥐고 있는 한, 청소년기의 불안은 가라앉지 않는다. 그 자는 위가 끝이 없고, 기준이 바깥에 있고, 이제는 기계까지 줄에 세운다.</w:t>
      </w:r>
    </w:p>
    <w:p>
      <w:pPr>
        <w:spacing w:after="120"/>
        <w:ind w:firstLine="454"/>
      </w:pPr>
      <w:r>
        <w:t>문제는 비교 자체를 없앨 수는 없다는 것이다. 사람은 곁을 보며 자란다. 곁을 아주 안 보고 살 수는 없다. 그러니 비교를 지우려 애쓰는 대신, 우리는 다른 일을 해야 한다. 자를 바꾸는 일이다.</w:t>
      </w:r>
    </w:p>
    <w:p>
      <w:pPr>
        <w:pStyle w:val="Heading2"/>
      </w:pPr>
      <w:r>
        <w:t>비교의 축을 방향의 축으로</w:t>
      </w:r>
    </w:p>
    <w:p>
      <w:pPr>
        <w:spacing w:after="120"/>
        <w:ind w:firstLine="454"/>
      </w:pPr>
      <w:r>
        <w:t>비교의 자에는 한 가지 질문이 새겨져 있다. '누가 더 빠른가.' '누가 더 앞에 있는가.' 이 질문으로 세상을 보면 모든 사람이 같은 트랙 위에 줄지어 선다. 그리고 트랙 위에서는 등수만 보인다.</w:t>
      </w:r>
    </w:p>
    <w:p>
      <w:pPr>
        <w:spacing w:after="120"/>
        <w:ind w:firstLine="454"/>
      </w:pPr>
      <w:r>
        <w:t>이 자를 내려놓고 다른 자를 들어 보자. 다른 자에 새겨진 질문은 이것이다. '나는 어디로 가는가.'</w:t>
      </w:r>
    </w:p>
    <w:p>
      <w:pPr>
        <w:spacing w:after="120"/>
        <w:ind w:firstLine="454"/>
      </w:pPr>
      <w:r>
        <w:t>두 질문은 완전히 다른 세상을 연다.</w:t>
      </w:r>
    </w:p>
    <w:p>
      <w:pPr>
        <w:spacing w:after="120"/>
        <w:ind w:firstLine="454"/>
      </w:pPr>
      <w:r>
        <w:t>'누구보다 빠른가'를 물으면 세상은 트랙이 된다. 트랙에는 나보다 앞선 사람이 늘 있으니, 이 질문은 불안을 끝없이 만든다. 게다가 이 질문은 방향을 묻지 않는다. 그저 속도만 묻는다. 그래서 엉뚱한 쪽으로 빠르게 달리고 있어도, 트랙 위에서는 그것이 보이지 않는다.</w:t>
      </w:r>
    </w:p>
    <w:p>
      <w:pPr>
        <w:spacing w:after="120"/>
        <w:ind w:firstLine="454"/>
      </w:pPr>
      <w:r>
        <w:t>'어디로 가는가'를 물으면 세상은 트랙이 아니라 지도가 된다. 지도 위에서 중요한 것은 등수가 아니라 좌표다. 내가 지금 어디에 있고, 어디로 가고 싶고, 그 사이를 어떻게 잇는가. 이 질문에 답하기 시작하면 비교는 힘을 잃는다. 옆 사람이 다른 곳으로 가고 있다면, 그 사람의 속도는 더 이상 내 속도와 견줄 거리가 아니기 때문이다.</w:t>
      </w:r>
    </w:p>
    <w:p>
      <w:pPr>
        <w:spacing w:after="120"/>
        <w:ind w:firstLine="454"/>
      </w:pPr>
      <w:r>
        <w:t>이것이 비교의 축을 방향의 축으로 바꾼다는 말의 뜻이다.</w:t>
      </w:r>
    </w:p>
    <w:p>
      <w:pPr>
        <w:spacing w:after="120"/>
        <w:ind w:firstLine="454"/>
      </w:pPr>
      <w:r>
        <w:t>방향의 축은 기준점을 내 안으로 들여온다. 내가 어디로 가고 싶은지는 남이 정해 주지 않는다. 1부에서 우리는 자동화의 지도를 그렸고, 2부에서 도구를 길들이는 법을 보았고, 3부에서 마음과 관계와 의미를 이야기했다. 그 모든 장이 결국 한 가지를 향했다. 너의 좌표를 너 스스로 찍는 일.</w:t>
      </w:r>
    </w:p>
    <w:p>
      <w:pPr>
        <w:spacing w:after="120"/>
        <w:ind w:firstLine="454"/>
      </w:pPr>
      <w:r>
        <w:t>좌표가 찍히면 속도는 부차적인 것이 된다. 빠르든 느리든, 방향이 맞으면 그 길은 너의 길이다. 느리게 가도 너의 좌표를 향하고 있다면 그것은 뒤처진 것이 아니다. 빠르게 가도 남의 좌표를 향하고 있다면 그것은 앞선 것이 아니다.</w:t>
      </w:r>
    </w:p>
    <w:p>
      <w:pPr>
        <w:spacing w:after="120"/>
        <w:ind w:firstLine="454"/>
      </w:pPr>
      <w:r>
        <w:t>물론 방향을 정한다고 불안이 한 번에 사라지지는 않는다. 그러나 불안의 성질이 바뀐다. 비교에서 오는 불안은 출구가 없는 불안이다. 방향을 찾는 사람의 불안은 출구가 있는 불안이다. '나는 아직 거기 닿지 못했다'는 마음은 무겁지만, 적어도 어디로 발을 떼야 할지는 알려 준다.</w:t>
      </w:r>
    </w:p>
    <w:p>
      <w:pPr>
        <w:spacing w:after="120"/>
        <w:ind w:firstLine="454"/>
      </w:pPr>
      <w:r>
        <w:t>여기서 앞의 두 이야기가 만난다. 관계 맺는 힘이 기를 수 있는 역량이라는 것, 그리고 불안을 방향으로 바꿀 수 있다는 것. 두 이야기는 같은 말을 다른 자리에서 하고 있다. 닫힌 것처럼 보이던 것이 사실은 열려 있다는 말이다. 성격이라 닫혔다고 여긴 공감은 연습하면 자라고, 끝이 없어 막막하던 비교는 자를 바꾸면 방향이 된다.</w:t>
      </w:r>
    </w:p>
    <w:p>
      <w:pPr>
        <w:pStyle w:val="Heading2"/>
      </w:pPr>
      <w:r>
        <w:t>닫으며</w:t>
      </w:r>
    </w:p>
    <w:p>
      <w:pPr>
        <w:spacing w:after="120"/>
        <w:ind w:firstLine="454"/>
      </w:pPr>
      <w:r>
        <w:t>3부를 시작할 때 우리는 마음의 온도를 이야기했다. 마음이 식지 않으려면 그 마음이 한 사람을 향해야 한다고 했다. 이 마지막 장에서 우리는 그 향함을 두 가지 힘으로 정리했다.</w:t>
      </w:r>
    </w:p>
    <w:p>
      <w:pPr>
        <w:spacing w:after="120"/>
        <w:ind w:firstLine="454"/>
      </w:pPr>
      <w:r>
        <w:t>하나는 관계 맺는 힘이다. 그것은 타고나는 성격이 아니라 한 사람의 자리에 여러 번 서 보며 두꺼워지는 역량이다. 자동화가 가장 닿기 어려운 자리이면서, 동시에 누구나 연습으로 기를 수 있는 자리다.</w:t>
      </w:r>
    </w:p>
    <w:p>
      <w:pPr>
        <w:spacing w:after="120"/>
        <w:ind w:firstLine="454"/>
      </w:pPr>
      <w:r>
        <w:t>다른 하나는 방향을 찾는 힘이다. 청소년기의 불안은 대개 비교에서 온다. 비교의 자는 위가 끝이 없고 기준이 바깥에 있어 안심을 주지 않는다. 그 자를 내려놓고 '어디로 가는가'를 묻는 자를 들면, 트랙은 지도가 되고 등수는 좌표가 된다.</w:t>
      </w:r>
    </w:p>
    <w:p>
      <w:pPr>
        <w:spacing w:after="120"/>
        <w:ind w:firstLine="454"/>
      </w:pPr>
      <w:r>
        <w:t>빠른 사람은 늘 있다. 너보다 빠른 사람도, 너보다 빠른 기계도 있다. 그 사실은 바뀌지 않는다. 바꿀 수 있는 것은 네가 무엇을 묻느냐다.</w:t>
      </w:r>
    </w:p>
    <w:p>
      <w:pPr>
        <w:spacing w:after="120"/>
        <w:ind w:firstLine="454"/>
      </w:pPr>
      <w:r>
        <w:t>나는 관계 맺는 힘을 기를 수 있는 역량으로 보고, '누구보다 빠른가'가 아니라 '어디로 가는가'를 묻는다.</w:t>
      </w:r>
    </w:p>
    <w:p>
      <w:r>
        <w:br w:type="page"/>
      </w:r>
    </w:p>
    <w:p>
      <w:pPr>
        <w:pStyle w:val="Heading1"/>
      </w:pPr>
      <w:r>
        <w:t>10장 — 가정에서의 준비</w:t>
      </w:r>
    </w:p>
    <w:p>
      <w:pPr>
        <w:spacing w:after="120"/>
        <w:ind w:firstLine="454"/>
      </w:pPr>
      <w:r>
        <w:t>저녁 식탁에서 자녀가 무심코 말한다. "나 커서 통역사 하고 싶어." 그 말 끝에 부모의 입에서 거의 반사적으로 한 문장이 나온다. "통역사? 그거 이제 AI가 다 한다던데."</w:t>
      </w:r>
    </w:p>
    <w:p>
      <w:pPr>
        <w:spacing w:after="120"/>
        <w:ind w:firstLine="454"/>
      </w:pPr>
      <w:r>
        <w:t>이 장면을 나는 여러 가정에서 보았다. 그리고 그 문장을 말한 부모가 나쁜 부모인 적은 한 번도 없었다. 오히려 자녀를 깊이 걱정하는 부모일수록 그 문장이 빨리 나왔다. 걱정이 많을수록 정보를 빨리 건네고 싶기 때문이다.</w:t>
      </w:r>
    </w:p>
    <w:p>
      <w:pPr>
        <w:spacing w:after="120"/>
        <w:ind w:firstLine="454"/>
      </w:pPr>
      <w:r>
        <w:t>여기서 4부가 시작된다. 1부에서 3부까지 우리는 이해를 쌓아 왔다. AI가 무엇을 바꾸고 무엇을 바꾸지 못하는지, 일의 의미가 어디에 있는지, 불안을 어떻게 방향으로 바꾸는지. 4부는 그 이해를 행동으로 옮기는 자리다. 그리고 이 장은 그 행동이 시작되는 가장 가까운 곳, 바로 가정을 다룬다.</w:t>
      </w:r>
    </w:p>
    <w:p>
      <w:pPr>
        <w:spacing w:after="120"/>
        <w:ind w:firstLine="454"/>
      </w:pPr>
      <w:r>
        <w:t>그래서 이 장은 지금까지와 독자가 조금 다르다. 지금까지 이 책은 주로 자녀인 너에게 말을 걸어 왔다. 이 장은 부모인 당신에게 말을 건다. 당신이 오늘 저녁 식탁에서 할 수 있는 일을 이야기하려 한다.</w:t>
      </w:r>
    </w:p>
    <w:p>
      <w:pPr>
        <w:pStyle w:val="Heading2"/>
      </w:pPr>
      <w:r>
        <w:t>불안은 대물림된다</w:t>
      </w:r>
    </w:p>
    <w:p>
      <w:pPr>
        <w:spacing w:after="120"/>
        <w:ind w:firstLine="454"/>
      </w:pPr>
      <w:r>
        <w:t>먼저 한 가지를 솔직하게 짚고 가야겠다. 부모인 당신은 자녀에게 가장 많은 것을 물려준다. 키나 식성 같은 것만이 아니다. 당신의 불안도 물려준다.</w:t>
      </w:r>
    </w:p>
    <w:p>
      <w:pPr>
        <w:spacing w:after="120"/>
        <w:ind w:firstLine="454"/>
      </w:pPr>
      <w:r>
        <w:t>"그 직업 없어진대." "요즘 그거 해서 먹고살기 힘들어." "그건 안정적이지 않아." 이런 말은 정보처럼 들리지만, 사실은 정보가 아니라 감정이다. 당신 안의 불안이 문장의 옷을 입고 나온 것이다.</w:t>
      </w:r>
    </w:p>
    <w:p>
      <w:pPr>
        <w:spacing w:after="120"/>
        <w:ind w:firstLine="454"/>
      </w:pPr>
      <w:r>
        <w:t>자녀는 그 옷 안의 감정을 정확히 읽는다. 아이들은 부모의 말뜻보다 부모의 표정과 목소리를 먼저 읽기 때문이다. 그래서 "그 직업 없어진대"라는 한 문장에서 자녀가 받아 가는 것은 통역사라는 직업에 대한 정보가 아니다. '내 미래는 위험한 곳이구나'라는 감각이다.</w:t>
      </w:r>
    </w:p>
    <w:p>
      <w:pPr>
        <w:spacing w:after="120"/>
        <w:ind w:firstLine="454"/>
      </w:pPr>
      <w:r>
        <w:t>이것이 불안의 대물림이다. 당신은 정보를 건넨다고 생각했는데, 자녀는 불안을 건네받는다.</w:t>
      </w:r>
    </w:p>
    <w:p>
      <w:pPr>
        <w:spacing w:after="120"/>
        <w:ind w:firstLine="454"/>
      </w:pPr>
      <w:r>
        <w:t>9장에서 우리는 청소년기의 불안이 대개 비교에서 온다고 했다. 그런데 비교만이 불안의 통로는 아니다. 가정의 식탁도 통로다. 부모가 무심코 던지는 말 한마디 한마디가, 자녀가 세상을 어떤 곳으로 느끼는지를 조금씩 칠해 간다.</w:t>
      </w:r>
    </w:p>
    <w:p>
      <w:pPr>
        <w:spacing w:after="120"/>
        <w:ind w:firstLine="454"/>
      </w:pPr>
      <w:r>
        <w:t>오해는 말자. 당신이 불안을 느끼는 것은 잘못이 아니다. 빠르게 바뀌는 시대에 자녀를 키우는 부모가 불안하지 않다면 그게 오히려 이상하다. 불안을 느끼는 것과 불안을 대물림하는 것은 다른 일이다. 문제는 불안의 존재가 아니라, 그 불안이 정제되지 않은 채 식탁 위로 그냥 쏟아진다는 것이다.</w:t>
      </w:r>
    </w:p>
    <w:p>
      <w:pPr>
        <w:pStyle w:val="Heading2"/>
      </w:pPr>
      <w:r>
        <w:t>정답을 주는 대화, 질문을 여는 대화</w:t>
      </w:r>
    </w:p>
    <w:p>
      <w:pPr>
        <w:spacing w:after="120"/>
        <w:ind w:firstLine="454"/>
      </w:pPr>
      <w:r>
        <w:t>그러면 식탁에서 무엇을 해야 하는가. 여기서 이 장의 핵심 주장이 나온다.</w:t>
      </w:r>
    </w:p>
    <w:p>
      <w:pPr>
        <w:spacing w:after="120"/>
        <w:ind w:firstLine="454"/>
      </w:pPr>
      <w:r>
        <w:t>부모의 역할은 자녀에게 정답을 주는 것이 아니다. 좋은 질문을 같이 여는 것이다.</w:t>
      </w:r>
    </w:p>
    <w:p>
      <w:pPr>
        <w:spacing w:after="120"/>
        <w:ind w:firstLine="454"/>
      </w:pPr>
      <w:r>
        <w:t>이 둘은 비슷해 보이지만 전혀 다른 대화다. 차이를 보자.</w:t>
      </w:r>
    </w:p>
    <w:p>
      <w:pPr>
        <w:spacing w:after="120"/>
        <w:ind w:firstLine="454"/>
      </w:pPr>
      <w:r>
        <w:t>정답을 주는 대화는 부모가 결론을 쥐고 있다. "통역사는 안 돼, AI 때문에. 차라리 의대를 가." 이 대화에서 자녀가 할 일은 받아쓰기뿐이다. 생각할 자리가 없다. 그리고 그 결론이 맞든 틀리든, 자녀는 자기 진로를 자기가 정했다는 감각을 갖지 못한다. 남이 정해 준 길은, 흔들릴 때 자기 길로 느껴지지 않는다.</w:t>
      </w:r>
    </w:p>
    <w:p>
      <w:pPr>
        <w:spacing w:after="120"/>
        <w:ind w:firstLine="454"/>
      </w:pPr>
      <w:r>
        <w:t>게다가 정답을 주는 대화에는 함정이 하나 더 있다. 부모가 건네는 정답은 부모가 아는 세상의 정답이다. 그런데 자녀가 일할 세상은 부모가 아직 본 적 없는 세상이다. 본 적 없는 세상의 지도를 그려 줄 수는 없다.</w:t>
      </w:r>
    </w:p>
    <w:p>
      <w:pPr>
        <w:spacing w:after="120"/>
        <w:ind w:firstLine="454"/>
      </w:pPr>
      <w:r>
        <w:t>질문을 여는 대화는 다르다. 부모가 결론을 쥐지 않는다. 대신 자녀가 스스로 생각할 수 있도록 좋은 질문을 식탁 위에 놓아 둔다. "통역사? 통역사의 어떤 점이 끌렸어?" "통역하는 사람은 누구한테 도움이 되는 걸까?" 이 대화에서 자녀는 받아쓰지 않는다. 생각한다.</w:t>
      </w:r>
    </w:p>
    <w:p>
      <w:pPr>
        <w:spacing w:after="120"/>
        <w:ind w:firstLine="454"/>
      </w:pPr>
      <w:r>
        <w:t>4장에서 우리는 질문하는 힘을 이야기했다. AI에게 좋은 답을 얻으려면 좋은 질문을 던질 줄 알아야 한다고. 그 힘은 학교에서만 길러지지 않는다. 가장 먼저 길러지는 곳은 식탁이다. 부모가 매일 정답을 건네면 자녀는 받는 법을 익히고, 부모가 매일 질문을 같이 열면 자녀는 묻는 법을 익힌다.</w:t>
      </w:r>
    </w:p>
    <w:p>
      <w:pPr>
        <w:spacing w:after="120"/>
        <w:ind w:firstLine="454"/>
      </w:pPr>
      <w:r>
        <w:t>그리고 질문을 여는 대화에는 정답을 주는 대화에 없는 것이 하나 있다. 안심이다. "그 직업 없어진대"는 자녀를 혼자 절벽 앞에 세운다. "그 일의 어떤 점이 좋아?"는 자녀 곁에 부모가 같이 앉는다. 같은 미래를 보더라도, 혼자 보는 것과 곁에 누가 있는 것은 전혀 다르다.</w:t>
      </w:r>
    </w:p>
    <w:p>
      <w:pPr>
        <w:pStyle w:val="IntenseQuote"/>
      </w:pPr>
      <w:r>
        <w:rPr>
          <w:b/>
        </w:rPr>
        <w:t>한 줄 질문 — 나는 식탁에서 자녀에게 정답을 건네고 있는가, 아니면 질문을 같이 열고 있는가?</w:t>
      </w:r>
    </w:p>
    <w:p>
      <w:pPr>
        <w:pStyle w:val="Heading2"/>
      </w:pPr>
      <w:r>
        <w:t>식탁에서 쓸 수 있는 질문들</w:t>
      </w:r>
    </w:p>
    <w:p>
      <w:pPr>
        <w:spacing w:after="120"/>
        <w:ind w:firstLine="454"/>
      </w:pPr>
      <w:r>
        <w:t>이제 구체적으로 들어가자. 질문을 여는 대화가 좋다는 것은 알겠는데, 막상 식탁에서 무슨 말을 해야 할지 막막할 수 있다. 그래서 오늘 저녁부터 쓸 수 있는 질문 몇 가지를 건넨다.</w:t>
      </w:r>
    </w:p>
    <w:p>
      <w:pPr>
        <w:spacing w:after="120"/>
        <w:ind w:firstLine="454"/>
      </w:pPr>
      <w:r>
        <w:t>첫째, 직업의 이름 대신 사람을 묻는 질문이다. "그 일을 하면 누구한테 도움이 될까?" 자녀가 어떤 직업을 말하면 우리는 보통 그 직업의 전망을 묻는다. 대신 그 일이 누구를 향하는지를 물어보라. 8장과 이 책 전체가 말해 온 직업의 속성, 곧 한 사람을 향한다는 그 속성을, 식탁에서 자연스럽게 짚는 질문이다.</w:t>
      </w:r>
    </w:p>
    <w:p>
      <w:pPr>
        <w:spacing w:after="120"/>
        <w:ind w:firstLine="454"/>
      </w:pPr>
      <w:r>
        <w:t>둘째, 결론 대신 끌림을 묻는 질문이다. "그 일의 어떤 점이 너한테 끌렸어?" 자녀의 진로 이야기를 평가하지 말고, 그 마음의 출발점을 물어보라. 끌림을 말하다 보면 자녀는 자기가 무엇을 좋아하는지 스스로 더 또렷하게 알게 된다.</w:t>
      </w:r>
    </w:p>
    <w:p>
      <w:pPr>
        <w:spacing w:after="120"/>
        <w:ind w:firstLine="454"/>
      </w:pPr>
      <w:r>
        <w:t>셋째, 불안을 방향으로 바꾸는 질문이다. 9장에서 우리는 '누구보다 빠른가'가 아니라 '어디로 가는가'를 묻자고 했다. 식탁 버전은 이렇다. "그 일에서 너는 어떤 사람이 되고 싶어?" 이 질문은 등수가 아니라 좌표를 묻는다. 자녀가 비교의 트랙에서 잠시 내려와 자기 지도를 보게 한다.</w:t>
      </w:r>
    </w:p>
    <w:p>
      <w:pPr>
        <w:spacing w:after="120"/>
        <w:ind w:firstLine="454"/>
      </w:pPr>
      <w:r>
        <w:t>넷째, 부모 자신을 여는 질문이다. "엄마는 이런 게 어려웠는데, 너는 어때?" 부모가 자기 경험을 결론이 아니라 한 사례로 내려놓으면, 식탁은 가르치는 자리에서 같이 이야기하는 자리로 바뀐다. 자녀는 완벽한 부모보다 같이 고민하는 부모에게 마음을 더 연다.</w:t>
      </w:r>
    </w:p>
    <w:p>
      <w:pPr>
        <w:spacing w:after="120"/>
        <w:ind w:firstLine="454"/>
      </w:pPr>
      <w:r>
        <w:t>이 질문들에는 공통점이 있다. 어느 것도 정답을 요구하지 않는다. 모두 자녀가 생각할 자리를 연다. 그리고 어느 것도 한 번에 끝나지 않는다. 진로는 한 번의 대화로 정해지지 않는다. 여러 번의 짧은 대화가 쌓여 천천히 윤곽이 잡힌다.</w:t>
      </w:r>
    </w:p>
    <w:p>
      <w:pPr>
        <w:spacing w:after="120"/>
        <w:ind w:firstLine="454"/>
      </w:pPr>
      <w:r>
        <w:t>그러니 오늘 저녁에 이 질문을 다 던질 필요는 없다. 하나면 충분하다. 자녀가 다음 진로 이야기를 꺼냈을 때, "그거 없어진대" 대신 이 가운데 한 문장을 골라 보라. 그 작은 교체가 식탁의 공기를 바꾼다.</w:t>
      </w:r>
    </w:p>
    <w:p>
      <w:pPr>
        <w:spacing w:after="120"/>
        <w:ind w:firstLine="454"/>
      </w:pPr>
      <w:r>
        <w:t>식탁 대화를 좀 더 차근히 연습하고 싶은 부모를 위해, 이 책 부록 C에 식탁 대화 워크시트를 두었다. 질문을 고르고 대화를 돌아보는 자리가 필요하면 그 페이지를 펴 보면 된다.</w:t>
      </w:r>
    </w:p>
    <w:p>
      <w:pPr>
        <w:pStyle w:val="Heading2"/>
      </w:pPr>
      <w:r>
        <w:t>닫으며</w:t>
      </w:r>
    </w:p>
    <w:p>
      <w:pPr>
        <w:spacing w:after="120"/>
        <w:ind w:firstLine="454"/>
      </w:pPr>
      <w:r>
        <w:t>부모인 당신에게 자녀의 미래는 가장 무거운 걱정거리다. 그 무게를 가볍게 만들 생각은 없다. 다만 그 무게를 다루는 방법은 바꿀 수 있다.</w:t>
      </w:r>
    </w:p>
    <w:p>
      <w:pPr>
        <w:spacing w:after="120"/>
        <w:ind w:firstLine="454"/>
      </w:pPr>
      <w:r>
        <w:t>불안을 느끼는 부모는 정답을 빨리 건네고 싶어진다. 정답을 건네면 잠깐은 마음이 놓인다. 무언가를 해 주었다는 느낌이 들기 때문이다. 그러나 그 정답은 부모가 아는 세상의 정답이고, 자녀가 받아 가는 것은 정답이 아니라 그 밑에 깔린 불안이다.</w:t>
      </w:r>
    </w:p>
    <w:p>
      <w:pPr>
        <w:spacing w:after="120"/>
        <w:ind w:firstLine="454"/>
      </w:pPr>
      <w:r>
        <w:t>질문을 같이 여는 부모는 다르다. 결론을 쥐지 않으니 당장은 답답할 수 있다. 그러나 자녀는 묻는 법을 익히고, 자기 진로를 자기가 들여다보는 감각을 익히고, 무엇보다 곁에 누가 있다는 안심을 익힌다.</w:t>
      </w:r>
    </w:p>
    <w:p>
      <w:pPr>
        <w:spacing w:after="120"/>
        <w:ind w:firstLine="454"/>
      </w:pPr>
      <w:r>
        <w:t>당신이 자녀에게 줄 수 있는 가장 좋은 것은 흔들리지 않는 지도가 아니다. 그런 지도는 아무도 가지고 있지 않다. 당신이 줄 수 있는 것은, 자녀가 자기 지도를 그릴 때 곁에 앉아 같이 들여다보는 자리다.</w:t>
      </w:r>
    </w:p>
    <w:p>
      <w:pPr>
        <w:spacing w:after="120"/>
        <w:ind w:firstLine="454"/>
      </w:pPr>
      <w:r>
        <w:t>그 자리는 거창한 데 있지 않다. 오늘 저녁 식탁, 그 한 끼의 대화 안에 있다.</w:t>
      </w:r>
    </w:p>
    <w:p>
      <w:pPr>
        <w:spacing w:after="120"/>
        <w:ind w:firstLine="454"/>
      </w:pPr>
      <w:r>
        <w:t>부모로서 나는 불안을 전하지 않고 방향을 같이 찾는다.</w:t>
      </w:r>
    </w:p>
    <w:p>
      <w:r>
        <w:br w:type="page"/>
      </w:r>
    </w:p>
    <w:p>
      <w:pPr>
        <w:pStyle w:val="Heading1"/>
      </w:pPr>
      <w:r>
        <w:t>11장 — 학교에서의 준비</w:t>
      </w:r>
    </w:p>
    <w:p>
      <w:pPr>
        <w:spacing w:after="120"/>
        <w:ind w:firstLine="454"/>
      </w:pPr>
      <w:r>
        <w:t>진로수업을 한 시간 맡았다고 해 보자. 교실 문을 열기 전, 당신의 손에는 흔히 두 가지가 들려 있다. 직업 카드 한 묶음과, 미래 유망 직종을 정리한 표 한 장.</w:t>
      </w:r>
    </w:p>
    <w:p>
      <w:pPr>
        <w:spacing w:after="120"/>
        <w:ind w:firstLine="454"/>
      </w:pPr>
      <w:r>
        <w:t>수업은 대개 이렇게 흘러간다. 직업을 하나씩 소개하고, 하는 일과 필요한 자격을 일러 주고, 마지막에 학생들에게 관심 직업을 골라 적게 한다. 종이 울린다. 학생들은 직업 이름 몇 개를 더 알고 교실을 나선다.</w:t>
      </w:r>
    </w:p>
    <w:p>
      <w:pPr>
        <w:spacing w:after="120"/>
        <w:ind w:firstLine="454"/>
      </w:pPr>
      <w:r>
        <w:t>나는 이 수업을 비난하려는 것이 아니다. 나도 오래 그렇게 했다. 다만 한 가지가 마음에 걸린다. 그 수업이 하던 일을 이제는 AI가 더 잘한다.</w:t>
      </w:r>
    </w:p>
    <w:p>
      <w:pPr>
        <w:pStyle w:val="Heading2"/>
      </w:pPr>
      <w:r>
        <w:t>정보는 이미 진 자리다</w:t>
      </w:r>
    </w:p>
    <w:p>
      <w:pPr>
        <w:spacing w:after="120"/>
        <w:ind w:firstLine="454"/>
      </w:pPr>
      <w:r>
        <w:t>직업 정보를 떠올려 보자. 어떤 일을 하는지, 어떤 자격이 필요한지, 평균 보수는 얼마인지, 전망은 어떤지. 이런 정보는 양이 많을수록 좋고, 최신일수록 좋고, 정확할수록 좋다.</w:t>
      </w:r>
    </w:p>
    <w:p>
      <w:pPr>
        <w:spacing w:after="120"/>
        <w:ind w:firstLine="454"/>
      </w:pPr>
      <w:r>
        <w:t>그런데 양과 최신과 정확. 이 셋은 모두 기계가 사람보다 잘하는 항목이다.</w:t>
      </w:r>
    </w:p>
    <w:p>
      <w:pPr>
        <w:spacing w:after="120"/>
        <w:ind w:firstLine="454"/>
      </w:pPr>
      <w:r>
        <w:t>한 학생이 휴대폰을 열어 "물리치료사가 되려면 어떻게 해야 해?"라고 묻는다고 하자. 돌아오는 답은 당신이 한 시간 동안 정리해 줄 수 있는 것보다 길고, 빠르고, 빈틈이 적다. 직업의 종류도 마찬가지다. 당신은 수십 개를 알지만, AI는 수천 개를 안다.</w:t>
      </w:r>
    </w:p>
    <w:p>
      <w:pPr>
        <w:spacing w:after="120"/>
        <w:ind w:firstLine="454"/>
      </w:pPr>
      <w:r>
        <w:t>그러니 진로수업을 직업 정보의 전달로 설계하면, 그 수업은 시작부터 진 경기를 하는 것이다. 학생도 그것을 안다. 정보를 나열하는 한 시간 동안 학생의 눈이 자꾸 휴대폰으로 가는 데에는 이유가 있다. 거기 더 빠른 교사가 있기 때문이다.</w:t>
      </w:r>
    </w:p>
    <w:p>
      <w:pPr>
        <w:spacing w:after="120"/>
        <w:ind w:firstLine="454"/>
      </w:pPr>
      <w:r>
        <w:t>여기서 멈춰 서서 물어야 한다. 정보를 기계가 더 잘 준다면, 교사인 나는 그 한 시간에 무엇을 해야 하는가.</w:t>
      </w:r>
    </w:p>
    <w:p>
      <w:pPr>
        <w:pStyle w:val="Heading2"/>
      </w:pPr>
      <w:r>
        <w:t>정보를 주는 자리에서 질문하는 자리로</w:t>
      </w:r>
    </w:p>
    <w:p>
      <w:pPr>
        <w:spacing w:after="120"/>
        <w:ind w:firstLine="454"/>
      </w:pPr>
      <w:r>
        <w:t>7장에서 우리는 의미를 이야기했다. 일의 의미는 측정되지 않고, 한 사람을 향할 때 또렷해진다고 했다. 8장에서는 그 한 사람을 떠올리는 연습을 했다. 진로교육이 정말 다루어야 할 것은 바로 그 자리다.</w:t>
      </w:r>
    </w:p>
    <w:p>
      <w:pPr>
        <w:spacing w:after="120"/>
        <w:ind w:firstLine="454"/>
      </w:pPr>
      <w:r>
        <w:t>직업 정보는 답이다. 이미 정리된, 닫힌 답. 하지만 진로는 답이 아니라 질문에서 자란다. 나는 무엇을 잘하고 싶은가. 누구의 곤란에 닿고 싶은가. 어떤 일을 하면 내 마음이 식지 않는가. 이런 질문에는 검색 결과가 없다. AI도 답하지 못한다. 그 학생이 누구인지 모르기 때문이다.</w:t>
      </w:r>
    </w:p>
    <w:p>
      <w:pPr>
        <w:spacing w:after="120"/>
        <w:ind w:firstLine="454"/>
      </w:pPr>
      <w:r>
        <w:t>그래서 진로수업의 한 시간은 정보를 전달하는 자리가 아니라, 학생이 스스로에게 물어 보는 자리로 설계되어야 한다. 진로교육은 직업 정보를 옮기는 일이 아니라, 의미를 짓는 연습이다.</w:t>
      </w:r>
    </w:p>
    <w:p>
      <w:pPr>
        <w:spacing w:after="120"/>
        <w:ind w:firstLine="454"/>
      </w:pPr>
      <w:r>
        <w:t>말은 쉽지만 한 차시는 짧다. 그 짧은 한 시간을 어떻게 질문하는 자리로 바꿀까. 한 가지 흐름을 구체적으로 그려 보자.</w:t>
      </w:r>
    </w:p>
    <w:p>
      <w:pPr>
        <w:pStyle w:val="Heading2"/>
      </w:pPr>
      <w:r>
        <w:t>한 차시를 질문하는 자리로 — 수업 흐름 하나</w:t>
      </w:r>
    </w:p>
    <w:p>
      <w:pPr>
        <w:spacing w:after="120"/>
        <w:ind w:firstLine="454"/>
      </w:pPr>
      <w:r>
        <w:t>이 수업의 목표는 하나다. 학생이 직업 이름 하나가 아니라, 자기 질문 한 문장을 들고 교실을 나서게 하는 것.</w:t>
      </w:r>
    </w:p>
    <w:p>
      <w:pPr>
        <w:spacing w:after="120"/>
        <w:ind w:firstLine="454"/>
      </w:pPr>
      <w:r>
        <w:rPr>
          <w:b/>
        </w:rPr>
        <w:t>첫째, 닫지 않고 연다 (약 5분).</w:t>
      </w:r>
    </w:p>
    <w:p>
      <w:pPr>
        <w:spacing w:after="120"/>
        <w:ind w:firstLine="454"/>
      </w:pPr>
      <w:r>
        <w:t>수업을 직업 이름으로 시작하지 않는다. 대신 한 문장을 칠판에 적는다. "내가 누군가에게 도움이 되었다고 느꼈던 순간." 학생들에게 그 순간을 하나만 떠올려 종이에 적게 한다. 직업과 무관해도 좋다. 동생을 가르쳐 준 일, 친구의 이야기를 들어 준 일, 무엇이든 좋다. 진로의 출발점을 직업이 아니라 자기 경험에 두는 것이다.</w:t>
      </w:r>
    </w:p>
    <w:p>
      <w:pPr>
        <w:spacing w:after="120"/>
        <w:ind w:firstLine="454"/>
      </w:pPr>
      <w:r>
        <w:rPr>
          <w:b/>
        </w:rPr>
        <w:t>둘째, 한 사람을 세운다 (약 10분).</w:t>
      </w:r>
    </w:p>
    <w:p>
      <w:pPr>
        <w:spacing w:after="120"/>
        <w:ind w:firstLine="454"/>
      </w:pPr>
      <w:r>
        <w:t>이제 직업 카드를 꺼낸다. 그러나 카드를 정보로 읽지 않는다. 학생이 관심 가는 직업을 하나 고르면, 이렇게 묻는다. "이 일을 하는 사람 앞에는 한 사람이 앉아 있다. 그 사람은 누구이고, 무엇이 곤란해서 왔을까." 간호사 카드를 고른 학생은 환자 한 사람을 그린다. 회계 담당자를 고른 학생은 숫자 때문에 밤잠을 설치는 한 사람을 그린다. 직업을 '하는 일의 목록'이 아니라 '한 사람을 향한 행동'으로 보게 만드는 단계다.</w:t>
      </w:r>
    </w:p>
    <w:p>
      <w:pPr>
        <w:spacing w:after="120"/>
        <w:ind w:firstLine="454"/>
      </w:pPr>
      <w:r>
        <w:rPr>
          <w:b/>
        </w:rPr>
        <w:t>셋째, 자기 질문을 짓는다 (약 20분).</w:t>
      </w:r>
    </w:p>
    <w:p>
      <w:pPr>
        <w:spacing w:after="120"/>
        <w:ind w:firstLine="454"/>
      </w:pPr>
      <w:r>
        <w:t>수업의 가장 긴 시간을 여기에 쓴다. 학생에게 세 칸짜리 활동지를 준다. 첫 칸은 첫 단계에서 적은 경험, 둘째 칸은 둘째 단계에서 그린 한 사람, 셋째 칸은 빈칸이다. 셋째 칸에 학생은 자기 질문을 한 문장으로 적는다. "나는 누구의 어떤 곤란에 닿고 싶은가." 답을 적는 칸이 아니라 질문을 다듬는 칸이다. 교사는 돌아다니며 답을 고쳐 주지 않는다. 질문이 더 또렷해지도록 되묻기만 한다. "그 사람이 왜 곤란할까?" "너는 그 일의 어떤 부분이 끌리니?"</w:t>
      </w:r>
    </w:p>
    <w:p>
      <w:pPr>
        <w:spacing w:after="120"/>
        <w:ind w:firstLine="454"/>
      </w:pPr>
      <w:r>
        <w:rPr>
          <w:b/>
        </w:rPr>
        <w:t>넷째, 소리 내어 본다 (약 10분).</w:t>
      </w:r>
    </w:p>
    <w:p>
      <w:pPr>
        <w:spacing w:after="120"/>
        <w:ind w:firstLine="454"/>
      </w:pPr>
      <w:r>
        <w:t>몇몇 학생이 자기 질문을 소리 내어 읽는다. 평가하지 않는다. 다만 다른 학생들이 그 질문을 듣게 한다. 진로는 혼자 정하는 것이 아니라 곁의 질문을 들으며 다듬는 것이다. 한 학생의 질문이 다른 학생의 질문을 깨운다.</w:t>
      </w:r>
    </w:p>
    <w:p>
      <w:pPr>
        <w:spacing w:after="120"/>
        <w:ind w:firstLine="454"/>
      </w:pPr>
      <w:r>
        <w:t>종이 울린다. 학생들은 직업 이름 하나가 아니라, 자기 질문 한 문장을 들고 나간다. 그 문장은 검색으로 얻을 수 없는 것이다. 그것이 이 한 시간이 AI에게 내주지 않은 자리다.</w:t>
      </w:r>
    </w:p>
    <w:p>
      <w:pPr>
        <w:pStyle w:val="IntenseQuote"/>
      </w:pPr>
      <w:r>
        <w:rPr>
          <w:b/>
        </w:rPr>
        <w:t>한 줄 질문 — 나는 이 한 시간에 학생에게 답을 주려 하는가, 아니면 질문을 짓게 하는가?</w:t>
      </w:r>
    </w:p>
    <w:p>
      <w:pPr>
        <w:pStyle w:val="Heading2"/>
      </w:pPr>
      <w:r>
        <w:t>이 한 시간을 혼자 들지 않도록</w:t>
      </w:r>
    </w:p>
    <w:p>
      <w:pPr>
        <w:spacing w:after="120"/>
        <w:ind w:firstLine="454"/>
      </w:pPr>
      <w:r>
        <w:t>이 흐름은 하나의 예시일 뿐이다. 학교마다, 학년마다, 학생마다 다르게 짜야 한다. 다만 바뀌지 않는 한 가지가 있다. 한 시간의 무게중심을 정보에서 질문으로 옮긴다는 것.</w:t>
      </w:r>
    </w:p>
    <w:p>
      <w:pPr>
        <w:spacing w:after="120"/>
        <w:ind w:firstLine="454"/>
      </w:pPr>
      <w:r>
        <w:t>이 수업을 준비하는 교사를 위해 이 책 끝에 두 가지를 두었다. 부록 A의 자가진단은 학생이 자기 진로 가치관을 스스로 들여다보는 문항이다. 수업의 셋째 단계에 앞서, 혹은 수업이 끝난 뒤 이어지는 활동으로 쓸 수 있다. 부록 C의 활동지는 방금 그린 세 칸 흐름을 그대로 종이에 옮겨 둔 것이다. 복사해서 바로 교실에 들고 들어갈 수 있다.</w:t>
      </w:r>
    </w:p>
    <w:p>
      <w:pPr>
        <w:spacing w:after="120"/>
        <w:ind w:firstLine="454"/>
      </w:pPr>
      <w:r>
        <w:t>교사인 당신에게 마지막으로 한 가지를 말하고 싶다. 진로수업이 정보 전달이라면, 그것은 점점 가벼워지는 일이다. 기계가 더 잘하는 일을 흉내 내는 것이니까. 그러나 진로수업이 질문하는 자리를 짓는 일이라면, 그것은 점점 무거워지는 일이다. 한 사람의 학생이 자기 삶의 좌표를 찍기 시작하는 자리이기 때문이다.</w:t>
      </w:r>
    </w:p>
    <w:p>
      <w:pPr>
        <w:spacing w:after="120"/>
        <w:ind w:firstLine="454"/>
      </w:pPr>
      <w:r>
        <w:t>그 무거움은 좋은 무거움이다. 그 자리는 AI가 들어와 앉을 수 없는 자리이고, 그래서 교사인 당신만이 설계할 수 있는 자리다.</w:t>
      </w:r>
    </w:p>
    <w:p>
      <w:pPr>
        <w:spacing w:after="120"/>
        <w:ind w:firstLine="454"/>
      </w:pPr>
      <w:r>
        <w:t>교사로서 나는 정보가 아니라 질문하는 자리를 설계한다.</w:t>
      </w:r>
    </w:p>
    <w:p>
      <w:r>
        <w:br w:type="page"/>
      </w:r>
    </w:p>
    <w:p>
      <w:pPr>
        <w:pStyle w:val="Heading1"/>
      </w:pPr>
      <w:r>
        <w:t>12장 — 다음 한 걸음</w:t>
      </w:r>
    </w:p>
    <w:p>
      <w:pPr>
        <w:spacing w:after="120"/>
        <w:ind w:firstLine="454"/>
      </w:pPr>
      <w:r>
        <w:t>한 학생이 책을 덮으며 이렇게 물었다. "선생님, 그래서 저는 이제 무엇부터 해야 하나요?"</w:t>
      </w:r>
    </w:p>
    <w:p>
      <w:pPr>
        <w:spacing w:after="120"/>
        <w:ind w:firstLine="454"/>
      </w:pPr>
      <w:r>
        <w:t>좋은 질문이다. 그런데 그 학생의 표정에는 작은 두려움이 섞여 있었다. 무언가 거대한 계획을, 몇 년짜리 로드맵을, 한 번에 다 짜야 한다고 생각하는 표정이었다.</w:t>
      </w:r>
    </w:p>
    <w:p>
      <w:pPr>
        <w:spacing w:after="120"/>
        <w:ind w:firstLine="454"/>
      </w:pPr>
      <w:r>
        <w:t>나는 그 두려움이 어디서 오는지 안다. 'AI 시대의 준비'라는 말은 너무 커서, 그 말 앞에 서면 사람은 자꾸 큰 것을 떠올린다. 학과를 정해야 할 것 같고, 자격증을 골라야 할 것 같고, 십 년 뒤의 직업을 미리 박아 두어야 할 것 같다.</w:t>
      </w:r>
    </w:p>
    <w:p>
      <w:pPr>
        <w:spacing w:after="120"/>
        <w:ind w:firstLine="454"/>
      </w:pPr>
      <w:r>
        <w:t>그러나 이 책은 그런 거대한 계획을 주려고 쓰이지 않았다. 마지막 장에서 나는 그 점을 분명히 하고 싶다.</w:t>
      </w:r>
    </w:p>
    <w:p>
      <w:pPr>
        <w:pStyle w:val="Heading2"/>
      </w:pPr>
      <w:r>
        <w:t>준비는 큰 계획이 아니다</w:t>
      </w:r>
    </w:p>
    <w:p>
      <w:pPr>
        <w:spacing w:after="120"/>
        <w:ind w:firstLine="454"/>
      </w:pPr>
      <w:r>
        <w:t>거대한 계획에는 한 가지 함정이 있다. 너무 커서 시작되지 않는다는 것이다.</w:t>
      </w:r>
    </w:p>
    <w:p>
      <w:pPr>
        <w:spacing w:after="120"/>
        <w:ind w:firstLine="454"/>
      </w:pPr>
      <w:r>
        <w:t>십 년짜리 로드맵을 그려 본 사람은 안다. 그 로드맵은 책상 위에 펼쳐 둔 그 순간이 가장 빛난다. 그리고 다음 날부터 천천히 빛을 잃는다. 너무 멀리 있어서, 오늘 무엇을 해야 할지는 끝내 알려 주지 않기 때문이다.</w:t>
      </w:r>
    </w:p>
    <w:p>
      <w:pPr>
        <w:spacing w:after="120"/>
        <w:ind w:firstLine="454"/>
      </w:pPr>
      <w:r>
        <w:t>게다가 거대한 계획은 한 번 어긋나면 통째로 무너진다. 계획한 학과에 가지 못하면, 계획한 자격증을 따지 못하면, 그 큰 그림은 한순간에 휴지가 된다. 그리고 그 자리에는 '나는 실패했다'는 문장만 남는다. 사실은 계획이 너무 컸을 뿐인데, 사람은 자기를 탓한다.</w:t>
      </w:r>
    </w:p>
    <w:p>
      <w:pPr>
        <w:spacing w:after="120"/>
        <w:ind w:firstLine="454"/>
      </w:pPr>
      <w:r>
        <w:t>준비는 그렇게 오지 않는다. 준비는 오늘의 작은 한 행동에서 시작된다.</w:t>
      </w:r>
    </w:p>
    <w:p>
      <w:pPr>
        <w:spacing w:after="120"/>
        <w:ind w:firstLine="454"/>
      </w:pPr>
      <w:r>
        <w:t>거창하게 들리는 말을 하나 작게 줄여 보자. '미래를 준비한다'는 말은 사실 '오늘 한 가지를 다르게 한다'는 말이다. 그 작은 한 가지가 쌓여 방향이 되고, 방향이 쌓여 길이 된다. 길은 처음부터 길이었던 적이 없다. 누군가 같은 자리를 여러 번 밟아서 길이 되었을 뿐이다.</w:t>
      </w:r>
    </w:p>
    <w:p>
      <w:pPr>
        <w:spacing w:after="120"/>
        <w:ind w:firstLine="454"/>
      </w:pPr>
      <w:r>
        <w:t>그러니 이 책이 너에게 건네는 것은 지도 한 장이 아니다. 첫걸음을 뗄 용기 한 줌이다.</w:t>
      </w:r>
    </w:p>
    <w:p>
      <w:pPr>
        <w:pStyle w:val="Heading2"/>
      </w:pPr>
      <w:r>
        <w:t>어느 장에 와도 같은 자리</w:t>
      </w:r>
    </w:p>
    <w:p>
      <w:pPr>
        <w:spacing w:after="120"/>
        <w:ind w:firstLine="454"/>
      </w:pPr>
      <w:r>
        <w:t>이 책을 여기까지 걸어온 너는 이미 눈치챘을 것이다. 장마다 다른 이야기를 한 것 같지만, 사실 모든 장은 같은 자리로 돌아온다.</w:t>
      </w:r>
    </w:p>
    <w:p>
      <w:pPr>
        <w:spacing w:after="120"/>
        <w:ind w:firstLine="454"/>
      </w:pPr>
      <w:r>
        <w:t>1부에서 우리는 현실을 똑바로 보았다. AI가 무엇을 할 수 있고 무엇을 못 하는지, 자동화의 지도를 그리며 사람의 자리가 어디에 남는지 표시했다. 그 작업의 결론은 겁을 주는 것이 아니라 그 반대였다. AI가 가져가는 일과 가져가지 못하는 일의 경계가 보이면, 너는 막연한 불안 대신 또렷한 좌표 위에 설 수 있다. 그러니 1부가 너에게 남긴 다음 걸음은 이것이다 — 두려움의 자리에서 한 발 물러나, 경계를 직접 그려 보는 것.</w:t>
      </w:r>
    </w:p>
    <w:p>
      <w:pPr>
        <w:spacing w:after="120"/>
        <w:ind w:firstLine="454"/>
      </w:pPr>
      <w:r>
        <w:t>2부에서 우리는 역량을 이야기했다. AI라는 도구를 두려워하지도, 떠받들지도 않고, 손에 쥐고 쓰는 법을. 도구를 길들이는 힘은 타고나는 것이 아니라 써 보면서 자란다. 2부가 남긴 다음 걸음은 이것이다 — 오늘 그 도구를 한 번 직접 만져 보고, 그 결과를 그대로 삼키지 않는 것.</w:t>
      </w:r>
    </w:p>
    <w:p>
      <w:pPr>
        <w:spacing w:after="120"/>
        <w:ind w:firstLine="454"/>
      </w:pPr>
      <w:r>
        <w:t>3부에서 우리는 마음과 관계와 방향을 이야기했다. 공감은 타고난 성격이 아니라 기를 수 있는 역량이라는 것, 불안은 비교에서 오며 그 비교의 자를 방향의 자로 바꿀 수 있다는 것. 3부가 남긴 다음 걸음은 이것이다 — 비교의 자가 손에 들렸을 때 잠깐 멈추고, 내가 어디로 가고 싶은지를 한 줄 적어 보는 것.</w:t>
      </w:r>
    </w:p>
    <w:p>
      <w:pPr>
        <w:spacing w:after="120"/>
        <w:ind w:firstLine="454"/>
      </w:pPr>
      <w:r>
        <w:t>그리고 4부에 와서 우리는 다시 한 사람을 향한 일을 이야기했다. 의미는 측정되지 않고 한 사람을 향할 때 또렷해진다는 것, 교실의 한 시간도 식탁의 한 끼도 결국 그 한 사람을 세우는 자리라는 것. 4부가 남긴 다음 걸음은 이것이다 — 네 곁의 한 사람을 떠올리고, 그 사람에게 오늘 한 가지를 다르게 건네 보는 것.</w:t>
      </w:r>
    </w:p>
    <w:p>
      <w:pPr>
        <w:spacing w:after="120"/>
        <w:ind w:firstLine="454"/>
      </w:pPr>
      <w:r>
        <w:t>이 모든 장은 결국 한 가지를 가리켰다. 너의 좌표는 남이 찍어 주지 않는다는 것. AI도, 통계도, 옆 사람도 너의 좌표를 대신 찍어 줄 수 없다. 그 좌표는 너만이 찍을 수 있고, 찍는 방법은 거창하지 않다. 오늘 한 가지를 다르게 해 보는 것이다.</w:t>
      </w:r>
    </w:p>
    <w:p>
      <w:pPr>
        <w:spacing w:after="120"/>
        <w:ind w:firstLine="454"/>
      </w:pPr>
      <w:r>
        <w:t>장을 펼친 자리가 어디였든, 너는 같은 자리로 돌아온다. 그 자리의 이름은 '나의 다음 한 걸음'이다.</w:t>
      </w:r>
    </w:p>
    <w:p>
      <w:pPr>
        <w:pStyle w:val="IntenseQuote"/>
      </w:pPr>
      <w:r>
        <w:rPr>
          <w:b/>
        </w:rPr>
        <w:t>한 줄 질문 — 이 책을 덮은 뒤, 내가 이번 주 안에 다르게 해 볼 한 가지는 무엇인가?</w:t>
      </w:r>
    </w:p>
    <w:p>
      <w:pPr>
        <w:spacing w:after="120"/>
        <w:ind w:firstLine="454"/>
      </w:pPr>
      <w:r>
        <w:t>이 질문에 답이 떠오르지 않는다면, 그것은 네가 부족해서가 아니다. 답을 너무 크게 잡으려 해서다. 답은 작아도 된다. 작을수록 좋다.</w:t>
      </w:r>
    </w:p>
    <w:p>
      <w:pPr>
        <w:pStyle w:val="Heading2"/>
      </w:pPr>
      <w:r>
        <w:t>이번 주의 한 걸음</w:t>
      </w:r>
    </w:p>
    <w:p>
      <w:pPr>
        <w:spacing w:after="120"/>
        <w:ind w:firstLine="454"/>
      </w:pPr>
      <w:r>
        <w:t>그 작은 한 가지가 무엇인지, 이제 손에 잡히도록 그려 보자. 이번 주 안에 실제로 할 수 있는 일들이다.</w:t>
      </w:r>
    </w:p>
    <w:p>
      <w:pPr>
        <w:spacing w:after="120"/>
        <w:ind w:firstLine="454"/>
      </w:pPr>
      <w:r>
        <w:t>학생인 너라면, 이런 것들이다. 평소 미뤄 두던 한 사람에게 먼저 말을 걸어 본다. 관계 맺는 힘은 연습으로 자라는 역량이니, 그 연습의 첫 한 번이다. 막연히 멋있어 보이던 직업을 가진 한 사람을 찾아 짧게 묻는다. "그 일의 하루는 실제로 어떤가요." 멀리서 본 직업과 가까이서 본 직업은 다르다는 것을, 그 한 번의 질문이 알려 준다. AI에게 무언가를 시켜 보고, 그 결과를 그대로 받아들이는 대신 한 군데를 내 손으로 고쳐 본다. 도구를 길들인다는 말의 가장 작은 실천이다.</w:t>
      </w:r>
    </w:p>
    <w:p>
      <w:pPr>
        <w:spacing w:after="120"/>
        <w:ind w:firstLine="454"/>
      </w:pPr>
      <w:r>
        <w:t>부모인 당신이라면, 이런 것이다. 이번 주 식탁에서 자녀에게 "커서 뭐가 되고 싶니"를 묻는 대신 "요즘 누구한테 도움이 되어 봤니"를 한 번 물어 본다. 질문 하나를 바꾸는 일은 작지만, 자녀가 자기 좌표를 직업이 아니라 한 사람에게서 찾기 시작하는 자리다.</w:t>
      </w:r>
    </w:p>
    <w:p>
      <w:pPr>
        <w:spacing w:after="120"/>
        <w:ind w:firstLine="454"/>
      </w:pPr>
      <w:r>
        <w:t>교사인 당신이라면, 이런 것이다. 다음 수업의 한 대목에서 정보를 한 줄 덜어 내고, 그 자리에 학생이 스스로에게 물을 질문 한 문장을 넣어 본다. 한 시간 전체를 바꾸지 않아도 된다. 무게중심을 한 뼘만 옮기는 것으로 충분하다.</w:t>
      </w:r>
    </w:p>
    <w:p>
      <w:pPr>
        <w:spacing w:after="120"/>
        <w:ind w:firstLine="454"/>
      </w:pPr>
      <w:r>
        <w:t>무엇이든 좋다. 공통점은 둘이다. 하나, 이번 주 안에 실제로 할 수 있을 만큼 작아야 한다. 둘, 어제의 나와 다르게 디딘 한 발이어야 한다.</w:t>
      </w:r>
    </w:p>
    <w:p>
      <w:pPr>
        <w:spacing w:after="120"/>
        <w:ind w:firstLine="454"/>
      </w:pPr>
      <w:r>
        <w:t>큰 결심은 자주 무너진다. 작은 한 걸음은 좀처럼 무너지지 않는다. 이미 떼었기 때문이다.</w:t>
      </w:r>
    </w:p>
    <w:p>
      <w:pPr>
        <w:spacing w:after="120"/>
        <w:ind w:firstLine="454"/>
      </w:pPr>
      <w:r>
        <w:t>그리고 한 가지 덧붙이고 싶다. 이 한 걸음을 이번 주에만 하고 끝내지 말기를. 7장에서 우리는 정기적으로 같은 질문으로 돌아와 마음의 온도를 재는 연습을 이야기했다. 그 점검을 돕는 부록 B 카드도 책 끝에 두었다. 다음 한 걸음도 그렇게 거르지 않고 되풀이하면 좋겠다. 이번 주에 한 가지를 다르게 하고, 다음 주에 또 한 가지를 다르게 하고. 그 반복이 쌓이면, 1년 뒤 너는 같은 자리에 서 있어도 다른 결의 사람이 되어 있다.</w:t>
      </w:r>
    </w:p>
    <w:p>
      <w:pPr>
        <w:pStyle w:val="Heading2"/>
      </w:pPr>
      <w:r>
        <w:t>책은 끝나도 준비는 끝나지 않는다</w:t>
      </w:r>
    </w:p>
    <w:p>
      <w:pPr>
        <w:spacing w:after="120"/>
        <w:ind w:firstLine="454"/>
      </w:pPr>
      <w:r>
        <w:t>이제 이 책은 끝난다.</w:t>
      </w:r>
    </w:p>
    <w:p>
      <w:pPr>
        <w:spacing w:after="120"/>
        <w:ind w:firstLine="454"/>
      </w:pPr>
      <w:r>
        <w:t>마지막 장이 끝나고 표지를 덮으면, 너는 책을 다 읽었다. 그러나 너의 준비는 거기서 끝나지 않는다. 오히려 거기서 시작된다.</w:t>
      </w:r>
    </w:p>
    <w:p>
      <w:pPr>
        <w:spacing w:after="120"/>
        <w:ind w:firstLine="454"/>
      </w:pPr>
      <w:r>
        <w:t>책을 읽는 동안 너는 관객이었다. 책을 덮은 다음부터 너는 그 길을 직접 걷는 사람이다. 다음 학기가 있고, 다음 만남이 있고, 다음 선택이 있다. 다음 출근이 오고, 다음 수업이 오고, 다음 식탁이 차려진다. 그 다음 자리마다 너는 또 한 번 물을 수 있다. 오늘 다르게 해 볼 한 가지는 무엇인가.</w:t>
      </w:r>
    </w:p>
    <w:p>
      <w:pPr>
        <w:spacing w:after="120"/>
        <w:ind w:firstLine="454"/>
      </w:pPr>
      <w:r>
        <w:t>준비란 어느 날 완성되어 끝나는 것이 아니다. 졸업장 한 장으로, 자격증 한 장으로 매듭지어지는 것이 아니다. 준비는 그렇게 한 걸음씩 이어지는 일이다. AI가 아무리 빨라져도 이 걸음은 너의 걸음이다. 너만이 뗄 수 있고, 너만이 방향을 정한다. 기계는 너보다 빨리 갈 수 있지만, 네가 어디로 가고 싶은지는 기계가 대신 정하지 못한다.</w:t>
      </w:r>
    </w:p>
    <w:p>
      <w:pPr>
        <w:spacing w:after="120"/>
        <w:ind w:firstLine="454"/>
      </w:pPr>
      <w:r>
        <w:t>그러니 이 책의 마지막 부탁은 작다. 거대한 계획을 세우지 않아도 된다. 다만 오늘, 한 가지를 다르게 해 보기를. 그 한 가지가 서툴러도 괜찮다. 9장에서 말했듯이, 서투름을 거치지 않고 능숙해진 사람은 없다. 첫 줄이 떨리는 것은 그 줄이 진짜 첫 줄이기 때문이다.</w:t>
      </w:r>
    </w:p>
    <w:p>
      <w:pPr>
        <w:spacing w:after="120"/>
        <w:ind w:firstLine="454"/>
      </w:pPr>
      <w:r>
        <w:t>너의 다음 한 걸음이 작아서 다행이다. 작아서, 너는 오늘 그것을 뗄 수 있다.</w:t>
      </w:r>
    </w:p>
    <w:p>
      <w:pPr>
        <w:pStyle w:val="IntenseQuote"/>
      </w:pPr>
      <w:r>
        <w:t>나는 이번 주 안에 한 가지를 다르게 한다 — 그것이 내 준비의 첫 줄이다.</w:t>
      </w:r>
    </w:p>
    <w:p>
      <w:r>
        <w:br w:type="page"/>
      </w:r>
    </w:p>
    <w:p>
      <w:pPr>
        <w:pStyle w:val="Heading1"/>
      </w:pPr>
      <w:r>
        <w:t>부록 A — AI 시대 준비도 자가진단</w:t>
      </w:r>
    </w:p>
    <w:p>
      <w:pPr>
        <w:spacing w:after="120"/>
        <w:ind w:firstLine="454"/>
      </w:pPr>
      <w:r>
        <w:t>— 30분, 4축, 한 문장 결론</w:t>
      </w:r>
    </w:p>
    <w:p>
      <w:pPr>
        <w:spacing w:after="120"/>
        <w:ind w:firstLine="454"/>
      </w:pPr>
      <w:r>
        <w:t>이 책을 다 읽었다면, 이제 한 가지가 남았습니다. 책의 내용을 자기 자리로 가져오는 일입니다.</w:t>
      </w:r>
    </w:p>
    <w:p>
      <w:pPr>
        <w:spacing w:after="120"/>
        <w:ind w:firstLine="454"/>
      </w:pPr>
      <w:r>
        <w:t>이 자가진단은 평가가 아닙니다. 점수가 낮다고 뒤처진 것이 아니고, 높다고 다 준비된 것도 아닙니다. 이것은 거울입니다. 지금 자기가 어디에 서 있는지 한 번 비춰 보는 자리입니다.</w:t>
      </w:r>
    </w:p>
    <w:p>
      <w:pPr>
        <w:spacing w:after="120"/>
        <w:ind w:firstLine="454"/>
      </w:pPr>
      <w:r>
        <w:t>천천히, 솔직하게 답하면 됩니다. 좋아 보이는 답을 고르지 마십시오. 거울 앞에서 표정을 꾸미면 거울이 쓸모를 잃습니다.</w:t>
      </w:r>
    </w:p>
    <w:p>
      <w:pPr>
        <w:pStyle w:val="Heading2"/>
      </w:pPr>
      <w:r>
        <w:t>사용 안내</w:t>
      </w:r>
    </w:p>
    <w:p>
      <w:pPr>
        <w:pStyle w:val="ListNumber"/>
      </w:pPr>
      <w:r>
        <w:t>각 문항을 5점 척도로 답합니다. 1점은 전혀 아니다, 5점은 매우 그렇다입니다.</w:t>
      </w:r>
    </w:p>
    <w:p>
      <w:pPr>
        <w:pStyle w:val="ListNumber"/>
      </w:pPr>
      <w:r>
        <w:t>24문항을 직관적으로 응답합니다. 오래 고민하지 않습니다. (15분)</w:t>
      </w:r>
    </w:p>
    <w:p>
      <w:pPr>
        <w:pStyle w:val="ListNumber"/>
      </w:pPr>
      <w:r>
        <w:t>4축별 점수를 합산표에 적습니다. (10분)</w:t>
      </w:r>
    </w:p>
    <w:p>
      <w:pPr>
        <w:pStyle w:val="ListNumber"/>
      </w:pPr>
      <w:r>
        <w:t>한 문장 결론을 적습니다. (5분)</w:t>
      </w:r>
    </w:p>
    <w:p>
      <w:pPr>
        <w:pStyle w:val="Heading2"/>
      </w:pPr>
      <w:r>
        <w:t>4축 정의</w:t>
      </w:r>
    </w:p>
    <w:p>
      <w:pPr>
        <w:spacing w:after="120"/>
        <w:ind w:firstLine="454"/>
      </w:pPr>
      <w:r>
        <w:t>이 책은 4부로 짜여 있습니다. 자가진단도 그 4부에 맞춰 네 축으로 묶었습니다.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축</w:t>
            </w:r>
          </w:p>
        </w:tc>
        <w:tc>
          <w:tcPr>
            <w:tcW w:type="dxa" w:w="2880"/>
          </w:tcPr>
          <w:p>
            <w:r>
              <w:t>대응</w:t>
            </w:r>
          </w:p>
        </w:tc>
        <w:tc>
          <w:tcPr>
            <w:tcW w:type="dxa" w:w="2880"/>
          </w:tcPr>
          <w:p>
            <w:r>
              <w:t>보는 것</w:t>
            </w:r>
          </w:p>
        </w:tc>
      </w:tr>
      <w:tr>
        <w:tc>
          <w:tcPr>
            <w:tcW w:type="dxa" w:w="2880"/>
          </w:tcPr>
          <w:p>
            <w:r>
              <w:t>① 현실 이해</w:t>
            </w:r>
          </w:p>
        </w:tc>
        <w:tc>
          <w:tcPr>
            <w:tcW w:type="dxa" w:w="2880"/>
          </w:tcPr>
          <w:p>
            <w:r>
              <w:t>1부</w:t>
            </w:r>
          </w:p>
        </w:tc>
        <w:tc>
          <w:tcPr>
            <w:tcW w:type="dxa" w:w="2880"/>
          </w:tcPr>
          <w:p>
            <w:r>
              <w:t>자동화를 단계로 볼 줄 알고, 일에 담긴 마음의 온도를 아는가</w:t>
            </w:r>
          </w:p>
        </w:tc>
      </w:tr>
      <w:tr>
        <w:tc>
          <w:tcPr>
            <w:tcW w:type="dxa" w:w="2880"/>
          </w:tcPr>
          <w:p>
            <w:r>
              <w:t>② 역량</w:t>
            </w:r>
          </w:p>
        </w:tc>
        <w:tc>
          <w:tcPr>
            <w:tcW w:type="dxa" w:w="2880"/>
          </w:tcPr>
          <w:p>
            <w:r>
              <w:t>2부</w:t>
            </w:r>
          </w:p>
        </w:tc>
        <w:tc>
          <w:tcPr>
            <w:tcW w:type="dxa" w:w="2880"/>
          </w:tcPr>
          <w:p>
            <w:r>
              <w:t>질문하고 연결하는가, 판단하고 책임지는가, 도구를 길들이는가</w:t>
            </w:r>
          </w:p>
        </w:tc>
      </w:tr>
      <w:tr>
        <w:tc>
          <w:tcPr>
            <w:tcW w:type="dxa" w:w="2880"/>
          </w:tcPr>
          <w:p>
            <w:r>
              <w:t>③ 마음·관계</w:t>
            </w:r>
          </w:p>
        </w:tc>
        <w:tc>
          <w:tcPr>
            <w:tcW w:type="dxa" w:w="2880"/>
          </w:tcPr>
          <w:p>
            <w:r>
              <w:t>3부</w:t>
            </w:r>
          </w:p>
        </w:tc>
        <w:tc>
          <w:tcPr>
            <w:tcW w:type="dxa" w:w="2880"/>
          </w:tcPr>
          <w:p>
            <w:r>
              <w:t>의미를 측정하는가, 한 사람을 보는가, 관계 속에서 방향을 잡는가</w:t>
            </w:r>
          </w:p>
        </w:tc>
      </w:tr>
      <w:tr>
        <w:tc>
          <w:tcPr>
            <w:tcW w:type="dxa" w:w="2880"/>
          </w:tcPr>
          <w:p>
            <w:r>
              <w:t>④ 실천</w:t>
            </w:r>
          </w:p>
        </w:tc>
        <w:tc>
          <w:tcPr>
            <w:tcW w:type="dxa" w:w="2880"/>
          </w:tcPr>
          <w:p>
            <w:r>
              <w:t>4부</w:t>
            </w:r>
          </w:p>
        </w:tc>
        <w:tc>
          <w:tcPr>
            <w:tcW w:type="dxa" w:w="2880"/>
          </w:tcPr>
          <w:p>
            <w:r>
              <w:t>오늘 한 걸음을 실제로 떼는가</w:t>
            </w:r>
          </w:p>
        </w:tc>
      </w:tr>
    </w:tbl>
    <w:p>
      <w:pPr>
        <w:pStyle w:val="Heading2"/>
      </w:pPr>
      <w:r>
        <w:t>24문항</w:t>
      </w:r>
    </w:p>
    <w:p>
      <w:pPr>
        <w:pStyle w:val="Heading3"/>
      </w:pPr>
      <w:r>
        <w:t>① 현실 이해 (6문항)</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번호</w:t>
            </w:r>
          </w:p>
        </w:tc>
        <w:tc>
          <w:tcPr>
            <w:tcW w:type="dxa" w:w="2880"/>
          </w:tcPr>
          <w:p>
            <w:r>
              <w:t>문항</w:t>
            </w:r>
          </w:p>
        </w:tc>
        <w:tc>
          <w:tcPr>
            <w:tcW w:type="dxa" w:w="2880"/>
          </w:tcPr>
          <w:p>
            <w:r>
              <w:t>점수</w:t>
            </w:r>
          </w:p>
        </w:tc>
      </w:tr>
      <w:tr>
        <w:tc>
          <w:tcPr>
            <w:tcW w:type="dxa" w:w="2880"/>
          </w:tcPr>
          <w:p>
            <w:r>
              <w:t>1</w:t>
            </w:r>
          </w:p>
        </w:tc>
        <w:tc>
          <w:tcPr>
            <w:tcW w:type="dxa" w:w="2880"/>
          </w:tcPr>
          <w:p>
            <w:r>
              <w:t>AI가 일을 '빼앗는다'기보다 '바꾼다'는 말의 차이를 설명할 수 있다.</w:t>
            </w:r>
          </w:p>
        </w:tc>
        <w:tc>
          <w:tcPr>
            <w:tcW w:type="dxa" w:w="2880"/>
          </w:tcPr>
          <w:p>
            <w:r/>
          </w:p>
        </w:tc>
      </w:tr>
      <w:tr>
        <w:tc>
          <w:tcPr>
            <w:tcW w:type="dxa" w:w="2880"/>
          </w:tcPr>
          <w:p>
            <w:r>
              <w:t>2</w:t>
            </w:r>
          </w:p>
        </w:tc>
        <w:tc>
          <w:tcPr>
            <w:tcW w:type="dxa" w:w="2880"/>
          </w:tcPr>
          <w:p>
            <w:r>
              <w:t>어떤 일이든 한 번에 사라지는 것이 아니라 단계를 거쳐 변한다고 본다.</w:t>
            </w:r>
          </w:p>
        </w:tc>
        <w:tc>
          <w:tcPr>
            <w:tcW w:type="dxa" w:w="2880"/>
          </w:tcPr>
          <w:p>
            <w:r/>
          </w:p>
        </w:tc>
      </w:tr>
      <w:tr>
        <w:tc>
          <w:tcPr>
            <w:tcW w:type="dxa" w:w="2880"/>
          </w:tcPr>
          <w:p>
            <w:r>
              <w:t>3</w:t>
            </w:r>
          </w:p>
        </w:tc>
        <w:tc>
          <w:tcPr>
            <w:tcW w:type="dxa" w:w="2880"/>
          </w:tcPr>
          <w:p>
            <w:r>
              <w:t>같은 직업 안에서도 자동화되는 부분과 남는 부분을 나눠 생각해 본 적이 있다.</w:t>
            </w:r>
          </w:p>
        </w:tc>
        <w:tc>
          <w:tcPr>
            <w:tcW w:type="dxa" w:w="2880"/>
          </w:tcPr>
          <w:p>
            <w:r/>
          </w:p>
        </w:tc>
      </w:tr>
      <w:tr>
        <w:tc>
          <w:tcPr>
            <w:tcW w:type="dxa" w:w="2880"/>
          </w:tcPr>
          <w:p>
            <w:r>
              <w:t>4</w:t>
            </w:r>
          </w:p>
        </w:tc>
        <w:tc>
          <w:tcPr>
            <w:tcW w:type="dxa" w:w="2880"/>
          </w:tcPr>
          <w:p>
            <w:r>
              <w:t>일에는 효율만이 아니라 사람을 향한 마음의 온도가 담겨 있다고 생각한다.</w:t>
            </w:r>
          </w:p>
        </w:tc>
        <w:tc>
          <w:tcPr>
            <w:tcW w:type="dxa" w:w="2880"/>
          </w:tcPr>
          <w:p>
            <w:r/>
          </w:p>
        </w:tc>
      </w:tr>
      <w:tr>
        <w:tc>
          <w:tcPr>
            <w:tcW w:type="dxa" w:w="2880"/>
          </w:tcPr>
          <w:p>
            <w:r>
              <w:t>5</w:t>
            </w:r>
          </w:p>
        </w:tc>
        <w:tc>
          <w:tcPr>
            <w:tcW w:type="dxa" w:w="2880"/>
          </w:tcPr>
          <w:p>
            <w:r>
              <w:t>'없어질 직업'이라는 말을 들으면 그 근거를 한 번 따져 본다.</w:t>
            </w:r>
          </w:p>
        </w:tc>
        <w:tc>
          <w:tcPr>
            <w:tcW w:type="dxa" w:w="2880"/>
          </w:tcPr>
          <w:p>
            <w:r/>
          </w:p>
        </w:tc>
      </w:tr>
      <w:tr>
        <w:tc>
          <w:tcPr>
            <w:tcW w:type="dxa" w:w="2880"/>
          </w:tcPr>
          <w:p>
            <w:r>
              <w:t>6</w:t>
            </w:r>
          </w:p>
        </w:tc>
        <w:tc>
          <w:tcPr>
            <w:tcW w:type="dxa" w:w="2880"/>
          </w:tcPr>
          <w:p>
            <w:r>
              <w:t>AI 시대의 변화가 두렵기도 하지만, 막연한 공포로만 보지는 않는다.</w:t>
            </w:r>
          </w:p>
        </w:tc>
        <w:tc>
          <w:tcPr>
            <w:tcW w:type="dxa" w:w="2880"/>
          </w:tcPr>
          <w:p>
            <w:r/>
          </w:p>
        </w:tc>
      </w:tr>
    </w:tbl>
    <w:p>
      <w:pPr>
        <w:pStyle w:val="Heading3"/>
      </w:pPr>
      <w:r>
        <w:t>② 역량 (6문항)</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번호</w:t>
            </w:r>
          </w:p>
        </w:tc>
        <w:tc>
          <w:tcPr>
            <w:tcW w:type="dxa" w:w="2880"/>
          </w:tcPr>
          <w:p>
            <w:r>
              <w:t>문항</w:t>
            </w:r>
          </w:p>
        </w:tc>
        <w:tc>
          <w:tcPr>
            <w:tcW w:type="dxa" w:w="2880"/>
          </w:tcPr>
          <w:p>
            <w:r>
              <w:t>점수</w:t>
            </w:r>
          </w:p>
        </w:tc>
      </w:tr>
      <w:tr>
        <w:tc>
          <w:tcPr>
            <w:tcW w:type="dxa" w:w="2880"/>
          </w:tcPr>
          <w:p>
            <w:r>
              <w:t>7</w:t>
            </w:r>
          </w:p>
        </w:tc>
        <w:tc>
          <w:tcPr>
            <w:tcW w:type="dxa" w:w="2880"/>
          </w:tcPr>
          <w:p>
            <w:r>
              <w:t>답을 찾기 전에 좋은 질문을 먼저 만들려고 한다.</w:t>
            </w:r>
          </w:p>
        </w:tc>
        <w:tc>
          <w:tcPr>
            <w:tcW w:type="dxa" w:w="2880"/>
          </w:tcPr>
          <w:p>
            <w:r/>
          </w:p>
        </w:tc>
      </w:tr>
      <w:tr>
        <w:tc>
          <w:tcPr>
            <w:tcW w:type="dxa" w:w="2880"/>
          </w:tcPr>
          <w:p>
            <w:r>
              <w:t>8</w:t>
            </w:r>
          </w:p>
        </w:tc>
        <w:tc>
          <w:tcPr>
            <w:tcW w:type="dxa" w:w="2880"/>
          </w:tcPr>
          <w:p>
            <w:r>
              <w:t>서로 다른 분야의 지식을 연결해 생각하는 것을 즐긴다.</w:t>
            </w:r>
          </w:p>
        </w:tc>
        <w:tc>
          <w:tcPr>
            <w:tcW w:type="dxa" w:w="2880"/>
          </w:tcPr>
          <w:p>
            <w:r/>
          </w:p>
        </w:tc>
      </w:tr>
      <w:tr>
        <w:tc>
          <w:tcPr>
            <w:tcW w:type="dxa" w:w="2880"/>
          </w:tcPr>
          <w:p>
            <w:r>
              <w:t>9</w:t>
            </w:r>
          </w:p>
        </w:tc>
        <w:tc>
          <w:tcPr>
            <w:tcW w:type="dxa" w:w="2880"/>
          </w:tcPr>
          <w:p>
            <w:r>
              <w:t>결정을 내릴 때 그 결과를 내가 책임진다는 감각이 있다.</w:t>
            </w:r>
          </w:p>
        </w:tc>
        <w:tc>
          <w:tcPr>
            <w:tcW w:type="dxa" w:w="2880"/>
          </w:tcPr>
          <w:p>
            <w:r/>
          </w:p>
        </w:tc>
      </w:tr>
      <w:tr>
        <w:tc>
          <w:tcPr>
            <w:tcW w:type="dxa" w:w="2880"/>
          </w:tcPr>
          <w:p>
            <w:r>
              <w:t>10</w:t>
            </w:r>
          </w:p>
        </w:tc>
        <w:tc>
          <w:tcPr>
            <w:tcW w:type="dxa" w:w="2880"/>
          </w:tcPr>
          <w:p>
            <w:r>
              <w:t>정답이 정해지지 않은 문제 앞에서도 스스로 판단을 내려 본다.</w:t>
            </w:r>
          </w:p>
        </w:tc>
        <w:tc>
          <w:tcPr>
            <w:tcW w:type="dxa" w:w="2880"/>
          </w:tcPr>
          <w:p>
            <w:r/>
          </w:p>
        </w:tc>
      </w:tr>
      <w:tr>
        <w:tc>
          <w:tcPr>
            <w:tcW w:type="dxa" w:w="2880"/>
          </w:tcPr>
          <w:p>
            <w:r>
              <w:t>11</w:t>
            </w:r>
          </w:p>
        </w:tc>
        <w:tc>
          <w:tcPr>
            <w:tcW w:type="dxa" w:w="2880"/>
          </w:tcPr>
          <w:p>
            <w:r>
              <w:t>AI 도구를 쓸 때 그 결과를 그대로 받지 않고 검토한다.</w:t>
            </w:r>
          </w:p>
        </w:tc>
        <w:tc>
          <w:tcPr>
            <w:tcW w:type="dxa" w:w="2880"/>
          </w:tcPr>
          <w:p>
            <w:r/>
          </w:p>
        </w:tc>
      </w:tr>
      <w:tr>
        <w:tc>
          <w:tcPr>
            <w:tcW w:type="dxa" w:w="2880"/>
          </w:tcPr>
          <w:p>
            <w:r>
              <w:t>12</w:t>
            </w:r>
          </w:p>
        </w:tc>
        <w:tc>
          <w:tcPr>
            <w:tcW w:type="dxa" w:w="2880"/>
          </w:tcPr>
          <w:p>
            <w:r>
              <w:t>도구에 끌려가지 않고 도구를 내 목적에 맞게 길들일 수 있다.</w:t>
            </w:r>
          </w:p>
        </w:tc>
        <w:tc>
          <w:tcPr>
            <w:tcW w:type="dxa" w:w="2880"/>
          </w:tcPr>
          <w:p>
            <w:r/>
          </w:p>
        </w:tc>
      </w:tr>
    </w:tbl>
    <w:p>
      <w:pPr>
        <w:pStyle w:val="Heading3"/>
      </w:pPr>
      <w:r>
        <w:t>③ 마음·관계 (6문항)</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번호</w:t>
            </w:r>
          </w:p>
        </w:tc>
        <w:tc>
          <w:tcPr>
            <w:tcW w:type="dxa" w:w="2880"/>
          </w:tcPr>
          <w:p>
            <w:r>
              <w:t>문항</w:t>
            </w:r>
          </w:p>
        </w:tc>
        <w:tc>
          <w:tcPr>
            <w:tcW w:type="dxa" w:w="2880"/>
          </w:tcPr>
          <w:p>
            <w:r>
              <w:t>점수</w:t>
            </w:r>
          </w:p>
        </w:tc>
      </w:tr>
      <w:tr>
        <w:tc>
          <w:tcPr>
            <w:tcW w:type="dxa" w:w="2880"/>
          </w:tcPr>
          <w:p>
            <w:r>
              <w:t>13</w:t>
            </w:r>
          </w:p>
        </w:tc>
        <w:tc>
          <w:tcPr>
            <w:tcW w:type="dxa" w:w="2880"/>
          </w:tcPr>
          <w:p>
            <w:r>
              <w:t>일의 가치를 돈이나 효율만이 아니라 '의미'로도 잰다.</w:t>
            </w:r>
          </w:p>
        </w:tc>
        <w:tc>
          <w:tcPr>
            <w:tcW w:type="dxa" w:w="2880"/>
          </w:tcPr>
          <w:p>
            <w:r/>
          </w:p>
        </w:tc>
      </w:tr>
      <w:tr>
        <w:tc>
          <w:tcPr>
            <w:tcW w:type="dxa" w:w="2880"/>
          </w:tcPr>
          <w:p>
            <w:r>
              <w:t>14</w:t>
            </w:r>
          </w:p>
        </w:tc>
        <w:tc>
          <w:tcPr>
            <w:tcW w:type="dxa" w:w="2880"/>
          </w:tcPr>
          <w:p>
            <w:r>
              <w:t>내가 하는 일이 누구에게 가닿는지 한 사람을 떠올릴 수 있다.</w:t>
            </w:r>
          </w:p>
        </w:tc>
        <w:tc>
          <w:tcPr>
            <w:tcW w:type="dxa" w:w="2880"/>
          </w:tcPr>
          <w:p>
            <w:r/>
          </w:p>
        </w:tc>
      </w:tr>
      <w:tr>
        <w:tc>
          <w:tcPr>
            <w:tcW w:type="dxa" w:w="2880"/>
          </w:tcPr>
          <w:p>
            <w:r>
              <w:t>15</w:t>
            </w:r>
          </w:p>
        </w:tc>
        <w:tc>
          <w:tcPr>
            <w:tcW w:type="dxa" w:w="2880"/>
          </w:tcPr>
          <w:p>
            <w:r>
              <w:t>큰 성취보다 한 사람의 작은 변화에서 보람을 느낄 때가 있다.</w:t>
            </w:r>
          </w:p>
        </w:tc>
        <w:tc>
          <w:tcPr>
            <w:tcW w:type="dxa" w:w="2880"/>
          </w:tcPr>
          <w:p>
            <w:r/>
          </w:p>
        </w:tc>
      </w:tr>
      <w:tr>
        <w:tc>
          <w:tcPr>
            <w:tcW w:type="dxa" w:w="2880"/>
          </w:tcPr>
          <w:p>
            <w:r>
              <w:t>16</w:t>
            </w:r>
          </w:p>
        </w:tc>
        <w:tc>
          <w:tcPr>
            <w:tcW w:type="dxa" w:w="2880"/>
          </w:tcPr>
          <w:p>
            <w:r>
              <w:t>내 진로를 혼자 정하지 않고 관계 속에서 함께 살핀다.</w:t>
            </w:r>
          </w:p>
        </w:tc>
        <w:tc>
          <w:tcPr>
            <w:tcW w:type="dxa" w:w="2880"/>
          </w:tcPr>
          <w:p>
            <w:r/>
          </w:p>
        </w:tc>
      </w:tr>
      <w:tr>
        <w:tc>
          <w:tcPr>
            <w:tcW w:type="dxa" w:w="2880"/>
          </w:tcPr>
          <w:p>
            <w:r>
              <w:t>17</w:t>
            </w:r>
          </w:p>
        </w:tc>
        <w:tc>
          <w:tcPr>
            <w:tcW w:type="dxa" w:w="2880"/>
          </w:tcPr>
          <w:p>
            <w:r>
              <w:t>나에게 솔직한 조언을 해 줄 사람이 곁에 있다.</w:t>
            </w:r>
          </w:p>
        </w:tc>
        <w:tc>
          <w:tcPr>
            <w:tcW w:type="dxa" w:w="2880"/>
          </w:tcPr>
          <w:p>
            <w:r/>
          </w:p>
        </w:tc>
      </w:tr>
      <w:tr>
        <w:tc>
          <w:tcPr>
            <w:tcW w:type="dxa" w:w="2880"/>
          </w:tcPr>
          <w:p>
            <w:r>
              <w:t>18</w:t>
            </w:r>
          </w:p>
        </w:tc>
        <w:tc>
          <w:tcPr>
            <w:tcW w:type="dxa" w:w="2880"/>
          </w:tcPr>
          <w:p>
            <w:r>
              <w:t>무엇이 되는가보다 어떤 방향으로 가는가를 더 자주 생각한다.</w:t>
            </w:r>
          </w:p>
        </w:tc>
        <w:tc>
          <w:tcPr>
            <w:tcW w:type="dxa" w:w="2880"/>
          </w:tcPr>
          <w:p>
            <w:r/>
          </w:p>
        </w:tc>
      </w:tr>
    </w:tbl>
    <w:p>
      <w:pPr>
        <w:pStyle w:val="Heading3"/>
      </w:pPr>
      <w:r>
        <w:t>④ 실천 (6문항)</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번호</w:t>
            </w:r>
          </w:p>
        </w:tc>
        <w:tc>
          <w:tcPr>
            <w:tcW w:type="dxa" w:w="2880"/>
          </w:tcPr>
          <w:p>
            <w:r>
              <w:t>문항</w:t>
            </w:r>
          </w:p>
        </w:tc>
        <w:tc>
          <w:tcPr>
            <w:tcW w:type="dxa" w:w="2880"/>
          </w:tcPr>
          <w:p>
            <w:r>
              <w:t>점수</w:t>
            </w:r>
          </w:p>
        </w:tc>
      </w:tr>
      <w:tr>
        <w:tc>
          <w:tcPr>
            <w:tcW w:type="dxa" w:w="2880"/>
          </w:tcPr>
          <w:p>
            <w:r>
              <w:t>19</w:t>
            </w:r>
          </w:p>
        </w:tc>
        <w:tc>
          <w:tcPr>
            <w:tcW w:type="dxa" w:w="2880"/>
          </w:tcPr>
          <w:p>
            <w:r>
              <w:t>생각만 하지 않고 오늘 할 수 있는 한 걸음을 정한다.</w:t>
            </w:r>
          </w:p>
        </w:tc>
        <w:tc>
          <w:tcPr>
            <w:tcW w:type="dxa" w:w="2880"/>
          </w:tcPr>
          <w:p>
            <w:r/>
          </w:p>
        </w:tc>
      </w:tr>
      <w:tr>
        <w:tc>
          <w:tcPr>
            <w:tcW w:type="dxa" w:w="2880"/>
          </w:tcPr>
          <w:p>
            <w:r>
              <w:t>20</w:t>
            </w:r>
          </w:p>
        </w:tc>
        <w:tc>
          <w:tcPr>
            <w:tcW w:type="dxa" w:w="2880"/>
          </w:tcPr>
          <w:p>
            <w:r>
              <w:t>큰 계획보다 작게 시작하는 것을 두려워하지 않는다.</w:t>
            </w:r>
          </w:p>
        </w:tc>
        <w:tc>
          <w:tcPr>
            <w:tcW w:type="dxa" w:w="2880"/>
          </w:tcPr>
          <w:p>
            <w:r/>
          </w:p>
        </w:tc>
      </w:tr>
      <w:tr>
        <w:tc>
          <w:tcPr>
            <w:tcW w:type="dxa" w:w="2880"/>
          </w:tcPr>
          <w:p>
            <w:r>
              <w:t>21</w:t>
            </w:r>
          </w:p>
        </w:tc>
        <w:tc>
          <w:tcPr>
            <w:tcW w:type="dxa" w:w="2880"/>
          </w:tcPr>
          <w:p>
            <w:r>
              <w:t>최근 한 달 안에 새로 시도해 본 일이 한 가지 이상 있다.</w:t>
            </w:r>
          </w:p>
        </w:tc>
        <w:tc>
          <w:tcPr>
            <w:tcW w:type="dxa" w:w="2880"/>
          </w:tcPr>
          <w:p>
            <w:r/>
          </w:p>
        </w:tc>
      </w:tr>
      <w:tr>
        <w:tc>
          <w:tcPr>
            <w:tcW w:type="dxa" w:w="2880"/>
          </w:tcPr>
          <w:p>
            <w:r>
              <w:t>22</w:t>
            </w:r>
          </w:p>
        </w:tc>
        <w:tc>
          <w:tcPr>
            <w:tcW w:type="dxa" w:w="2880"/>
          </w:tcPr>
          <w:p>
            <w:r>
              <w:t>실패해도 거기서 배운 것을 다음 걸음에 쓴다.</w:t>
            </w:r>
          </w:p>
        </w:tc>
        <w:tc>
          <w:tcPr>
            <w:tcW w:type="dxa" w:w="2880"/>
          </w:tcPr>
          <w:p>
            <w:r/>
          </w:p>
        </w:tc>
      </w:tr>
      <w:tr>
        <w:tc>
          <w:tcPr>
            <w:tcW w:type="dxa" w:w="2880"/>
          </w:tcPr>
          <w:p>
            <w:r>
              <w:t>23</w:t>
            </w:r>
          </w:p>
        </w:tc>
        <w:tc>
          <w:tcPr>
            <w:tcW w:type="dxa" w:w="2880"/>
          </w:tcPr>
          <w:p>
            <w:r>
              <w:t>미루던 일을 '내일'이 아니라 '오늘'로 당겨 본 적이 있다.</w:t>
            </w:r>
          </w:p>
        </w:tc>
        <w:tc>
          <w:tcPr>
            <w:tcW w:type="dxa" w:w="2880"/>
          </w:tcPr>
          <w:p>
            <w:r/>
          </w:p>
        </w:tc>
      </w:tr>
      <w:tr>
        <w:tc>
          <w:tcPr>
            <w:tcW w:type="dxa" w:w="2880"/>
          </w:tcPr>
          <w:p>
            <w:r>
              <w:t>24</w:t>
            </w:r>
          </w:p>
        </w:tc>
        <w:tc>
          <w:tcPr>
            <w:tcW w:type="dxa" w:w="2880"/>
          </w:tcPr>
          <w:p>
            <w:r>
              <w:t>이 책을 덮은 뒤 실제로 해 볼 한 가지가 머릿속에 있다.</w:t>
            </w:r>
          </w:p>
        </w:tc>
        <w:tc>
          <w:tcPr>
            <w:tcW w:type="dxa" w:w="2880"/>
          </w:tcPr>
          <w:p>
            <w:r/>
          </w:p>
        </w:tc>
      </w:tr>
    </w:tbl>
    <w:p>
      <w:pPr>
        <w:pStyle w:val="Heading2"/>
      </w:pPr>
      <w:r>
        <w:t>축별 점수 합산표</w:t>
      </w:r>
    </w:p>
    <w:p>
      <w:pPr>
        <w:spacing w:after="120"/>
        <w:ind w:firstLine="454"/>
      </w:pPr>
      <w:r>
        <w:t>각 축은 6문항, 30점 만점입니다.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축</w:t>
            </w:r>
          </w:p>
        </w:tc>
        <w:tc>
          <w:tcPr>
            <w:tcW w:type="dxa" w:w="2160"/>
          </w:tcPr>
          <w:p>
            <w:r>
              <w:t>문항 번호</w:t>
            </w:r>
          </w:p>
        </w:tc>
        <w:tc>
          <w:tcPr>
            <w:tcW w:type="dxa" w:w="2160"/>
          </w:tcPr>
          <w:p>
            <w:r>
              <w:t>합계 (30점)</w:t>
            </w:r>
          </w:p>
        </w:tc>
        <w:tc>
          <w:tcPr>
            <w:tcW w:type="dxa" w:w="2160"/>
          </w:tcPr>
          <w:p>
            <w:r>
              <w:t>점수대</w:t>
            </w:r>
          </w:p>
        </w:tc>
      </w:tr>
      <w:tr>
        <w:tc>
          <w:tcPr>
            <w:tcW w:type="dxa" w:w="2160"/>
          </w:tcPr>
          <w:p>
            <w:r>
              <w:t>① 현실 이해</w:t>
            </w:r>
          </w:p>
        </w:tc>
        <w:tc>
          <w:tcPr>
            <w:tcW w:type="dxa" w:w="2160"/>
          </w:tcPr>
          <w:p>
            <w:r>
              <w:t>1~6</w:t>
            </w:r>
          </w:p>
        </w:tc>
        <w:tc>
          <w:tcPr>
            <w:tcW w:type="dxa" w:w="2160"/>
          </w:tcPr>
          <w:p>
            <w:r/>
          </w:p>
        </w:tc>
        <w:tc>
          <w:tcPr>
            <w:tcW w:type="dxa" w:w="2160"/>
          </w:tcPr>
          <w:p>
            <w:r/>
          </w:p>
        </w:tc>
      </w:tr>
      <w:tr>
        <w:tc>
          <w:tcPr>
            <w:tcW w:type="dxa" w:w="2160"/>
          </w:tcPr>
          <w:p>
            <w:r>
              <w:t>② 역량</w:t>
            </w:r>
          </w:p>
        </w:tc>
        <w:tc>
          <w:tcPr>
            <w:tcW w:type="dxa" w:w="2160"/>
          </w:tcPr>
          <w:p>
            <w:r>
              <w:t>7~12</w:t>
            </w:r>
          </w:p>
        </w:tc>
        <w:tc>
          <w:tcPr>
            <w:tcW w:type="dxa" w:w="2160"/>
          </w:tcPr>
          <w:p>
            <w:r/>
          </w:p>
        </w:tc>
        <w:tc>
          <w:tcPr>
            <w:tcW w:type="dxa" w:w="2160"/>
          </w:tcPr>
          <w:p>
            <w:r/>
          </w:p>
        </w:tc>
      </w:tr>
      <w:tr>
        <w:tc>
          <w:tcPr>
            <w:tcW w:type="dxa" w:w="2160"/>
          </w:tcPr>
          <w:p>
            <w:r>
              <w:t>③ 마음·관계</w:t>
            </w:r>
          </w:p>
        </w:tc>
        <w:tc>
          <w:tcPr>
            <w:tcW w:type="dxa" w:w="2160"/>
          </w:tcPr>
          <w:p>
            <w:r>
              <w:t>13~18</w:t>
            </w:r>
          </w:p>
        </w:tc>
        <w:tc>
          <w:tcPr>
            <w:tcW w:type="dxa" w:w="2160"/>
          </w:tcPr>
          <w:p>
            <w:r/>
          </w:p>
        </w:tc>
        <w:tc>
          <w:tcPr>
            <w:tcW w:type="dxa" w:w="2160"/>
          </w:tcPr>
          <w:p>
            <w:r/>
          </w:p>
        </w:tc>
      </w:tr>
      <w:tr>
        <w:tc>
          <w:tcPr>
            <w:tcW w:type="dxa" w:w="2160"/>
          </w:tcPr>
          <w:p>
            <w:r>
              <w:t>④ 실천</w:t>
            </w:r>
          </w:p>
        </w:tc>
        <w:tc>
          <w:tcPr>
            <w:tcW w:type="dxa" w:w="2160"/>
          </w:tcPr>
          <w:p>
            <w:r>
              <w:t>19~24</w:t>
            </w:r>
          </w:p>
        </w:tc>
        <w:tc>
          <w:tcPr>
            <w:tcW w:type="dxa" w:w="2160"/>
          </w:tcPr>
          <w:p>
            <w:r/>
          </w:p>
        </w:tc>
        <w:tc>
          <w:tcPr>
            <w:tcW w:type="dxa" w:w="2160"/>
          </w:tcPr>
          <w:p>
            <w:r/>
          </w:p>
        </w:tc>
      </w:tr>
      <w:tr>
        <w:tc>
          <w:tcPr>
            <w:tcW w:type="dxa" w:w="2160"/>
          </w:tcPr>
          <w:p>
            <w:r>
              <w:t>전체</w:t>
            </w:r>
          </w:p>
        </w:tc>
        <w:tc>
          <w:tcPr>
            <w:tcW w:type="dxa" w:w="2160"/>
          </w:tcPr>
          <w:p>
            <w:r>
              <w:t>1~24</w:t>
            </w:r>
          </w:p>
        </w:tc>
        <w:tc>
          <w:tcPr>
            <w:tcW w:type="dxa" w:w="2160"/>
          </w:tcPr>
          <w:p>
            <w:r>
              <w:t>(120점)</w:t>
            </w:r>
          </w:p>
        </w:tc>
        <w:tc>
          <w:tcPr>
            <w:tcW w:type="dxa" w:w="2160"/>
          </w:tcPr>
          <w:p>
            <w:r/>
          </w:p>
        </w:tc>
      </w:tr>
    </w:tbl>
    <w:p>
      <w:pPr>
        <w:pStyle w:val="Heading2"/>
      </w:pPr>
      <w:r>
        <w:t>해석 가이드</w:t>
      </w:r>
    </w:p>
    <w:p>
      <w:pPr>
        <w:spacing w:after="120"/>
        <w:ind w:firstLine="454"/>
      </w:pPr>
      <w:r>
        <w:t>점수는 등수가 아닙니다. 지금 어디에 손을 더 두면 좋을지 알려 주는 안내일 뿐입니다.</w:t>
      </w:r>
    </w:p>
    <w:p>
      <w:pPr>
        <w:spacing w:after="120"/>
        <w:ind w:firstLine="454"/>
      </w:pPr>
      <w:r>
        <w:rPr>
          <w:b/>
        </w:rPr>
        <w:t>축별 점수대</w:t>
      </w:r>
    </w:p>
    <w:p>
      <w:pPr>
        <w:pStyle w:val="ListBullet"/>
      </w:pPr>
      <w:r>
        <w:t>24점 이상 — 이미 단단한 자리입니다. 이 축은 자기 강점으로 믿어도 됩니다.</w:t>
      </w:r>
    </w:p>
    <w:p>
      <w:pPr>
        <w:pStyle w:val="ListBullet"/>
      </w:pPr>
      <w:r>
        <w:t>18~23점 — 자라고 있는 자리입니다. 한 문항씩 더 채우면 곧 단단해집니다.</w:t>
      </w:r>
    </w:p>
    <w:p>
      <w:pPr>
        <w:pStyle w:val="ListBullet"/>
      </w:pPr>
      <w:r>
        <w:t>17점 이하 — 아직 비어 있는 자리입니다. 부족이 아니라, 앞으로 채울 여백입니다.</w:t>
      </w:r>
    </w:p>
    <w:p>
      <w:pPr>
        <w:spacing w:after="120"/>
        <w:ind w:firstLine="454"/>
      </w:pPr>
      <w:r>
        <w:rPr>
          <w:b/>
        </w:rPr>
        <w:t>전체 점수대</w:t>
      </w:r>
    </w:p>
    <w:p>
      <w:pPr>
        <w:pStyle w:val="ListBullet"/>
      </w:pPr>
      <w:r>
        <w:t>96점 이상 — 변화를 맞을 준비가 잘 되어 있습니다. 가장 낮은 한 축만 더 보면 됩니다.</w:t>
      </w:r>
    </w:p>
    <w:p>
      <w:pPr>
        <w:pStyle w:val="ListBullet"/>
      </w:pPr>
      <w:r>
        <w:t>72~95점 — 방향은 잡혀 있습니다. 점수가 낮은 축을 한동안 의식적으로 키워 보십시오.</w:t>
      </w:r>
    </w:p>
    <w:p>
      <w:pPr>
        <w:pStyle w:val="ListBullet"/>
      </w:pPr>
      <w:r>
        <w:t>71점 이하 — 아직 시작점입니다. 그래서 이 책을 읽은 것입니다. 가장 낮은 축에서 한 걸음부터 떼면 됩니다.</w:t>
      </w:r>
    </w:p>
    <w:p>
      <w:pPr>
        <w:spacing w:after="120"/>
        <w:ind w:firstLine="454"/>
      </w:pPr>
      <w:r>
        <w:t>가장 낮은 축이 가장 중요한 축입니다. 거기에 다음 한 걸음이 있습니다.</w:t>
      </w:r>
    </w:p>
    <w:p>
      <w:pPr>
        <w:pStyle w:val="Heading2"/>
      </w:pPr>
      <w:r>
        <w:t>한 문장 결론</w:t>
      </w:r>
    </w:p>
    <w:p>
      <w:pPr>
        <w:spacing w:after="120"/>
        <w:ind w:firstLine="454"/>
      </w:pPr>
      <w:r>
        <w:t>점수를 다 보았다면, 마지막으로 한 문장을 적습니다. 가장 낮은 축, 또는 가장 키우고 싶은 축을 떠올리며 빈칸을 채웁니다.</w:t>
      </w:r>
    </w:p>
    <w:p>
      <w:pPr>
        <w:pStyle w:val="IntenseQuote"/>
      </w:pPr>
      <w:r>
        <w:t>나는 ________________________ 을 준비한다.</w:t>
      </w:r>
    </w:p>
    <w:p>
      <w:pPr>
        <w:spacing w:after="120"/>
        <w:ind w:firstLine="454"/>
      </w:pPr>
      <w:r>
        <w:t>이 한 문장이 자가진단의 진짜 결과입니다. 숫자는 잊어도 좋습니다. 이 문장만 기억하면 됩니다.</w:t>
      </w:r>
    </w:p>
    <w:p>
      <w:pPr>
        <w:spacing w:after="120"/>
        <w:ind w:firstLine="454"/>
      </w:pPr>
      <w:r>
        <w:t>석 달 뒤에 다시 진단해 보십시오. 점수의 변화보다, 이 문장이 어떻게 달라졌는지를 보면 자기가 어디로 움직였는지 알 수 있습니다.</w:t>
      </w:r>
    </w:p>
    <w:p>
      <w:pPr>
        <w:pStyle w:val="Heading2"/>
      </w:pPr>
      <w:r>
        <w:t>교사·부모용 진행 가이드</w:t>
      </w:r>
    </w:p>
    <w:p>
      <w:pPr>
        <w:spacing w:after="120"/>
        <w:ind w:firstLine="454"/>
      </w:pPr>
      <w:r>
        <w:rPr>
          <w:b/>
        </w:rPr>
        <w:t>소요 시간</w:t>
      </w:r>
      <w:r>
        <w:t xml:space="preserve"> — 30분. 학급 활동은 45분 수업 한 차시 안에 마칠 수 있습니다.</w:t>
      </w:r>
    </w:p>
    <w:p>
      <w:pPr>
        <w:spacing w:after="120"/>
        <w:ind w:firstLine="454"/>
      </w:pPr>
      <w:r>
        <w:rPr>
          <w:b/>
        </w:rPr>
        <w:t>진행법</w:t>
      </w:r>
    </w:p>
    <w:p>
      <w:pPr>
        <w:pStyle w:val="ListBullet"/>
      </w:pPr>
      <w:r>
        <w:rPr>
          <w:b/>
        </w:rPr>
        <w:t>점수를 평가로 만들지 마라</w:t>
      </w:r>
      <w:r>
        <w:t xml:space="preserve"> — 점수를 서로 비교하거나 공개하지 않습니다. 이것은 시험이 아니라 거울입니다.</w:t>
      </w:r>
    </w:p>
    <w:p>
      <w:pPr>
        <w:pStyle w:val="ListBullet"/>
      </w:pPr>
      <w:r>
        <w:rPr>
          <w:b/>
        </w:rPr>
        <w:t>솔직함을 지켜 주라</w:t>
      </w:r>
      <w:r>
        <w:t xml:space="preserve"> — 좋아 보이는 답을 고르면 진단이 무너집니다. 정답이 없다는 것을 먼저 분명히 말해 줍니다.</w:t>
      </w:r>
    </w:p>
    <w:p>
      <w:pPr>
        <w:pStyle w:val="ListBullet"/>
      </w:pPr>
      <w:r>
        <w:rPr>
          <w:b/>
        </w:rPr>
        <w:t>낮은 축을 격려하라</w:t>
      </w:r>
      <w:r>
        <w:t xml:space="preserve"> — 점수가 낮은 축을 부족으로 다루지 않습니다. '앞으로 채울 여백'이라는 말로 바꿔 줍니다.</w:t>
      </w:r>
    </w:p>
    <w:p>
      <w:pPr>
        <w:pStyle w:val="ListBullet"/>
      </w:pPr>
      <w:r>
        <w:rPr>
          <w:b/>
        </w:rPr>
        <w:t>한 문장에 시간을 주라</w:t>
      </w:r>
      <w:r>
        <w:t xml:space="preserve"> — 마지막 한 문장이 핵심입니다. 24문항보다 이 한 줄에 더 많은 시간을 쓰게 합니다.</w:t>
      </w:r>
    </w:p>
    <w:p>
      <w:pPr>
        <w:pStyle w:val="ListBullet"/>
      </w:pPr>
      <w:r>
        <w:rPr>
          <w:b/>
        </w:rPr>
        <w:t>석 달 뒤 다시 보라</w:t>
      </w:r>
      <w:r>
        <w:t xml:space="preserve"> — 같은 진단지를 보관했다가 한 학기 뒤 다시 풉니다. 변화를 함께 읽는 자리가 진단을 살아 있게 합니다.</w:t>
      </w:r>
    </w:p>
    <w:p>
      <w:r>
        <w:br w:type="page"/>
      </w:r>
    </w:p>
    <w:p>
      <w:pPr>
        <w:pStyle w:val="Heading1"/>
      </w:pPr>
      <w:r>
        <w:t>부록 B — '60초 의미 설명' 점검 카드</w:t>
      </w:r>
    </w:p>
    <w:p>
      <w:pPr>
        <w:spacing w:after="120"/>
        <w:ind w:firstLine="454"/>
      </w:pPr>
      <w:r>
        <w:t>이 카드는 7장에서 만든 온도계를, 따로 떼어 한 장에 담은 것이다. 한 달에 한 번, 이 한 장만 펼치면 된다.</w:t>
      </w:r>
    </w:p>
    <w:p>
      <w:pPr>
        <w:pStyle w:val="Heading2"/>
      </w:pPr>
      <w:r>
        <w:t>점검 질문</w:t>
      </w:r>
    </w:p>
    <w:p>
      <w:pPr>
        <w:pStyle w:val="IntenseQuote"/>
      </w:pPr>
      <w:r>
        <w:t>당신이 지금 하는 일의 의미를, 60초 안에 한 사람에게 설명할 수 있는가?</w:t>
      </w:r>
    </w:p>
    <w:p>
      <w:pPr>
        <w:pStyle w:val="Heading2"/>
      </w:pPr>
      <w:r>
        <w:t>쓰는 법</w:t>
      </w:r>
    </w:p>
    <w:p>
      <w:pPr>
        <w:pStyle w:val="ListNumber"/>
      </w:pPr>
      <w:r>
        <w:t>떠올릴 한 사람을 정한다. 막연한 '사람들'이 아니라, 이름이 있는 한 사람이어야 한다.</w:t>
      </w:r>
    </w:p>
    <w:p>
      <w:pPr>
        <w:pStyle w:val="ListNumber"/>
      </w:pPr>
      <w:r>
        <w:t>시계를 60초에 맞춘다.</w:t>
      </w:r>
    </w:p>
    <w:p>
      <w:pPr>
        <w:pStyle w:val="ListNumber"/>
      </w:pPr>
      <w:r>
        <w:t>그 사람에게 설명한다고 생각하며, 소리 내어 말해 본다. 머릿속으로만 하지 않는다. 입으로 떼어야 안개가 문장이 되는지 흩어지는지 알 수 있다.</w:t>
      </w:r>
    </w:p>
    <w:p>
      <w:pPr>
        <w:pStyle w:val="ListNumber"/>
      </w:pPr>
      <w:r>
        <w:t>말이 끝나면, 이번 달의 한 문장을 아래에 적는다.</w:t>
      </w:r>
    </w:p>
    <w:p>
      <w:pPr>
        <w:spacing w:after="120"/>
        <w:ind w:firstLine="454"/>
      </w:pPr>
      <w:r>
        <w:t>이것은 시험이 아니다. 점수를 받는 자리가 아니라, 내 마음이 지금 몇 도인지 나 혼자 재 보는 자리다.</w:t>
      </w:r>
    </w:p>
    <w:p>
      <w:pPr>
        <w:pStyle w:val="Heading2"/>
      </w:pPr>
      <w:r>
        <w:t>따뜻한 답과 식은 답</w:t>
      </w:r>
    </w:p>
    <w:p>
      <w:pPr>
        <w:spacing w:after="120"/>
        <w:ind w:firstLine="454"/>
      </w:pPr>
      <w:r>
        <w:rPr>
          <w:b/>
        </w:rPr>
        <w:t>따뜻한 답</w:t>
      </w:r>
      <w:r>
        <w:t xml:space="preserve"> — 첫 문장이 곧바로 나온다. 누구를 위한 공부인지, 왜 하는지가 한 줄로 이어진다. 60초가 오히려 남는다.</w:t>
      </w:r>
    </w:p>
    <w:p>
      <w:pPr>
        <w:spacing w:after="120"/>
        <w:ind w:firstLine="454"/>
      </w:pPr>
      <w:r>
        <w:rPr>
          <w:b/>
        </w:rPr>
        <w:t>식은 답</w:t>
      </w:r>
      <w:r>
        <w:t xml:space="preserve"> — 첫 문장에서 막힌다. "음, 그러니까…" 다음이 나오지 않는다. 또는 30초쯤에서 같은 말을 다른 표현으로 되풀이하며 시간을 메운다.</w:t>
      </w:r>
    </w:p>
    <w:p>
      <w:pPr>
        <w:spacing w:after="120"/>
        <w:ind w:firstLine="454"/>
      </w:pPr>
      <w:r>
        <w:t>막혔다고 실패가 아니다. 막힌 자리는 어디가 식었는지 알려 주는 정직한 신호다. 그 신호 덕분에 거기에 손을 댈 수 있다.</w:t>
      </w:r>
    </w:p>
    <w:p>
      <w:pPr>
        <w:pStyle w:val="Heading2"/>
      </w:pPr>
      <w:r>
        <w:t>이번 달 기록</w:t>
      </w:r>
    </w:p>
    <w:tbl>
      <w:tblPr>
        <w:tblStyle w:val="LightGrid-Accent1"/>
        <w:tblW w:type="auto" w:w="0"/>
        <w:tblLook w:firstColumn="1" w:firstRow="1" w:lastColumn="0" w:lastRow="0" w:noHBand="0" w:noVBand="1" w:val="04A0"/>
      </w:tblPr>
      <w:tblGrid>
        <w:gridCol w:w="4320"/>
        <w:gridCol w:w="4320"/>
      </w:tblGrid>
      <w:tr>
        <w:tc>
          <w:tcPr>
            <w:tcW w:type="dxa" w:w="4320"/>
          </w:tcPr>
          <w:p>
            <w:r>
              <w:t>점검한 날</w:t>
            </w:r>
          </w:p>
        </w:tc>
        <w:tc>
          <w:tcPr>
            <w:tcW w:type="dxa" w:w="4320"/>
          </w:tcPr>
          <w:p>
            <w:r>
              <w:t>__________________ 년 ____ 월</w:t>
            </w:r>
          </w:p>
        </w:tc>
      </w:tr>
      <w:tr>
        <w:tc>
          <w:tcPr>
            <w:tcW w:type="dxa" w:w="4320"/>
          </w:tcPr>
          <w:p>
            <w:r>
              <w:t>이번 달의 한 문장</w:t>
            </w:r>
          </w:p>
        </w:tc>
        <w:tc>
          <w:tcPr>
            <w:tcW w:type="dxa" w:w="4320"/>
          </w:tcPr>
          <w:p>
            <w:r/>
          </w:p>
        </w:tc>
      </w:tr>
    </w:tbl>
    <w:p>
      <w:pPr>
        <w:spacing w:after="120"/>
        <w:ind w:firstLine="454"/>
      </w:pPr>
      <w:r>
        <w:t>(빈칸에 이번 달의 60초 설명을 한 문장으로 줄여 적는다. 다음 달에 다시 와서, 지난달 문장과 견주어 본다.)</w:t>
      </w:r>
    </w:p>
    <w:p>
      <w:pPr>
        <w:pStyle w:val="Heading2"/>
      </w:pPr>
      <w:r>
        <w:t>설명이 막혔다면</w:t>
      </w:r>
    </w:p>
    <w:p>
      <w:pPr>
        <w:spacing w:after="120"/>
        <w:ind w:firstLine="454"/>
      </w:pPr>
      <w:r>
        <w:t>탓할 일이 아니다. 어디를 데울지 알게 된 것이다.</w:t>
      </w:r>
    </w:p>
    <w:p>
      <w:pPr>
        <w:pStyle w:val="ListBullet"/>
      </w:pPr>
      <w:r>
        <w:t xml:space="preserve">누구를 위한 공부인지에서 막혔다면 — 본문 </w:t>
      </w:r>
      <w:r>
        <w:rPr>
          <w:b/>
        </w:rPr>
        <w:t>8장</w:t>
      </w:r>
      <w:r>
        <w:t>으로 돌아가, 한 사람의 자리를 다시 떠올린다.</w:t>
      </w:r>
    </w:p>
    <w:p>
      <w:pPr>
        <w:pStyle w:val="ListBullet"/>
      </w:pPr>
      <w:r>
        <w:t xml:space="preserve">왜 하는지에서 막혔거나, 30초쯤에서 말이 헛돌았다면 — 본문 </w:t>
      </w:r>
      <w:r>
        <w:rPr>
          <w:b/>
        </w:rPr>
        <w:t>7장</w:t>
      </w:r>
      <w:r>
        <w:t>으로 돌아가, 의미를 다시 잰다.</w:t>
      </w:r>
    </w:p>
    <w:p>
      <w:pPr>
        <w:spacing w:after="120"/>
        <w:ind w:firstLine="454"/>
      </w:pPr>
      <w:r>
        <w:t>식은 것을 일찍 알아챈 만큼, 일찍 데울 수 있다. 이 카드를 거르지 않고 되풀이하는 사람만이, 자기 마음이 식는 것을 식기 전에 안다.</w:t>
      </w:r>
    </w:p>
    <w:p>
      <w:r>
        <w:br w:type="page"/>
      </w:r>
    </w:p>
    <w:p>
      <w:pPr>
        <w:pStyle w:val="Heading1"/>
      </w:pPr>
      <w:r>
        <w:t>부록 C — 가정·학교용 'AI 시대 진로 대화' 워크시트</w:t>
      </w:r>
    </w:p>
    <w:p>
      <w:pPr>
        <w:spacing w:after="120"/>
        <w:ind w:firstLine="454"/>
      </w:pPr>
      <w:r>
        <w:t>이 워크시트는 10장과 11장에서 말한 식탁 대화와 진로수업을 한 장의 종이로 옮긴 것이다. 부모와 자녀가 저녁 식탁에서, 교사와 학생이 한 차시 수업에서 그대로 펴서 쓸 수 있도록 만들었다.</w:t>
      </w:r>
    </w:p>
    <w:p>
      <w:pPr>
        <w:spacing w:after="120"/>
        <w:ind w:firstLine="454"/>
      </w:pPr>
      <w:r>
        <w:t>목표는 단순하다. 직업 이름 하나가 아니라, 한 사람을 향한 한 문장을 들고 자리를 마치는 것.</w:t>
      </w:r>
    </w:p>
    <w:p>
      <w:r>
        <w:br w:type="page"/>
      </w:r>
    </w:p>
    <w:p>
      <w:pPr>
        <w:pStyle w:val="Heading2"/>
      </w:pPr>
      <w:r>
        <w:t>사용 자리</w:t>
      </w:r>
    </w:p>
    <w:p>
      <w:pPr>
        <w:pStyle w:val="ListBullet"/>
      </w:pPr>
      <w:r>
        <w:rPr>
          <w:b/>
        </w:rPr>
        <w:t>가정</w:t>
      </w:r>
      <w:r>
        <w:t xml:space="preserve"> — 부모와 자녀가 식탁에서 60분 대화로</w:t>
      </w:r>
    </w:p>
    <w:p>
      <w:pPr>
        <w:pStyle w:val="ListBullet"/>
      </w:pPr>
      <w:r>
        <w:rPr>
          <w:b/>
        </w:rPr>
        <w:t>학교</w:t>
      </w:r>
      <w:r>
        <w:t xml:space="preserve"> — 진로교사·담임교사가 한 차시 활동지로</w:t>
      </w:r>
    </w:p>
    <w:p>
      <w:pPr>
        <w:pStyle w:val="ListBullet"/>
      </w:pPr>
      <w:r>
        <w:rPr>
          <w:b/>
        </w:rPr>
        <w:t>혼자</w:t>
      </w:r>
      <w:r>
        <w:t xml:space="preserve"> — 자기 진로를 다시 들여다보는 60분 셀프 워크숍으로</w:t>
      </w:r>
    </w:p>
    <w:p>
      <w:pPr>
        <w:spacing w:after="120"/>
        <w:ind w:firstLine="454"/>
      </w:pPr>
      <w:r>
        <w:rPr>
          <w:b/>
        </w:rPr>
        <w:t>준비물</w:t>
      </w:r>
      <w:r>
        <w:t xml:space="preserve"> — 종이 1장, 필기구, 60분의 조용한 자리. 검색은 잠시 닫아 둔다. 이 60분에 필요한 답은 검색창이 아니라 너 자신 안에 있다.</w:t>
      </w:r>
    </w:p>
    <w:p>
      <w:r>
        <w:br w:type="page"/>
      </w:r>
    </w:p>
    <w:p>
      <w:pPr>
        <w:pStyle w:val="Heading2"/>
      </w:pPr>
      <w:r>
        <w:t>단계 ① 한 사람 떠올리기 (15분)</w:t>
      </w:r>
    </w:p>
    <w:p>
      <w:pPr>
        <w:spacing w:after="120"/>
        <w:ind w:firstLine="454"/>
      </w:pPr>
      <w:r>
        <w:t>내 공부, 내 일, 내가 가고 싶은 길은 결국 누군가를 향한다. 그 한 사람을 먼저 떠올린다. 가족, 친구, 동료, 학생, 환자, 누구든 좋다. '인류'나 '사회' 같은 큰 말로 넓히지 않는다. 얼굴이 떠오르는 한 사람으로 좁힌다.</w:t>
      </w:r>
    </w:p>
    <w:tbl>
      <w:tblPr>
        <w:tblStyle w:val="LightGrid-Accent1"/>
        <w:tblW w:type="auto" w:w="0"/>
        <w:tblLook w:firstColumn="1" w:firstRow="1" w:lastColumn="0" w:lastRow="0" w:noHBand="0" w:noVBand="1" w:val="04A0"/>
      </w:tblPr>
      <w:tblGrid>
        <w:gridCol w:w="4320"/>
        <w:gridCol w:w="4320"/>
      </w:tblGrid>
      <w:tr>
        <w:tc>
          <w:tcPr>
            <w:tcW w:type="dxa" w:w="4320"/>
          </w:tcPr>
          <w:p>
            <w:r>
              <w:t>질문</w:t>
            </w:r>
          </w:p>
        </w:tc>
        <w:tc>
          <w:tcPr>
            <w:tcW w:type="dxa" w:w="4320"/>
          </w:tcPr>
          <w:p>
            <w:r>
              <w:t>적는 자리</w:t>
            </w:r>
          </w:p>
        </w:tc>
      </w:tr>
      <w:tr>
        <w:tc>
          <w:tcPr>
            <w:tcW w:type="dxa" w:w="4320"/>
          </w:tcPr>
          <w:p>
            <w:r>
              <w:t>Q1. 내 공부·일이 향했으면 하는 한 사람의 이름(또는 호칭)은?</w:t>
            </w:r>
          </w:p>
        </w:tc>
        <w:tc>
          <w:tcPr>
            <w:tcW w:type="dxa" w:w="4320"/>
          </w:tcPr>
          <w:p>
            <w:r>
              <w:t>__________________</w:t>
            </w:r>
          </w:p>
        </w:tc>
      </w:tr>
      <w:tr>
        <w:tc>
          <w:tcPr>
            <w:tcW w:type="dxa" w:w="4320"/>
          </w:tcPr>
          <w:p>
            <w:r>
              <w:t>Q2. 그 사람을 떠올린 이유는?</w:t>
            </w:r>
          </w:p>
        </w:tc>
        <w:tc>
          <w:tcPr>
            <w:tcW w:type="dxa" w:w="4320"/>
          </w:tcPr>
          <w:p>
            <w:r>
              <w:t>__________________</w:t>
            </w:r>
          </w:p>
        </w:tc>
      </w:tr>
      <w:tr>
        <w:tc>
          <w:tcPr>
            <w:tcW w:type="dxa" w:w="4320"/>
          </w:tcPr>
          <w:p>
            <w:r>
              <w:t>Q3. 그 사람과 함께 있을 때 나는 어떤 사람이 되는가?</w:t>
            </w:r>
          </w:p>
        </w:tc>
        <w:tc>
          <w:tcPr>
            <w:tcW w:type="dxa" w:w="4320"/>
          </w:tcPr>
          <w:p>
            <w:r>
              <w:t>__________________</w:t>
            </w:r>
          </w:p>
        </w:tc>
      </w:tr>
    </w:tbl>
    <w:p>
      <w:r>
        <w:br w:type="page"/>
      </w:r>
    </w:p>
    <w:p>
      <w:pPr>
        <w:pStyle w:val="Heading2"/>
      </w:pPr>
      <w:r>
        <w:t>단계 ② AI가 못 하는 자리 찾기 (20분)</w:t>
      </w:r>
    </w:p>
    <w:p>
      <w:pPr>
        <w:spacing w:after="120"/>
        <w:ind w:firstLine="454"/>
      </w:pPr>
      <w:r>
        <w:t>기계는 정보를 빠르게 준다. 그러나 그 한 사람이 지금 무엇 때문에 곤란한지, 무엇이 필요한지를 곁에서 알아채는 일은 사람의 자리다. 그 사람을 위해 사람만 할 수 있는 일을 찾아 적는다.</w:t>
      </w:r>
    </w:p>
    <w:p>
      <w:pPr>
        <w:spacing w:after="120"/>
        <w:ind w:firstLine="454"/>
      </w:pPr>
      <w:r>
        <w:t>작아도 좋다. 큰 결핍을 억지로 찾지 않는다. "요즘 이야기를 들어 줄 사람이 없는 것 같다", "혼자 해결하느라 지쳐 보인다" 같은 작은 자리가 오히려 진짜에 가깝다.</w:t>
      </w:r>
    </w:p>
    <w:tbl>
      <w:tblPr>
        <w:tblStyle w:val="LightGrid-Accent1"/>
        <w:tblW w:type="auto" w:w="0"/>
        <w:tblLook w:firstColumn="1" w:firstRow="1" w:lastColumn="0" w:lastRow="0" w:noHBand="0" w:noVBand="1" w:val="04A0"/>
      </w:tblPr>
      <w:tblGrid>
        <w:gridCol w:w="4320"/>
        <w:gridCol w:w="4320"/>
      </w:tblGrid>
      <w:tr>
        <w:tc>
          <w:tcPr>
            <w:tcW w:type="dxa" w:w="4320"/>
          </w:tcPr>
          <w:p>
            <w:r>
              <w:t>질문</w:t>
            </w:r>
          </w:p>
        </w:tc>
        <w:tc>
          <w:tcPr>
            <w:tcW w:type="dxa" w:w="4320"/>
          </w:tcPr>
          <w:p>
            <w:r>
              <w:t>적는 자리</w:t>
            </w:r>
          </w:p>
        </w:tc>
      </w:tr>
      <w:tr>
        <w:tc>
          <w:tcPr>
            <w:tcW w:type="dxa" w:w="4320"/>
          </w:tcPr>
          <w:p>
            <w:r>
              <w:t>Q4. 그 사람이 지금 곤란해하는 것, 부족해 보이는 것 (3가지)</w:t>
            </w:r>
          </w:p>
        </w:tc>
        <w:tc>
          <w:tcPr>
            <w:tcW w:type="dxa" w:w="4320"/>
          </w:tcPr>
          <w:p>
            <w:r>
              <w:t>1. __________________  2. __________________  3. __________________</w:t>
            </w:r>
          </w:p>
        </w:tc>
      </w:tr>
      <w:tr>
        <w:tc>
          <w:tcPr>
            <w:tcW w:type="dxa" w:w="4320"/>
          </w:tcPr>
          <w:p>
            <w:r>
              <w:t>Q5. 그중 검색이나 기계가 대신 채워 줄 수 없는 것은?</w:t>
            </w:r>
          </w:p>
        </w:tc>
        <w:tc>
          <w:tcPr>
            <w:tcW w:type="dxa" w:w="4320"/>
          </w:tcPr>
          <w:p>
            <w:r>
              <w:t>__________________</w:t>
            </w:r>
          </w:p>
        </w:tc>
      </w:tr>
      <w:tr>
        <w:tc>
          <w:tcPr>
            <w:tcW w:type="dxa" w:w="4320"/>
          </w:tcPr>
          <w:p>
            <w:r>
              <w:t>Q6. 그 자리에서 사람이 해야 하는 일은 무엇인가?</w:t>
            </w:r>
          </w:p>
        </w:tc>
        <w:tc>
          <w:tcPr>
            <w:tcW w:type="dxa" w:w="4320"/>
          </w:tcPr>
          <w:p>
            <w:r>
              <w:t>__________________</w:t>
            </w:r>
          </w:p>
        </w:tc>
      </w:tr>
    </w:tbl>
    <w:p>
      <w:r>
        <w:br w:type="page"/>
      </w:r>
    </w:p>
    <w:p>
      <w:pPr>
        <w:pStyle w:val="Heading2"/>
      </w:pPr>
      <w:r>
        <w:t>단계 ③ 내가 기를 한 역량 (15분)</w:t>
      </w:r>
    </w:p>
    <w:p>
      <w:pPr>
        <w:spacing w:after="120"/>
        <w:ind w:firstLine="454"/>
      </w:pPr>
      <w:r>
        <w:t>2부에서 우리는 AI 시대에 사람이 길러야 할 역량들을 살펴봤다. 묻는 힘, 곁에 머무는 힘, 의미를 짓는 힘, 함께 일하는 힘 같은 것들. 그 가운데 단계 ②에서 찾은 일을 해내는 데 가장 필요한 역량 하나를 고른다.</w:t>
      </w:r>
    </w:p>
    <w:p>
      <w:pPr>
        <w:spacing w:after="120"/>
        <w:ind w:firstLine="454"/>
      </w:pPr>
      <w:r>
        <w:t>여럿을 고르지 않는다. 하나면 충분하다. 하나를 깊이 기르는 것이 여럿을 얕게 흩는 것보다 멀리 간다.</w:t>
      </w:r>
    </w:p>
    <w:tbl>
      <w:tblPr>
        <w:tblStyle w:val="LightGrid-Accent1"/>
        <w:tblW w:type="auto" w:w="0"/>
        <w:tblLook w:firstColumn="1" w:firstRow="1" w:lastColumn="0" w:lastRow="0" w:noHBand="0" w:noVBand="1" w:val="04A0"/>
      </w:tblPr>
      <w:tblGrid>
        <w:gridCol w:w="4320"/>
        <w:gridCol w:w="4320"/>
      </w:tblGrid>
      <w:tr>
        <w:tc>
          <w:tcPr>
            <w:tcW w:type="dxa" w:w="4320"/>
          </w:tcPr>
          <w:p>
            <w:r>
              <w:t>질문</w:t>
            </w:r>
          </w:p>
        </w:tc>
        <w:tc>
          <w:tcPr>
            <w:tcW w:type="dxa" w:w="4320"/>
          </w:tcPr>
          <w:p>
            <w:r>
              <w:t>적는 자리</w:t>
            </w:r>
          </w:p>
        </w:tc>
      </w:tr>
      <w:tr>
        <w:tc>
          <w:tcPr>
            <w:tcW w:type="dxa" w:w="4320"/>
          </w:tcPr>
          <w:p>
            <w:r>
              <w:t>Q7. 2부의 역량 중 내가 기르고 싶은 한 가지는?</w:t>
            </w:r>
          </w:p>
        </w:tc>
        <w:tc>
          <w:tcPr>
            <w:tcW w:type="dxa" w:w="4320"/>
          </w:tcPr>
          <w:p>
            <w:r>
              <w:t>__________________</w:t>
            </w:r>
          </w:p>
        </w:tc>
      </w:tr>
      <w:tr>
        <w:tc>
          <w:tcPr>
            <w:tcW w:type="dxa" w:w="4320"/>
          </w:tcPr>
          <w:p>
            <w:r>
              <w:t>Q8. 그 역량을 기르기 위해 이번 주에 해 볼 한 가지 행동은?</w:t>
            </w:r>
          </w:p>
        </w:tc>
        <w:tc>
          <w:tcPr>
            <w:tcW w:type="dxa" w:w="4320"/>
          </w:tcPr>
          <w:p>
            <w:r>
              <w:t>__________________</w:t>
            </w:r>
          </w:p>
        </w:tc>
      </w:tr>
      <w:tr>
        <w:tc>
          <w:tcPr>
            <w:tcW w:type="dxa" w:w="4320"/>
          </w:tcPr>
          <w:p>
            <w:r>
              <w:t>Q9. 그 행동을 언제 할 것인가?</w:t>
            </w:r>
          </w:p>
        </w:tc>
        <w:tc>
          <w:tcPr>
            <w:tcW w:type="dxa" w:w="4320"/>
          </w:tcPr>
          <w:p>
            <w:r>
              <w:t>__________________</w:t>
            </w:r>
          </w:p>
        </w:tc>
      </w:tr>
    </w:tbl>
    <w:p>
      <w:r>
        <w:br w:type="page"/>
      </w:r>
    </w:p>
    <w:p>
      <w:pPr>
        <w:pStyle w:val="Heading2"/>
      </w:pPr>
      <w:r>
        <w:t>단계 ④ 한 문장 결론 적기 (10분)</w:t>
      </w:r>
    </w:p>
    <w:p>
      <w:pPr>
        <w:spacing w:after="120"/>
        <w:ind w:firstLine="454"/>
      </w:pPr>
      <w:r>
        <w:t>지금까지 적은 것을 모아 한 문장으로 옮긴다. 길게 쓰지 않는다. 소리 내어 읽었을 때 어색하지 않은 한 문장이면 된다.</w:t>
      </w:r>
    </w:p>
    <w:p>
      <w:pPr>
        <w:pStyle w:val="IntenseQuote"/>
      </w:pPr>
      <w:r>
        <w:t>"나는 _____________</w:t>
      </w:r>
      <w:r>
        <w:rPr>
          <w:i/>
        </w:rPr>
        <w:t xml:space="preserve">(한 사람)의 </w:t>
      </w:r>
      <w:r>
        <w:rPr>
          <w:i/>
        </w:rPr>
        <w:t>__________</w:t>
      </w:r>
      <w:r>
        <w:rPr>
          <w:i/>
        </w:rPr>
        <w:t xml:space="preserve">(그 사람을 위한 일)을 위해, </w:t>
      </w:r>
      <w:r>
        <w:t>_____________(기를 역량)을 기른다."</w:t>
      </w:r>
    </w:p>
    <w:p>
      <w:pPr>
        <w:spacing w:after="120"/>
        <w:ind w:firstLine="454"/>
      </w:pPr>
      <w:r>
        <w:t>이 한 문장을 종이 맨 위에 옮겨 적고, 보이는 곳에 둔다. 다음 대화 때 다시 펴 본다.</w:t>
      </w:r>
    </w:p>
    <w:p>
      <w:r>
        <w:br w:type="page"/>
      </w:r>
    </w:p>
    <w:p>
      <w:pPr>
        <w:pStyle w:val="Heading2"/>
      </w:pPr>
      <w:r>
        <w:t>교사·부모용 진행 가이드</w:t>
      </w:r>
    </w:p>
    <w:p>
      <w:pPr>
        <w:spacing w:after="120"/>
        <w:ind w:firstLine="454"/>
      </w:pPr>
      <w:r>
        <w:t>이 60분을 이끄는 사람에게 부탁하는 다섯 가지다. 발췌본 부록 C의 '가르치지 마라' 원칙을 그대로 잇는다.</w:t>
      </w:r>
    </w:p>
    <w:p>
      <w:pPr>
        <w:pStyle w:val="ListBullet"/>
      </w:pPr>
      <w:r>
        <w:rPr>
          <w:b/>
        </w:rPr>
        <w:t>가르치지 마라</w:t>
      </w:r>
      <w:r>
        <w:t xml:space="preserve"> — 정답을 주지 않는다. "그 직업은 없어진다", "차라리 이걸 해라" 같은 말은 단계 ①에서 대화를 닫아 버린다. 결론은 학습자가 직접 짓게 둔다.</w:t>
      </w:r>
    </w:p>
    <w:p>
      <w:pPr>
        <w:pStyle w:val="ListBullet"/>
      </w:pPr>
      <w:r>
        <w:rPr>
          <w:b/>
        </w:rPr>
        <w:t>되묻기만 하라</w:t>
      </w:r>
      <w:r>
        <w:t xml:space="preserve"> — 답을 고쳐 주는 대신 질문을 더 또렷하게 만든다. "그 사람이 왜 곤란할까?", "그 일의 어떤 점이 너에게 끌렸어?" 정도면 충분하다.</w:t>
      </w:r>
    </w:p>
    <w:p>
      <w:pPr>
        <w:pStyle w:val="ListBullet"/>
      </w:pPr>
      <w:r>
        <w:rPr>
          <w:b/>
        </w:rPr>
        <w:t>작게 두라</w:t>
      </w:r>
      <w:r>
        <w:t xml:space="preserve"> — 큰 결핍, 큰 역량, 큰 행동을 요구하면 칸이 막힌다. 작은 자리가 진짜에 더 가깝다.</w:t>
      </w:r>
    </w:p>
    <w:p>
      <w:pPr>
        <w:pStyle w:val="ListBullet"/>
      </w:pPr>
      <w:r>
        <w:rPr>
          <w:b/>
        </w:rPr>
        <w:t>한 사람으로 좁혀라</w:t>
      </w:r>
      <w:r>
        <w:t xml:space="preserve"> — '세상에 도움이 되고 싶다'로 넓어지면 단계 ②가 흐려진다. 얼굴이 떠오르는 한 사람으로 돌려놓는다.</w:t>
      </w:r>
    </w:p>
    <w:p>
      <w:pPr>
        <w:pStyle w:val="ListBullet"/>
      </w:pPr>
      <w:r>
        <w:rPr>
          <w:b/>
        </w:rPr>
        <w:t>다음에 다시 펴라</w:t>
      </w:r>
      <w:r>
        <w:t xml:space="preserve"> — 한 번의 대화로 진로는 정해지지 않는다. 다음 주, 다음 달에 이 종이를 다시 펴고 단계 ③의 행동을 했는지 같이 본다. 진로는 여러 번의 짧은 대화가 쌓여 천천히 윤곽이 잡힌다.</w:t>
      </w:r>
    </w:p>
    <w:p>
      <w:r>
        <w:br w:type="page"/>
      </w:r>
    </w:p>
    <w:p>
      <w:pPr>
        <w:spacing w:after="120"/>
        <w:ind w:firstLine="454"/>
      </w:pPr>
      <w:r>
        <w:rPr>
          <w:b/>
        </w:rPr>
        <w:t>저작권</w:t>
      </w:r>
      <w:r>
        <w:t xml:space="preserve"> — 본 워크시트는 가정·학교에서 자유롭게 복제하여 수업과 대화에 쓸 수 있다. 비영리 사용에 한하며, 상업적 재배포는 별도 허가가 필요하다. 라이선스: CC BY-NC 4.0.</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